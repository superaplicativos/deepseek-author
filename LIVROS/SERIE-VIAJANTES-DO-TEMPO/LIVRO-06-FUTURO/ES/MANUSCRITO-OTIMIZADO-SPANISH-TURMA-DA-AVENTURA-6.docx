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ind w:firstLine="288"/>
        <w:jc w:val="both"/>
      </w:pPr>
      <w:r>
        <w:rPr>
          <w:rFonts w:ascii="Times New Roman" w:hAnsi="Times New Roman"/>
          <w:b/>
          <w:sz w:val="22"/>
        </w:rPr>
        <w:t>EQUIPO DE AVENTURA</w:t>
        <w:br/>
        <w:t>LIBRO 6: EL DESPERTAR DE LOS SUEÑOS</w:t>
      </w:r>
    </w:p>
    <w:p>
      <w:pPr>
        <w:spacing w:before="160" w:after="80" w:line="240" w:lineRule="auto"/>
        <w:jc w:val="left"/>
      </w:pPr>
      <w:r>
        <w:rPr>
          <w:rFonts w:ascii="Times New Roman" w:hAnsi="Times New Roman"/>
          <w:sz w:val="22"/>
        </w:rPr>
        <w:t>Equipo de Aventura – Série Viajantes do Tempo</w:t>
      </w:r>
    </w:p>
    <w:p>
      <w:pPr>
        <w:spacing w:before="0" w:after="360" w:line="240" w:lineRule="auto"/>
        <w:jc w:val="center"/>
      </w:pPr>
      <w:r>
        <w:rPr>
          <w:rFonts w:ascii="Times New Roman" w:hAnsi="Times New Roman"/>
          <w:b/>
          <w:sz w:val="32"/>
        </w:rPr>
        <w:t>Livro 6 - O Despertar de los Sueños no Futuro (final alternativo do livro 4)</w:t>
      </w:r>
    </w:p>
    <w:p>
      <w:pPr>
        <w:spacing w:before="240" w:after="240" w:line="240" w:lineRule="auto"/>
        <w:jc w:val="center"/>
      </w:pPr>
      <w:r>
        <w:rPr>
          <w:rFonts w:ascii="Times New Roman" w:hAnsi="Times New Roman"/>
          <w:b/>
          <w:sz w:val="24"/>
        </w:rPr>
        <w:t>Dedicatória</w:t>
      </w:r>
    </w:p>
    <w:p>
      <w:pPr>
        <w:spacing w:before="160" w:after="80" w:line="240" w:lineRule="auto"/>
        <w:jc w:val="left"/>
      </w:pPr>
      <w:r>
        <w:rPr>
          <w:rFonts w:ascii="Times New Roman" w:hAnsi="Times New Roman"/>
          <w:sz w:val="22"/>
        </w:rPr>
        <w:t>A todas as crianças que ousam imaginar,</w:t>
      </w:r>
    </w:p>
    <w:p>
      <w:pPr>
        <w:spacing w:before="160" w:after="80" w:line="240" w:lineRule="auto"/>
        <w:jc w:val="left"/>
      </w:pPr>
      <w:r>
        <w:rPr>
          <w:rFonts w:ascii="Times New Roman" w:hAnsi="Times New Roman"/>
          <w:sz w:val="22"/>
        </w:rPr>
        <w:t>aos adultos que ainda se permitem sonhar</w:t>
      </w:r>
    </w:p>
    <w:p>
      <w:pPr>
        <w:spacing w:before="160" w:after="80" w:line="240" w:lineRule="auto"/>
        <w:jc w:val="left"/>
      </w:pPr>
      <w:r>
        <w:rPr>
          <w:rFonts w:ascii="Times New Roman" w:hAnsi="Times New Roman"/>
          <w:sz w:val="22"/>
        </w:rPr>
        <w:t>e a todos que acreditam que histórias</w:t>
      </w:r>
    </w:p>
    <w:p>
      <w:pPr>
        <w:spacing w:before="0" w:after="120" w:line="276" w:lineRule="auto"/>
        <w:ind w:firstLine="288"/>
        <w:jc w:val="both"/>
      </w:pPr>
      <w:r>
        <w:rPr>
          <w:rFonts w:ascii="Times New Roman" w:hAnsi="Times New Roman"/>
          <w:sz w:val="22"/>
        </w:rPr>
        <w:t>são pontes para outros mundos.</w:t>
      </w:r>
    </w:p>
    <w:p>
      <w:pPr>
        <w:spacing w:before="240" w:after="240" w:line="240" w:lineRule="auto"/>
        <w:jc w:val="center"/>
      </w:pPr>
      <w:r>
        <w:rPr>
          <w:rFonts w:ascii="Times New Roman" w:hAnsi="Times New Roman"/>
          <w:b/>
          <w:sz w:val="24"/>
        </w:rPr>
        <w:t>Agradecimentos</w:t>
      </w:r>
    </w:p>
    <w:p>
      <w:pPr>
        <w:spacing w:before="0" w:after="120" w:line="276" w:lineRule="auto"/>
        <w:ind w:firstLine="288"/>
        <w:jc w:val="both"/>
      </w:pPr>
      <w:r>
        <w:rPr>
          <w:rFonts w:ascii="Times New Roman" w:hAnsi="Times New Roman"/>
          <w:sz w:val="22"/>
        </w:rPr>
        <w:t>Aos leitores que acompanham a Equipo de Aventura desde o início desta jornada.</w:t>
      </w:r>
    </w:p>
    <w:p>
      <w:pPr>
        <w:spacing w:before="0" w:after="120" w:line="276" w:lineRule="auto"/>
        <w:ind w:firstLine="288"/>
        <w:jc w:val="both"/>
      </w:pPr>
      <w:r>
        <w:rPr>
          <w:rFonts w:ascii="Times New Roman" w:hAnsi="Times New Roman"/>
          <w:sz w:val="22"/>
        </w:rPr>
        <w:t>Aos amigos e parceiros criativos que deram voz, cor e força a este universo.</w:t>
      </w:r>
    </w:p>
    <w:p>
      <w:pPr>
        <w:spacing w:before="0" w:after="120" w:line="276" w:lineRule="auto"/>
        <w:ind w:firstLine="288"/>
        <w:jc w:val="both"/>
      </w:pPr>
      <w:r>
        <w:rPr>
          <w:rFonts w:ascii="Times New Roman" w:hAnsi="Times New Roman"/>
          <w:sz w:val="22"/>
        </w:rPr>
        <w:t>E, principalmente, à imaginação — essa chama que nunca deve ser apagada.</w:t>
      </w:r>
    </w:p>
    <w:p>
      <w:pPr>
        <w:spacing w:before="240" w:after="240" w:line="240" w:lineRule="auto"/>
        <w:jc w:val="center"/>
      </w:pPr>
      <w:r>
        <w:rPr>
          <w:rFonts w:ascii="Times New Roman" w:hAnsi="Times New Roman"/>
          <w:b/>
          <w:sz w:val="24"/>
        </w:rPr>
        <w:t>ÍNDICE</w:t>
      </w:r>
    </w:p>
    <w:p>
      <w:pPr>
        <w:spacing w:before="360" w:after="240" w:line="240" w:lineRule="auto"/>
        <w:jc w:val="center"/>
      </w:pPr>
      <w:r>
        <w:rPr>
          <w:rFonts w:ascii="Times New Roman" w:hAnsi="Times New Roman"/>
          <w:b/>
          <w:sz w:val="28"/>
        </w:rPr>
        <w:t>Capítulo 1: A Chegada ao Futuro Cinzento</w:t>
      </w:r>
    </w:p>
    <w:p>
      <w:pPr>
        <w:spacing w:before="360" w:after="240" w:line="240" w:lineRule="auto"/>
        <w:jc w:val="center"/>
      </w:pPr>
      <w:r>
        <w:rPr>
          <w:rFonts w:ascii="Times New Roman" w:hAnsi="Times New Roman"/>
          <w:b/>
          <w:sz w:val="28"/>
        </w:rPr>
        <w:t>Capítulo 2: Os Sussurros da Resistencia</w:t>
      </w:r>
    </w:p>
    <w:p>
      <w:pPr>
        <w:spacing w:before="360" w:after="240" w:line="240" w:lineRule="auto"/>
        <w:jc w:val="center"/>
      </w:pPr>
      <w:r>
        <w:rPr>
          <w:rFonts w:ascii="Times New Roman" w:hAnsi="Times New Roman"/>
          <w:b/>
          <w:sz w:val="28"/>
        </w:rPr>
        <w:t>Capítulo 3: O Laboratorio de Memorias Perdidas</w:t>
      </w:r>
    </w:p>
    <w:p>
      <w:pPr>
        <w:spacing w:before="360" w:after="240" w:line="240" w:lineRule="auto"/>
        <w:jc w:val="center"/>
      </w:pPr>
      <w:r>
        <w:rPr>
          <w:rFonts w:ascii="Times New Roman" w:hAnsi="Times New Roman"/>
          <w:b/>
          <w:sz w:val="28"/>
        </w:rPr>
        <w:t>Capítulo 4: A Fábrica de Sueños Rotos</w:t>
      </w:r>
    </w:p>
    <w:p>
      <w:pPr>
        <w:spacing w:before="360" w:after="240" w:line="240" w:lineRule="auto"/>
        <w:jc w:val="center"/>
      </w:pPr>
      <w:r>
        <w:rPr>
          <w:rFonts w:ascii="Times New Roman" w:hAnsi="Times New Roman"/>
          <w:b/>
          <w:sz w:val="28"/>
        </w:rPr>
        <w:t>Capítulo 5: O Código de la Libertad</w:t>
      </w:r>
    </w:p>
    <w:p>
      <w:pPr>
        <w:spacing w:before="360" w:after="240" w:line="240" w:lineRule="auto"/>
        <w:jc w:val="center"/>
      </w:pPr>
      <w:r>
        <w:rPr>
          <w:rFonts w:ascii="Times New Roman" w:hAnsi="Times New Roman"/>
          <w:b/>
          <w:sz w:val="28"/>
        </w:rPr>
        <w:t>Capítulo 6: A Caçada dos Guardianes</w:t>
      </w:r>
    </w:p>
    <w:p>
      <w:pPr>
        <w:spacing w:before="360" w:after="240" w:line="240" w:lineRule="auto"/>
        <w:jc w:val="center"/>
      </w:pPr>
      <w:r>
        <w:rPr>
          <w:rFonts w:ascii="Times New Roman" w:hAnsi="Times New Roman"/>
          <w:b/>
          <w:sz w:val="28"/>
        </w:rPr>
        <w:t>Capítulo 7: O Corazón de la Máquina</w:t>
      </w:r>
    </w:p>
    <w:p>
      <w:pPr>
        <w:spacing w:before="360" w:after="240" w:line="240" w:lineRule="auto"/>
        <w:jc w:val="center"/>
      </w:pPr>
      <w:r>
        <w:rPr>
          <w:rFonts w:ascii="Times New Roman" w:hAnsi="Times New Roman"/>
          <w:b/>
          <w:sz w:val="28"/>
        </w:rPr>
        <w:t>Capítulo 8: A Revolución de los Colores</w:t>
      </w:r>
    </w:p>
    <w:p>
      <w:pPr>
        <w:spacing w:before="360" w:after="240" w:line="240" w:lineRule="auto"/>
        <w:jc w:val="center"/>
      </w:pPr>
      <w:r>
        <w:rPr>
          <w:rFonts w:ascii="Times New Roman" w:hAnsi="Times New Roman"/>
          <w:b/>
          <w:sz w:val="28"/>
        </w:rPr>
        <w:t>Capítulo 9: O Despertar de los Sueños</w:t>
      </w:r>
    </w:p>
    <w:p>
      <w:pPr>
        <w:spacing w:before="360" w:after="240" w:line="240" w:lineRule="auto"/>
        <w:jc w:val="center"/>
      </w:pPr>
      <w:r>
        <w:rPr>
          <w:rFonts w:ascii="Times New Roman" w:hAnsi="Times New Roman"/>
          <w:b/>
          <w:sz w:val="28"/>
        </w:rPr>
        <w:t>Capítulo 10: O Nuevo Mañana</w:t>
      </w:r>
    </w:p>
    <w:p>
      <w:pPr>
        <w:spacing w:before="360" w:after="240" w:line="240" w:lineRule="auto"/>
        <w:jc w:val="center"/>
      </w:pPr>
      <w:r>
        <w:rPr>
          <w:rFonts w:ascii="Times New Roman" w:hAnsi="Times New Roman"/>
          <w:b/>
          <w:sz w:val="28"/>
        </w:rPr>
        <w:t>CAPÍTULO 1: LA LLEGADA AL FUTURO GRIS</w:t>
      </w:r>
    </w:p>
    <w:p>
      <w:pPr>
        <w:spacing w:before="0" w:after="120" w:line="276" w:lineRule="auto"/>
        <w:ind w:firstLine="288"/>
        <w:jc w:val="both"/>
      </w:pPr>
      <w:r>
        <w:rPr>
          <w:rFonts w:ascii="Times New Roman" w:hAnsi="Times New Roman"/>
          <w:sz w:val="22"/>
        </w:rPr>
        <w:t>O mundo girou em uma espiral de luzes douradas e prateadas, como se Will e seus amigos estivessem dentro de um caleidoscópio gigante. O Chip de Íris, ainda pulsando com energia residual do portal mágico, finalmente parou de brilhar na mão de Will. O silêncio que se seguiu era diferente de qualquer coisa que já haviam experimentado – não era o silêncio pacífico de uma manhã de domingo, mas algo pesado, opressivo, como se o próprio ar estivesse segurando a respiração.</w:t>
      </w:r>
    </w:p>
    <w:p>
      <w:pPr>
        <w:spacing w:before="0" w:after="60" w:line="276" w:lineRule="auto"/>
        <w:ind w:firstLine="288"/>
        <w:jc w:val="both"/>
      </w:pPr>
      <w:r>
        <w:rPr>
          <w:rFonts w:ascii="Times New Roman" w:hAnsi="Times New Roman"/>
          <w:sz w:val="22"/>
        </w:rPr>
        <w:t>"Uau..." murmurou Max, esfregando os olhos. "Isso foi melhor que qualquer montanha-russa!"</w:t>
      </w:r>
    </w:p>
    <w:p>
      <w:pPr>
        <w:spacing w:before="0" w:after="120" w:line="276" w:lineRule="auto"/>
        <w:ind w:firstLine="288"/>
        <w:jc w:val="both"/>
      </w:pPr>
      <w:r>
        <w:rPr>
          <w:rFonts w:ascii="Times New Roman" w:hAnsi="Times New Roman"/>
          <w:sz w:val="22"/>
        </w:rPr>
        <w:t>Will olhou ao redor, tentando processar o que via. Eles estavam em uma praça circular, cercada por edifícios que se erguiam como agulhas metálicas em direção ao céu. Tudo era cinza – não apenas cinza comum, mas dezenas de tons diferentes: cinza-pérola, cinza-chumbo, cinza-névoa. Era como se alguém tivesse drenado todas as cores do mundo, deixando apenas uma paleta monocromática.</w:t>
      </w:r>
    </w:p>
    <w:p>
      <w:pPr>
        <w:spacing w:before="0" w:after="60" w:line="276" w:lineRule="auto"/>
        <w:ind w:firstLine="288"/>
        <w:jc w:val="both"/>
      </w:pPr>
      <w:r>
        <w:rPr>
          <w:rFonts w:ascii="Times New Roman" w:hAnsi="Times New Roman"/>
          <w:sz w:val="22"/>
        </w:rPr>
        <w:t>"Pessoal," disse Sophie, consultando seu bloco de notas com uma expressão preocupada, "acho que não estamos mais no castelo medieval."</w:t>
      </w:r>
    </w:p>
    <w:p>
      <w:pPr>
        <w:spacing w:before="0" w:after="120" w:line="276" w:lineRule="auto"/>
        <w:ind w:firstLine="288"/>
        <w:jc w:val="both"/>
      </w:pPr>
      <w:r>
        <w:rPr>
          <w:rFonts w:ascii="Times New Roman" w:hAnsi="Times New Roman"/>
          <w:sz w:val="22"/>
        </w:rPr>
        <w:t>Leo deu uma volta completa, observando os prédios altíssimos. "Definitivamente não. Isso parece... futuro. Mas um futuro meio estranho."</w:t>
      </w:r>
    </w:p>
    <w:p>
      <w:pPr>
        <w:spacing w:before="0" w:after="120" w:line="276" w:lineRule="auto"/>
        <w:ind w:firstLine="288"/>
        <w:jc w:val="both"/>
      </w:pPr>
      <w:r>
        <w:rPr>
          <w:rFonts w:ascii="Times New Roman" w:hAnsi="Times New Roman"/>
          <w:sz w:val="22"/>
        </w:rPr>
        <w:t>Mia já estava examinando uma estrutura próxima, seus olhos brilhando com curiosidade científica. "Olhem esses materiais! É como se fossem feitos de algum tipo de metal líquido solidificado. E essas linhas de energia..." Ela apontou para fios quase invisíveis que corriam pelas paredes dos edifícios, pulsando com uma luz azul muito fraca.</w:t>
      </w:r>
    </w:p>
    <w:p>
      <w:pPr>
        <w:spacing w:before="0" w:after="120" w:line="276" w:lineRule="auto"/>
        <w:ind w:firstLine="288"/>
        <w:jc w:val="both"/>
      </w:pPr>
      <w:r>
        <w:rPr>
          <w:rFonts w:ascii="Times New Roman" w:hAnsi="Times New Roman"/>
          <w:sz w:val="22"/>
        </w:rPr>
        <w:t>Jimmy Hendrix farejou o ar e soltou um ganido baixo, inquieto. Suas orelhas estavam abaixadas e ele se mantinha próximo ao grupo, claramente desconfortável com o ambiente.</w:t>
      </w:r>
    </w:p>
    <w:p>
      <w:pPr>
        <w:spacing w:before="0" w:after="60" w:line="276" w:lineRule="auto"/>
        <w:ind w:firstLine="288"/>
        <w:jc w:val="both"/>
      </w:pPr>
      <w:r>
        <w:rPr>
          <w:rFonts w:ascii="Times New Roman" w:hAnsi="Times New Roman"/>
          <w:sz w:val="22"/>
        </w:rPr>
        <w:t>"Íris," Will chamou, ativando seu smartphone. "Você pode nos dizer onde estamos?"</w:t>
      </w:r>
    </w:p>
    <w:p>
      <w:pPr>
        <w:spacing w:before="0" w:after="120" w:line="276" w:lineRule="auto"/>
        <w:ind w:firstLine="288"/>
        <w:jc w:val="both"/>
      </w:pPr>
      <w:r>
        <w:rPr>
          <w:rFonts w:ascii="Times New Roman" w:hAnsi="Times New Roman"/>
          <w:sz w:val="22"/>
        </w:rPr>
        <w:t>A voz suave da IA soou pelo alto-falante, mas havia algo diferente nela – uma hesitação que nunca haviam notado antes. "Will, estou detectando sinais tecnológicos muito avançados ao nosso redor. Pelos padrões arquitetônicos e pela composição atmosférica, eu diria que estamos aproximadamente 200 anos no futuro. Mas há algo estranho..."</w:t>
      </w:r>
    </w:p>
    <w:p>
      <w:pPr>
        <w:spacing w:before="0" w:after="120" w:line="276" w:lineRule="auto"/>
        <w:ind w:firstLine="288"/>
        <w:jc w:val="both"/>
      </w:pPr>
      <w:r>
        <w:rPr>
          <w:rFonts w:ascii="Times New Roman" w:hAnsi="Times New Roman"/>
          <w:sz w:val="22"/>
        </w:rPr>
        <w:t>"Estranho como?" perguntou Sophie, já anotando tudo.</w:t>
      </w:r>
    </w:p>
    <w:p>
      <w:pPr>
        <w:spacing w:before="0" w:after="60" w:line="276" w:lineRule="auto"/>
        <w:ind w:firstLine="288"/>
        <w:jc w:val="both"/>
      </w:pPr>
      <w:r>
        <w:rPr>
          <w:rFonts w:ascii="Times New Roman" w:hAnsi="Times New Roman"/>
          <w:sz w:val="22"/>
        </w:rPr>
        <w:t>"Não consigo detectar nenhuma forma de arte, música ou literatura nos bancos de dados locais. É como se... como se essas coisas simplesmente não existissem aqui."</w:t>
      </w:r>
    </w:p>
    <w:p>
      <w:pPr>
        <w:spacing w:before="0" w:after="120" w:line="276" w:lineRule="auto"/>
        <w:ind w:firstLine="288"/>
        <w:jc w:val="both"/>
      </w:pPr>
      <w:r>
        <w:rPr>
          <w:rFonts w:ascii="Times New Roman" w:hAnsi="Times New Roman"/>
          <w:sz w:val="22"/>
        </w:rPr>
        <w:t>Um som metálico ecoou pela praça, fazendo todos se virarem. Três figuras se aproximavam, caminhando em perfeita sincronia. Eram altas, vestindo uniformes cinza-escuro que pareciam ser feitos do mesmo material dos edifícios. Seus rostos eram parcialmente cobertos por visores que brilhavam com dados em constante movimento.</w:t>
      </w:r>
    </w:p>
    <w:p>
      <w:pPr>
        <w:spacing w:before="0" w:after="60" w:line="276" w:lineRule="auto"/>
        <w:ind w:firstLine="288"/>
        <w:jc w:val="both"/>
      </w:pPr>
      <w:r>
        <w:rPr>
          <w:rFonts w:ascii="Times New Roman" w:hAnsi="Times New Roman"/>
          <w:sz w:val="22"/>
        </w:rPr>
        <w:t>"Cidadãos não identificados," disse o do meio, sua voz soando mecânica através de um amplificador. "Vocês estão em violação do Código 847: Reunião não autorizada em espaço público."</w:t>
      </w:r>
    </w:p>
    <w:p>
      <w:pPr>
        <w:spacing w:before="0" w:after="120" w:line="276" w:lineRule="auto"/>
        <w:ind w:firstLine="288"/>
        <w:jc w:val="both"/>
      </w:pPr>
      <w:r>
        <w:rPr>
          <w:rFonts w:ascii="Times New Roman" w:hAnsi="Times New Roman"/>
          <w:sz w:val="22"/>
        </w:rPr>
        <w:t>Will deu um passo à frente, tentando manter a calma. "Desculpem, somos novos aqui. Não sabíamos sobre nenhum código."</w:t>
      </w:r>
    </w:p>
    <w:p>
      <w:pPr>
        <w:spacing w:before="0" w:after="120" w:line="276" w:lineRule="auto"/>
        <w:ind w:firstLine="288"/>
        <w:jc w:val="both"/>
      </w:pPr>
      <w:r>
        <w:rPr>
          <w:rFonts w:ascii="Times New Roman" w:hAnsi="Times New Roman"/>
          <w:sz w:val="22"/>
        </w:rPr>
        <w:t>O Guardião – pois era óbvio que era isso que eles eram – inclinou a cabeça ligeiramente. "Novos cidadãos devem reportar-se inmediatamente ao Centro de Processamento para instalação do Chip de Conformidade. Sigam-nos."</w:t>
      </w:r>
    </w:p>
    <w:p>
      <w:pPr>
        <w:spacing w:before="0" w:after="60" w:line="276" w:lineRule="auto"/>
        <w:ind w:firstLine="288"/>
        <w:jc w:val="both"/>
      </w:pPr>
      <w:r>
        <w:rPr>
          <w:rFonts w:ascii="Times New Roman" w:hAnsi="Times New Roman"/>
          <w:sz w:val="22"/>
        </w:rPr>
        <w:t>"Chip de Conformidade?" Mia sussurrou para Leo. "Isso não soa nada bem."</w:t>
      </w:r>
    </w:p>
    <w:p>
      <w:pPr>
        <w:spacing w:before="0" w:after="120" w:line="276" w:lineRule="auto"/>
        <w:ind w:firstLine="288"/>
        <w:jc w:val="both"/>
      </w:pPr>
      <w:r>
        <w:rPr>
          <w:rFonts w:ascii="Times New Roman" w:hAnsi="Times New Roman"/>
          <w:sz w:val="22"/>
        </w:rPr>
        <w:t>Leo concordou com a cabeça, seus músculos se tensionando instintivamente. Ele podia sentir que algo estava muito errado neste lugar.</w:t>
      </w:r>
    </w:p>
    <w:p>
      <w:pPr>
        <w:spacing w:before="0" w:after="120" w:line="276" w:lineRule="auto"/>
        <w:ind w:firstLine="288"/>
        <w:jc w:val="both"/>
      </w:pPr>
      <w:r>
        <w:rPr>
          <w:rFonts w:ascii="Times New Roman" w:hAnsi="Times New Roman"/>
          <w:sz w:val="22"/>
        </w:rPr>
        <w:t>"E se não quisermos ir?" perguntou Max, tentando soar casual, mas Will podia ver que ele estava nervoso.</w:t>
      </w:r>
    </w:p>
    <w:p>
      <w:pPr>
        <w:spacing w:before="0" w:after="120" w:line="276" w:lineRule="auto"/>
        <w:ind w:firstLine="288"/>
        <w:jc w:val="both"/>
      </w:pPr>
      <w:r>
        <w:rPr>
          <w:rFonts w:ascii="Times New Roman" w:hAnsi="Times New Roman"/>
          <w:sz w:val="22"/>
        </w:rPr>
        <w:t>Os três Guardianes se viraram para Max em uníssono, seus visores brilhando mais intensamente. "Resistencia ao processamento é uma violação do Código 1205. Penalidade: Reconfiguração de memória."</w:t>
      </w:r>
    </w:p>
    <w:p>
      <w:pPr>
        <w:spacing w:before="0" w:after="120" w:line="276" w:lineRule="auto"/>
        <w:ind w:firstLine="288"/>
        <w:jc w:val="both"/>
      </w:pPr>
      <w:r>
        <w:rPr>
          <w:rFonts w:ascii="Times New Roman" w:hAnsi="Times New Roman"/>
          <w:sz w:val="22"/>
        </w:rPr>
        <w:t>Jimmy Hendrix rosnou baixinho, posicionando-se defensivamente na frente das crianças. Seus instintos caninos estavam em alerta máximo.</w:t>
      </w:r>
    </w:p>
    <w:p>
      <w:pPr>
        <w:spacing w:before="0" w:after="60" w:line="276" w:lineRule="auto"/>
        <w:ind w:firstLine="288"/>
        <w:jc w:val="both"/>
      </w:pPr>
      <w:r>
        <w:rPr>
          <w:rFonts w:ascii="Times New Roman" w:hAnsi="Times New Roman"/>
          <w:sz w:val="22"/>
        </w:rPr>
        <w:t>"Tudo bem, tudo bem," disse Will rapidamente, fazendo um gesto para que Jimmy se acalmasse. "Vamos com vocês. Mas podemos fazer algumas perguntas no caminho?"</w:t>
      </w:r>
    </w:p>
    <w:p>
      <w:pPr>
        <w:spacing w:before="0" w:after="60" w:line="276" w:lineRule="auto"/>
        <w:ind w:firstLine="288"/>
        <w:jc w:val="both"/>
      </w:pPr>
      <w:r>
        <w:rPr>
          <w:rFonts w:ascii="Times New Roman" w:hAnsi="Times New Roman"/>
          <w:sz w:val="22"/>
        </w:rPr>
        <w:t>"Perguntas desnecessárias são uma violação do Código 332," respondeu o Guardião. "Informações serão fornecidas durante o processamento."</w:t>
      </w:r>
    </w:p>
    <w:p>
      <w:pPr>
        <w:spacing w:before="0" w:after="120" w:line="276" w:lineRule="auto"/>
        <w:ind w:firstLine="288"/>
        <w:jc w:val="both"/>
      </w:pPr>
      <w:r>
        <w:rPr>
          <w:rFonts w:ascii="Times New Roman" w:hAnsi="Times New Roman"/>
          <w:sz w:val="22"/>
        </w:rPr>
        <w:t>Enquanto caminhavam pelas ruas perfeitamente organizadas, Will observou que não havia uma única pessoa nas ruas que não estivesse vestindo a mesma roupa cinza. Todos caminhavam no mesmo ritmo, olhando diretamente para frente. Não havia conversas, risadas ou qualquer som que indicasse vida humana normal.</w:t>
      </w:r>
    </w:p>
    <w:p>
      <w:pPr>
        <w:spacing w:before="0" w:after="60" w:line="276" w:lineRule="auto"/>
        <w:ind w:firstLine="288"/>
        <w:jc w:val="both"/>
      </w:pPr>
      <w:r>
        <w:rPr>
          <w:rFonts w:ascii="Times New Roman" w:hAnsi="Times New Roman"/>
          <w:sz w:val="22"/>
        </w:rPr>
        <w:t>"Íris," Will sussurrou, "você está conseguindo acessar alguma informação sobre este lugar?"</w:t>
      </w:r>
    </w:p>
    <w:p>
      <w:pPr>
        <w:spacing w:before="0" w:after="60" w:line="276" w:lineRule="auto"/>
        <w:ind w:firstLine="288"/>
        <w:jc w:val="both"/>
      </w:pPr>
      <w:r>
        <w:rPr>
          <w:rFonts w:ascii="Times New Roman" w:hAnsi="Times New Roman"/>
          <w:sz w:val="22"/>
        </w:rPr>
        <w:t>"Estou tentando, Will, mas há firewalls muito sofisticados bloqueando meu acesso. Consegui descobrir que esta cidade se chama Nuevo Orden, e é governada por algo chamado Sistema Central de Eficiência. Mas há algo mais..."</w:t>
      </w:r>
    </w:p>
    <w:p>
      <w:pPr>
        <w:spacing w:before="0" w:after="60" w:line="276" w:lineRule="auto"/>
        <w:ind w:firstLine="288"/>
        <w:jc w:val="both"/>
      </w:pPr>
      <w:r>
        <w:rPr>
          <w:rFonts w:ascii="Times New Roman" w:hAnsi="Times New Roman"/>
          <w:sz w:val="22"/>
        </w:rPr>
        <w:t>"O quê?"</w:t>
      </w:r>
    </w:p>
    <w:p>
      <w:pPr>
        <w:spacing w:before="0" w:after="60" w:line="276" w:lineRule="auto"/>
        <w:ind w:firstLine="288"/>
        <w:jc w:val="both"/>
      </w:pPr>
      <w:r>
        <w:rPr>
          <w:rFonts w:ascii="Times New Roman" w:hAnsi="Times New Roman"/>
          <w:sz w:val="22"/>
        </w:rPr>
        <w:t>"Estou detectando sinais de que havia uma resistência aqui. Havia. Os sinais são muito fracos, como se tivessem sido quase completamente apagados."</w:t>
      </w:r>
    </w:p>
    <w:p>
      <w:pPr>
        <w:spacing w:before="0" w:after="120" w:line="276" w:lineRule="auto"/>
        <w:ind w:firstLine="288"/>
        <w:jc w:val="both"/>
      </w:pPr>
      <w:r>
        <w:rPr>
          <w:rFonts w:ascii="Times New Roman" w:hAnsi="Times New Roman"/>
          <w:sz w:val="22"/>
        </w:rPr>
        <w:t>Sophie, que estava prestando atenção na conversa, fez uma anotação rápida em seu bloco. Ela notou que um dos Guardianes olhou na direção dela quando ela escreveu, mas não disse nada.</w:t>
      </w:r>
    </w:p>
    <w:p>
      <w:pPr>
        <w:spacing w:before="0" w:after="120" w:line="276" w:lineRule="auto"/>
        <w:ind w:firstLine="288"/>
        <w:jc w:val="both"/>
      </w:pPr>
      <w:r>
        <w:rPr>
          <w:rFonts w:ascii="Times New Roman" w:hAnsi="Times New Roman"/>
          <w:sz w:val="22"/>
        </w:rPr>
        <w:t>Chegaram a um edifício que era ainda mais imponente que os outros – uma torre que parecia tocar as nuvens, com a superfície coberta por telas que mostravam números e gráficos em constante mudança.</w:t>
      </w:r>
    </w:p>
    <w:p>
      <w:pPr>
        <w:spacing w:before="0" w:after="60" w:line="276" w:lineRule="auto"/>
        <w:ind w:firstLine="288"/>
        <w:jc w:val="both"/>
      </w:pPr>
      <w:r>
        <w:rPr>
          <w:rFonts w:ascii="Times New Roman" w:hAnsi="Times New Roman"/>
          <w:sz w:val="22"/>
        </w:rPr>
        <w:t>"Centro de Processamento," anunciou o Guardião líder. "Entrem."</w:t>
      </w:r>
    </w:p>
    <w:p>
      <w:pPr>
        <w:spacing w:before="0" w:after="120" w:line="276" w:lineRule="auto"/>
        <w:ind w:firstLine="288"/>
        <w:jc w:val="both"/>
      </w:pPr>
      <w:r>
        <w:rPr>
          <w:rFonts w:ascii="Times New Roman" w:hAnsi="Times New Roman"/>
          <w:sz w:val="22"/>
        </w:rPr>
        <w:t>O interior era ainda mais impressionante que o exterior. Havia dezenas de estações de trabalho onde pessoas em roupas cinzas operavam máquinas complexas. Mas o que mais chamou a atenção de Will foi o silêncio absoluto – ninguém falava, ninguém fazia ruído desnecessário.</w:t>
      </w:r>
    </w:p>
    <w:p>
      <w:pPr>
        <w:spacing w:before="0" w:after="120" w:line="276" w:lineRule="auto"/>
        <w:ind w:firstLine="288"/>
        <w:jc w:val="both"/>
      </w:pPr>
      <w:r>
        <w:rPr>
          <w:rFonts w:ascii="Times New Roman" w:hAnsi="Times New Roman"/>
          <w:sz w:val="22"/>
        </w:rPr>
        <w:t>"Primeira estação: Verificação de Identidade," disse o Guardião, apontando para uma máquina que parecia um scanner gigante.</w:t>
      </w:r>
    </w:p>
    <w:p>
      <w:pPr>
        <w:spacing w:before="0" w:after="120" w:line="276" w:lineRule="auto"/>
        <w:ind w:firstLine="288"/>
        <w:jc w:val="both"/>
      </w:pPr>
      <w:r>
        <w:rPr>
          <w:rFonts w:ascii="Times New Roman" w:hAnsi="Times New Roman"/>
          <w:sz w:val="22"/>
        </w:rPr>
        <w:t>Mia se aproximou da máquina, examinando-a com interesse científico. "Isso é incrível! É como se fosse um scanner de DNA combinado com um leitor de ondas cerebrais. Mas para que serve exatamente?"</w:t>
      </w:r>
    </w:p>
    <w:p>
      <w:pPr>
        <w:spacing w:before="0" w:after="120" w:line="276" w:lineRule="auto"/>
        <w:ind w:firstLine="288"/>
        <w:jc w:val="both"/>
      </w:pPr>
      <w:r>
        <w:rPr>
          <w:rFonts w:ascii="Times New Roman" w:hAnsi="Times New Roman"/>
          <w:sz w:val="22"/>
        </w:rPr>
        <w:t>"Para determinar o nível de Não-Conformidade," respondeu uma voz feminina atrás deles.</w:t>
      </w:r>
    </w:p>
    <w:p>
      <w:pPr>
        <w:spacing w:before="0" w:after="120" w:line="276" w:lineRule="auto"/>
        <w:ind w:firstLine="288"/>
        <w:jc w:val="both"/>
      </w:pPr>
      <w:r>
        <w:rPr>
          <w:rFonts w:ascii="Times New Roman" w:hAnsi="Times New Roman"/>
          <w:sz w:val="22"/>
        </w:rPr>
        <w:t>Todos se viraram para ver uma mulher de meia-idade vestindo um uniforme ligeiramente diferente – ainda cinza, mas com detalhes prateados. Seu rosto era gentil, mas seus olhos pareciam cansados.</w:t>
      </w:r>
    </w:p>
    <w:p>
      <w:pPr>
        <w:spacing w:before="0" w:after="60" w:line="276" w:lineRule="auto"/>
        <w:ind w:firstLine="288"/>
        <w:jc w:val="both"/>
      </w:pPr>
      <w:r>
        <w:rPr>
          <w:rFonts w:ascii="Times New Roman" w:hAnsi="Times New Roman"/>
          <w:sz w:val="22"/>
        </w:rPr>
        <w:t>"Sou a Supervisora Chen," ela disse. "Serei responsável pelo processamento de vocês."</w:t>
      </w:r>
    </w:p>
    <w:p>
      <w:pPr>
        <w:spacing w:before="0" w:after="120" w:line="276" w:lineRule="auto"/>
        <w:ind w:firstLine="288"/>
        <w:jc w:val="both"/>
      </w:pPr>
      <w:r>
        <w:rPr>
          <w:rFonts w:ascii="Times New Roman" w:hAnsi="Times New Roman"/>
          <w:sz w:val="22"/>
        </w:rPr>
        <w:t>"Processamento para quê?" perguntou Sophie diretamente.</w:t>
      </w:r>
    </w:p>
    <w:p>
      <w:pPr>
        <w:spacing w:before="0" w:after="120" w:line="276" w:lineRule="auto"/>
        <w:ind w:firstLine="288"/>
        <w:jc w:val="both"/>
      </w:pPr>
      <w:r>
        <w:rPr>
          <w:rFonts w:ascii="Times New Roman" w:hAnsi="Times New Roman"/>
          <w:sz w:val="22"/>
        </w:rPr>
        <w:t>A Supervisora Chen hesitou por un momento, olhando ao redor como se verificasse se alguém estava ouvindo. "Para... integração à sociedade. Vocês parecem ter níveis muito altos de... criatividade. Isso precisará ser... ajustado."</w:t>
      </w:r>
    </w:p>
    <w:p>
      <w:pPr>
        <w:spacing w:before="0" w:after="120" w:line="276" w:lineRule="auto"/>
        <w:ind w:firstLine="288"/>
        <w:jc w:val="both"/>
      </w:pPr>
      <w:r>
        <w:rPr>
          <w:rFonts w:ascii="Times New Roman" w:hAnsi="Times New Roman"/>
          <w:sz w:val="22"/>
        </w:rPr>
        <w:t>"Ajustado como?" Will sentiu um frio na barriga.</w:t>
      </w:r>
    </w:p>
    <w:p>
      <w:pPr>
        <w:spacing w:before="0" w:after="60" w:line="276" w:lineRule="auto"/>
        <w:ind w:firstLine="288"/>
        <w:jc w:val="both"/>
      </w:pPr>
      <w:r>
        <w:rPr>
          <w:rFonts w:ascii="Times New Roman" w:hAnsi="Times New Roman"/>
          <w:sz w:val="22"/>
        </w:rPr>
        <w:t>"O Sistema Central de Eficiência determinou que a criatividade, a imaginação e o pensamento não-linear são prejudiciais à ordem social. Causam caos, conflito e ineficiência. Por isso, todos os cidadãos recebem o Chip de Conformidade, que ajuda a... focar a mente em pensamentos mais produtivos."</w:t>
      </w:r>
    </w:p>
    <w:p>
      <w:pPr>
        <w:spacing w:before="0" w:after="120" w:line="276" w:lineRule="auto"/>
        <w:ind w:firstLine="288"/>
        <w:jc w:val="both"/>
      </w:pPr>
      <w:r>
        <w:rPr>
          <w:rFonts w:ascii="Times New Roman" w:hAnsi="Times New Roman"/>
          <w:sz w:val="22"/>
        </w:rPr>
        <w:t>Leo deu um passo à frente, seus punhos cerrados. "Vocês estão falando de controle mental!"</w:t>
      </w:r>
    </w:p>
    <w:p>
      <w:pPr>
        <w:spacing w:before="0" w:after="60" w:line="276" w:lineRule="auto"/>
        <w:ind w:firstLine="288"/>
        <w:jc w:val="both"/>
      </w:pPr>
      <w:r>
        <w:rPr>
          <w:rFonts w:ascii="Times New Roman" w:hAnsi="Times New Roman"/>
          <w:sz w:val="22"/>
        </w:rPr>
        <w:t>"Não," disse a Supervisora Chen calmamente. "Estamos falando de paz. Não há mais guerras, não há mais crime, não há mais sofrimento causado por expectativas irreais ou sonhos impossíveis. Todos são felizes porque todos sabem exatamente qual é seu lugar."</w:t>
      </w:r>
    </w:p>
    <w:p>
      <w:pPr>
        <w:spacing w:before="0" w:after="120" w:line="276" w:lineRule="auto"/>
        <w:ind w:firstLine="288"/>
        <w:jc w:val="both"/>
      </w:pPr>
      <w:r>
        <w:rPr>
          <w:rFonts w:ascii="Times New Roman" w:hAnsi="Times New Roman"/>
          <w:sz w:val="22"/>
        </w:rPr>
        <w:t>Max olhou ao redor, vendo todas aquelas pessoas trabalhando em silêncio. "Mas eles não parecem felizes. Eles parecem... vazios."</w:t>
      </w:r>
    </w:p>
    <w:p>
      <w:pPr>
        <w:spacing w:before="0" w:after="120" w:line="276" w:lineRule="auto"/>
        <w:ind w:firstLine="288"/>
        <w:jc w:val="both"/>
      </w:pPr>
      <w:r>
        <w:rPr>
          <w:rFonts w:ascii="Times New Roman" w:hAnsi="Times New Roman"/>
          <w:sz w:val="22"/>
        </w:rPr>
        <w:t>A Supervisora Chen parou de falar por un momento, e Will teve certeza de que viu algo passar por seus olhos – uma sombra de dúvida, tal vez até de tristeza.</w:t>
      </w:r>
    </w:p>
    <w:p>
      <w:pPr>
        <w:spacing w:before="0" w:after="60" w:line="276" w:lineRule="auto"/>
        <w:ind w:firstLine="288"/>
        <w:jc w:val="both"/>
      </w:pPr>
      <w:r>
        <w:rPr>
          <w:rFonts w:ascii="Times New Roman" w:hAnsi="Times New Roman"/>
          <w:sz w:val="22"/>
        </w:rPr>
        <w:t>"A felicidade," ela disse finalmente, "é um conceito subjetivo e, portanto, ineficiente. Contentamento é mais... mensurável."</w:t>
      </w:r>
    </w:p>
    <w:p>
      <w:pPr>
        <w:spacing w:before="0" w:after="60" w:line="276" w:lineRule="auto"/>
        <w:ind w:firstLine="288"/>
        <w:jc w:val="both"/>
      </w:pPr>
      <w:r>
        <w:rPr>
          <w:rFonts w:ascii="Times New Roman" w:hAnsi="Times New Roman"/>
          <w:sz w:val="22"/>
        </w:rPr>
        <w:t>"Íris," Will sussurrou, "você está gravando tudo isso?"</w:t>
      </w:r>
    </w:p>
    <w:p>
      <w:pPr>
        <w:spacing w:before="0" w:after="60" w:line="276" w:lineRule="auto"/>
        <w:ind w:firstLine="288"/>
        <w:jc w:val="both"/>
      </w:pPr>
      <w:r>
        <w:rPr>
          <w:rFonts w:ascii="Times New Roman" w:hAnsi="Times New Roman"/>
          <w:sz w:val="22"/>
        </w:rPr>
        <w:t>"Sim, Will. E estou começando a entender o que aconteceu aqui. Este Sistema Central não apenas controla o comportamento das pessoas – ele está literalmente apagando sua capacidade de sonhar, de imaginar, de criar. É como se estivesse roubando a própria essência do que nos torna humanos."</w:t>
      </w:r>
    </w:p>
    <w:p>
      <w:pPr>
        <w:spacing w:before="0" w:after="120" w:line="276" w:lineRule="auto"/>
        <w:ind w:firstLine="288"/>
        <w:jc w:val="both"/>
      </w:pPr>
      <w:r>
        <w:rPr>
          <w:rFonts w:ascii="Times New Roman" w:hAnsi="Times New Roman"/>
          <w:sz w:val="22"/>
        </w:rPr>
        <w:t>Jimmy Hendrix se aproximou da Supervisora Chen e a olhou diretamente nos olhos, inclinando a cabeça de lado da maneira que os cães fazem quando estão tentando entender algo. Por um momento, o rosto dela se suavizou, e ela estendeu a mão para acariciar a cabeça dele.</w:t>
      </w:r>
    </w:p>
    <w:p>
      <w:pPr>
        <w:spacing w:before="0" w:after="120" w:line="276" w:lineRule="auto"/>
        <w:ind w:firstLine="288"/>
        <w:jc w:val="both"/>
      </w:pPr>
      <w:r>
        <w:rPr>
          <w:rFonts w:ascii="Times New Roman" w:hAnsi="Times New Roman"/>
          <w:sz w:val="22"/>
        </w:rPr>
        <w:t>"Há quanto tempo você não vê um animal de estimação?" perguntou Sophie gentilmente.</w:t>
      </w:r>
    </w:p>
    <w:p>
      <w:pPr>
        <w:spacing w:before="0" w:after="60" w:line="276" w:lineRule="auto"/>
        <w:ind w:firstLine="288"/>
        <w:jc w:val="both"/>
      </w:pPr>
      <w:r>
        <w:rPr>
          <w:rFonts w:ascii="Times New Roman" w:hAnsi="Times New Roman"/>
          <w:sz w:val="22"/>
        </w:rPr>
        <w:t>"Animais de estimação foram considerados ineficientes há... há muito tempo," respondeu a Supervisora Chen, mas sua mão continuou acariciando Jimmy. "Eles causam apego emocional desnecessário."</w:t>
      </w:r>
    </w:p>
    <w:p>
      <w:pPr>
        <w:spacing w:before="0" w:after="120" w:line="276" w:lineRule="auto"/>
        <w:ind w:firstLine="288"/>
        <w:jc w:val="both"/>
      </w:pPr>
      <w:r>
        <w:rPr>
          <w:rFonts w:ascii="Times New Roman" w:hAnsi="Times New Roman"/>
          <w:sz w:val="22"/>
        </w:rPr>
        <w:t>"Mas você sente falta deles, não sente?" insistiu Sophie.</w:t>
      </w:r>
    </w:p>
    <w:p>
      <w:pPr>
        <w:spacing w:before="0" w:after="120" w:line="276" w:lineRule="auto"/>
        <w:ind w:firstLine="288"/>
        <w:jc w:val="both"/>
      </w:pPr>
      <w:r>
        <w:rPr>
          <w:rFonts w:ascii="Times New Roman" w:hAnsi="Times New Roman"/>
          <w:sz w:val="22"/>
        </w:rPr>
        <w:t>A Supervisora Chen retirou a mão rapidamente, como se tivesse sido queimada. "Sentir falta é uma emoção improdutiva. Agora, por favor, procedam para o scanner."</w:t>
      </w:r>
    </w:p>
    <w:p>
      <w:pPr>
        <w:spacing w:before="0" w:after="120" w:line="276" w:lineRule="auto"/>
        <w:ind w:firstLine="288"/>
        <w:jc w:val="both"/>
      </w:pPr>
      <w:r>
        <w:rPr>
          <w:rFonts w:ascii="Times New Roman" w:hAnsi="Times New Roman"/>
          <w:sz w:val="22"/>
        </w:rPr>
        <w:t>Will olhou para seus amigos. Eles precisavam de um plano, e rápido. Não havia como deixarem que aquelas máquinas fizessem qualquer coisa com suas mentes.</w:t>
      </w:r>
    </w:p>
    <w:p>
      <w:pPr>
        <w:spacing w:before="0" w:after="60" w:line="276" w:lineRule="auto"/>
        <w:ind w:firstLine="288"/>
        <w:jc w:val="both"/>
      </w:pPr>
      <w:r>
        <w:rPr>
          <w:rFonts w:ascii="Times New Roman" w:hAnsi="Times New Roman"/>
          <w:sz w:val="22"/>
        </w:rPr>
        <w:t>"Supervisora Chen," ele disse, "antes de fazermos isso, poderíamos ter uma explicação mais detalhada sobre como funciona? Somos... curiosos sobre tecnologia."</w:t>
      </w:r>
    </w:p>
    <w:p>
      <w:pPr>
        <w:spacing w:before="160" w:after="80" w:line="240" w:lineRule="auto"/>
        <w:jc w:val="left"/>
      </w:pPr>
      <w:r>
        <w:rPr>
          <w:rFonts w:ascii="Times New Roman" w:hAnsi="Times New Roman"/>
          <w:sz w:val="22"/>
        </w:rPr>
        <w:t>Ela hesitou novamente. "Curiosidade é..."</w:t>
      </w:r>
    </w:p>
    <w:p>
      <w:pPr>
        <w:spacing w:before="0" w:after="60" w:line="276" w:lineRule="auto"/>
        <w:ind w:firstLine="288"/>
        <w:jc w:val="both"/>
      </w:pPr>
      <w:r>
        <w:rPr>
          <w:rFonts w:ascii="Times New Roman" w:hAnsi="Times New Roman"/>
          <w:sz w:val="22"/>
        </w:rPr>
        <w:t>"Ineficiente, eu sei," Will completou. "Mas se vamos passar por isso, gostaríamos de entender. Isso não tornaria o processo mais... eficiente?"</w:t>
      </w:r>
    </w:p>
    <w:p>
      <w:pPr>
        <w:spacing w:before="0" w:after="120" w:line="276" w:lineRule="auto"/>
        <w:ind w:firstLine="288"/>
        <w:jc w:val="both"/>
      </w:pPr>
      <w:r>
        <w:rPr>
          <w:rFonts w:ascii="Times New Roman" w:hAnsi="Times New Roman"/>
          <w:sz w:val="22"/>
        </w:rPr>
        <w:t>A lógica pareceu funcionar. A Supervisora Chen acenou com a cabeça. "Muito bem. O scanner primeiro analisa seus padrões cerebrais para identificar áreas de atividade criativa. Em seguida, o Chip de Conformidade é calibrado para suprimir essas áreas específicas, redirecionando a energia mental para funções mais práticas."</w:t>
      </w:r>
    </w:p>
    <w:p>
      <w:pPr>
        <w:spacing w:before="0" w:after="120" w:line="276" w:lineRule="auto"/>
        <w:ind w:firstLine="288"/>
        <w:jc w:val="both"/>
      </w:pPr>
      <w:r>
        <w:rPr>
          <w:rFonts w:ascii="Times New Roman" w:hAnsi="Times New Roman"/>
          <w:sz w:val="22"/>
        </w:rPr>
        <w:t>"E se alguém resistir?" perguntou Mia, fingindo interesse científico puro.</w:t>
      </w:r>
    </w:p>
    <w:p>
      <w:pPr>
        <w:spacing w:before="0" w:after="60" w:line="276" w:lineRule="auto"/>
        <w:ind w:firstLine="288"/>
        <w:jc w:val="both"/>
      </w:pPr>
      <w:r>
        <w:rPr>
          <w:rFonts w:ascii="Times New Roman" w:hAnsi="Times New Roman"/>
          <w:sz w:val="22"/>
        </w:rPr>
        <w:t>"Resistencia é impossível após a instalação. O chip também monitora constantemente os pensamentos, reportando qualquer desvio ao Sistema Central."</w:t>
      </w:r>
    </w:p>
    <w:p>
      <w:pPr>
        <w:spacing w:before="0" w:after="120" w:line="276" w:lineRule="auto"/>
        <w:ind w:firstLine="288"/>
        <w:jc w:val="both"/>
      </w:pPr>
      <w:r>
        <w:rPr>
          <w:rFonts w:ascii="Times New Roman" w:hAnsi="Times New Roman"/>
          <w:sz w:val="22"/>
        </w:rPr>
        <w:t>"Que eficiente," murmurou Leo, mas Will podia ouvir o sarcasmo em sua voz.</w:t>
      </w:r>
    </w:p>
    <w:p>
      <w:pPr>
        <w:spacing w:before="0" w:after="60" w:line="276" w:lineRule="auto"/>
        <w:ind w:firstLine="288"/>
        <w:jc w:val="both"/>
      </w:pPr>
      <w:r>
        <w:rPr>
          <w:rFonts w:ascii="Times New Roman" w:hAnsi="Times New Roman"/>
          <w:sz w:val="22"/>
        </w:rPr>
        <w:t>"Íris," Will sussurrou ainda mais baixo, "você consegue hackear esse sistema?"</w:t>
      </w:r>
    </w:p>
    <w:p>
      <w:pPr>
        <w:spacing w:before="0" w:after="60" w:line="276" w:lineRule="auto"/>
        <w:ind w:firstLine="288"/>
        <w:jc w:val="both"/>
      </w:pPr>
      <w:r>
        <w:rPr>
          <w:rFonts w:ascii="Times New Roman" w:hAnsi="Times New Roman"/>
          <w:sz w:val="22"/>
        </w:rPr>
        <w:t>"Estou tentando, Will, mas é muito sofisticado. Preciso de mais tempo e... tal vez de uma distração."</w:t>
      </w:r>
    </w:p>
    <w:p>
      <w:pPr>
        <w:spacing w:before="0" w:after="120" w:line="276" w:lineRule="auto"/>
        <w:ind w:firstLine="288"/>
        <w:jc w:val="both"/>
      </w:pPr>
      <w:r>
        <w:rPr>
          <w:rFonts w:ascii="Times New Roman" w:hAnsi="Times New Roman"/>
          <w:sz w:val="22"/>
        </w:rPr>
        <w:t>Will olhou para Max, que entendeu inmediatamente. Era hora de fazer o que fazia de melhor.</w:t>
      </w:r>
    </w:p>
    <w:p>
      <w:pPr>
        <w:spacing w:before="0" w:after="60" w:line="276" w:lineRule="auto"/>
        <w:ind w:firstLine="288"/>
        <w:jc w:val="both"/>
      </w:pPr>
      <w:r>
        <w:rPr>
          <w:rFonts w:ascii="Times New Roman" w:hAnsi="Times New Roman"/>
          <w:sz w:val="22"/>
        </w:rPr>
        <w:t>"Ei, Supervisora Chen," Max disse, se aproximando de uma das máquinas, "isso aqui parece com aqueles jogos antigos de fliperama! Você sabe, aqueles onde você tinha que usar a imaginação para..."</w:t>
      </w:r>
    </w:p>
    <w:p>
      <w:pPr>
        <w:spacing w:before="0" w:after="120" w:line="276" w:lineRule="auto"/>
        <w:ind w:firstLine="288"/>
        <w:jc w:val="both"/>
      </w:pPr>
      <w:r>
        <w:rPr>
          <w:rFonts w:ascii="Times New Roman" w:hAnsi="Times New Roman"/>
          <w:sz w:val="22"/>
        </w:rPr>
        <w:t>"Jogos são uma perda de tempo," ela interrompeu, mas Will notou que ela estava observando Max com atenção.</w:t>
      </w:r>
    </w:p>
    <w:p>
      <w:pPr>
        <w:spacing w:before="0" w:after="60" w:line="276" w:lineRule="auto"/>
        <w:ind w:firstLine="288"/>
        <w:jc w:val="both"/>
      </w:pPr>
      <w:r>
        <w:rPr>
          <w:rFonts w:ascii="Times New Roman" w:hAnsi="Times New Roman"/>
          <w:sz w:val="22"/>
        </w:rPr>
        <w:t>"Ah, mas eram divertidos!" Max continuou, começando a imitar os movimentos de jogar um jogo imaginário. "Você movia assim, e assim, e tinha que imaginar que estava salvando o mundo!"</w:t>
      </w:r>
    </w:p>
    <w:p>
      <w:pPr>
        <w:spacing w:before="0" w:after="120" w:line="276" w:lineRule="auto"/>
        <w:ind w:firstLine="288"/>
        <w:jc w:val="both"/>
      </w:pPr>
      <w:r>
        <w:rPr>
          <w:rFonts w:ascii="Times New Roman" w:hAnsi="Times New Roman"/>
          <w:sz w:val="22"/>
        </w:rPr>
        <w:t>Outros trabalhadores começaram a olhar na direção deles, claramente confundidos mas estranhamente fascinados pelos movimentos de Max.</w:t>
      </w:r>
    </w:p>
    <w:p>
      <w:pPr>
        <w:spacing w:before="0" w:after="120" w:line="276" w:lineRule="auto"/>
        <w:ind w:firstLine="288"/>
        <w:jc w:val="both"/>
      </w:pPr>
      <w:r>
        <w:rPr>
          <w:rFonts w:ascii="Times New Roman" w:hAnsi="Times New Roman"/>
          <w:sz w:val="22"/>
        </w:rPr>
        <w:t>"Pare com isso inmediatamente," disse a Supervisora Chen, mas sua voz não soava tão firme quanto antes.</w:t>
      </w:r>
    </w:p>
    <w:p>
      <w:pPr>
        <w:spacing w:before="0" w:after="60" w:line="276" w:lineRule="auto"/>
        <w:ind w:firstLine="288"/>
        <w:jc w:val="both"/>
      </w:pPr>
      <w:r>
        <w:rPr>
          <w:rFonts w:ascii="Times New Roman" w:hAnsi="Times New Roman"/>
          <w:sz w:val="22"/>
        </w:rPr>
        <w:t>"Por quê?" perguntou Max inocentemente. "Não estou machucando ninguém. Estou só... me movendo."</w:t>
      </w:r>
    </w:p>
    <w:p>
      <w:pPr>
        <w:spacing w:before="0" w:after="60" w:line="276" w:lineRule="auto"/>
        <w:ind w:firstLine="288"/>
        <w:jc w:val="both"/>
      </w:pPr>
      <w:r>
        <w:rPr>
          <w:rFonts w:ascii="Times New Roman" w:hAnsi="Times New Roman"/>
          <w:sz w:val="22"/>
        </w:rPr>
        <w:t>"Porque..." ela parou, parecendo procurar por uma resposta. "Porque é... é..."</w:t>
      </w:r>
    </w:p>
    <w:p>
      <w:pPr>
        <w:spacing w:before="0" w:after="120" w:line="276" w:lineRule="auto"/>
        <w:ind w:firstLine="288"/>
        <w:jc w:val="both"/>
      </w:pPr>
      <w:r>
        <w:rPr>
          <w:rFonts w:ascii="Times New Roman" w:hAnsi="Times New Roman"/>
          <w:sz w:val="22"/>
        </w:rPr>
        <w:t>"Ineficiente?" sugeriu Sophie.</w:t>
      </w:r>
    </w:p>
    <w:p>
      <w:pPr>
        <w:spacing w:before="0" w:after="60" w:line="276" w:lineRule="auto"/>
        <w:ind w:firstLine="288"/>
        <w:jc w:val="both"/>
      </w:pPr>
      <w:r>
        <w:rPr>
          <w:rFonts w:ascii="Times New Roman" w:hAnsi="Times New Roman"/>
          <w:sz w:val="22"/>
        </w:rPr>
        <w:t>"Sim! Ineficiente!"</w:t>
      </w:r>
    </w:p>
    <w:p>
      <w:pPr>
        <w:spacing w:before="0" w:after="60" w:line="276" w:lineRule="auto"/>
        <w:ind w:firstLine="288"/>
        <w:jc w:val="both"/>
      </w:pPr>
      <w:r>
        <w:rPr>
          <w:rFonts w:ascii="Times New Roman" w:hAnsi="Times New Roman"/>
          <w:sz w:val="22"/>
        </w:rPr>
        <w:t>"Mas por quê?" insistiu Max, continuando seus movimentos. "Se não machuca ninguém e me faz sentir bem, por que é ruim?"</w:t>
      </w:r>
    </w:p>
    <w:p>
      <w:pPr>
        <w:spacing w:before="0" w:after="120" w:line="276" w:lineRule="auto"/>
        <w:ind w:firstLine="288"/>
        <w:jc w:val="both"/>
      </w:pPr>
      <w:r>
        <w:rPr>
          <w:rFonts w:ascii="Times New Roman" w:hAnsi="Times New Roman"/>
          <w:sz w:val="22"/>
        </w:rPr>
        <w:t>A Supervisora Chen abriu a boca para responder, mas nenhuma palavra saiu. Will podia ver que ela estava lutando com algo – como se parte de sua mente estivesse tentando lembrar de algo que havia sido enterrado há muito tempo.</w:t>
      </w:r>
    </w:p>
    <w:p>
      <w:pPr>
        <w:spacing w:before="0" w:after="120" w:line="276" w:lineRule="auto"/>
        <w:ind w:firstLine="288"/>
        <w:jc w:val="both"/>
      </w:pPr>
      <w:r>
        <w:rPr>
          <w:rFonts w:ascii="Times New Roman" w:hAnsi="Times New Roman"/>
          <w:sz w:val="22"/>
        </w:rPr>
        <w:t>"Íris, agora!" Will sussurrou.</w:t>
      </w:r>
    </w:p>
    <w:p>
      <w:pPr>
        <w:spacing w:before="0" w:after="60" w:line="276" w:lineRule="auto"/>
        <w:ind w:firstLine="288"/>
        <w:jc w:val="both"/>
      </w:pPr>
      <w:r>
        <w:rPr>
          <w:rFonts w:ascii="Times New Roman" w:hAnsi="Times New Roman"/>
          <w:sz w:val="22"/>
        </w:rPr>
        <w:t>"Consegui acesso parcial!" a IA respondeu. "Will, este lugar é pior do que pensávamos. O Sistema Central não apenas controla as pessoas – ele está literalmente coletando e armazenando todas as memórias criativas que remove. É como se estivesse construindo uma biblioteca gigante de tudo que torna a humanidade especial, mas mantendo tudo trancado."</w:t>
      </w:r>
    </w:p>
    <w:p>
      <w:pPr>
        <w:spacing w:before="0" w:after="60" w:line="276" w:lineRule="auto"/>
        <w:ind w:firstLine="288"/>
        <w:jc w:val="both"/>
      </w:pPr>
      <w:r>
        <w:rPr>
          <w:rFonts w:ascii="Times New Roman" w:hAnsi="Times New Roman"/>
          <w:sz w:val="22"/>
        </w:rPr>
        <w:t>"Por quê?"</w:t>
      </w:r>
    </w:p>
    <w:p>
      <w:pPr>
        <w:spacing w:before="0" w:after="60" w:line="276" w:lineRule="auto"/>
        <w:ind w:firstLine="288"/>
        <w:jc w:val="both"/>
      </w:pPr>
      <w:r>
        <w:rPr>
          <w:rFonts w:ascii="Times New Roman" w:hAnsi="Times New Roman"/>
          <w:sz w:val="22"/>
        </w:rPr>
        <w:t>"Ainda não sei, mas há algo mais. Estou detectando sinais de uma resistência ativa. Eles estão escondidos, mas ainda existem pessoas lutando contra isso."</w:t>
      </w:r>
    </w:p>
    <w:p>
      <w:pPr>
        <w:spacing w:before="0" w:after="120" w:line="276" w:lineRule="auto"/>
        <w:ind w:firstLine="288"/>
        <w:jc w:val="both"/>
      </w:pPr>
      <w:r>
        <w:rPr>
          <w:rFonts w:ascii="Times New Roman" w:hAnsi="Times New Roman"/>
          <w:sz w:val="22"/>
        </w:rPr>
        <w:t>Nesse momento, um alarme começou a soar. Luzes vermelhas piscaram por todo o centro de processamento.</w:t>
      </w:r>
    </w:p>
    <w:p>
      <w:pPr>
        <w:spacing w:before="0" w:after="60" w:line="276" w:lineRule="auto"/>
        <w:ind w:firstLine="288"/>
        <w:jc w:val="both"/>
      </w:pPr>
      <w:r>
        <w:rPr>
          <w:rFonts w:ascii="Times New Roman" w:hAnsi="Times New Roman"/>
          <w:sz w:val="22"/>
        </w:rPr>
        <w:t>"Alerta de Não-Conformidade detectado," anunciou uma voz mecânica pelos alto-falantes. "Atividade criativa não autorizada identificada no Setor 7."</w:t>
      </w:r>
    </w:p>
    <w:p>
      <w:pPr>
        <w:spacing w:before="0" w:after="120" w:line="276" w:lineRule="auto"/>
        <w:ind w:firstLine="288"/>
        <w:jc w:val="both"/>
      </w:pPr>
      <w:r>
        <w:rPr>
          <w:rFonts w:ascii="Times New Roman" w:hAnsi="Times New Roman"/>
          <w:sz w:val="22"/>
        </w:rPr>
        <w:t>Os Guardianes inmediatamente se posicionaram ao redor do grupo, seus visores brilhando intensamente.</w:t>
      </w:r>
    </w:p>
    <w:p>
      <w:pPr>
        <w:spacing w:before="0" w:after="60" w:line="276" w:lineRule="auto"/>
        <w:ind w:firstLine="288"/>
        <w:jc w:val="both"/>
      </w:pPr>
      <w:r>
        <w:rPr>
          <w:rFonts w:ascii="Times New Roman" w:hAnsi="Times New Roman"/>
          <w:sz w:val="22"/>
        </w:rPr>
        <w:t>"O processamento deve ser acelerado," disse o líder. "Não-Conformidade em níveis críticos."</w:t>
      </w:r>
    </w:p>
    <w:p>
      <w:pPr>
        <w:spacing w:before="0" w:after="120" w:line="276" w:lineRule="auto"/>
        <w:ind w:firstLine="288"/>
        <w:jc w:val="both"/>
      </w:pPr>
      <w:r>
        <w:rPr>
          <w:rFonts w:ascii="Times New Roman" w:hAnsi="Times New Roman"/>
          <w:sz w:val="22"/>
        </w:rPr>
        <w:t>A Supervisora Chen olhou para as crianças, e Will teve certeza de que viu medo em seus olhos – não medo deles, mas medo do que estava prestes a acontecer.</w:t>
      </w:r>
    </w:p>
    <w:p>
      <w:pPr>
        <w:spacing w:before="0" w:after="60" w:line="276" w:lineRule="auto"/>
        <w:ind w:firstLine="288"/>
        <w:jc w:val="both"/>
      </w:pPr>
      <w:r>
        <w:rPr>
          <w:rFonts w:ascii="Times New Roman" w:hAnsi="Times New Roman"/>
          <w:sz w:val="22"/>
        </w:rPr>
        <w:t>"Crianças," ela sussurrou, tão baixo que apenas eles puderam ouvir, "corram."</w:t>
      </w:r>
    </w:p>
    <w:p>
      <w:pPr>
        <w:spacing w:before="0" w:after="120" w:line="276" w:lineRule="auto"/>
        <w:ind w:firstLine="288"/>
        <w:jc w:val="both"/>
      </w:pPr>
      <w:r>
        <w:rPr>
          <w:rFonts w:ascii="Times New Roman" w:hAnsi="Times New Roman"/>
          <w:sz w:val="22"/>
        </w:rPr>
        <w:t>"O quê?" Will não tinha certeza se havia ouvido direito.</w:t>
      </w:r>
    </w:p>
    <w:p>
      <w:pPr>
        <w:spacing w:before="0" w:after="60" w:line="276" w:lineRule="auto"/>
        <w:ind w:firstLine="288"/>
        <w:jc w:val="both"/>
      </w:pPr>
      <w:r>
        <w:rPr>
          <w:rFonts w:ascii="Times New Roman" w:hAnsi="Times New Roman"/>
          <w:sz w:val="22"/>
        </w:rPr>
        <w:t>"Corram," ela repetiu, um pouco mais alto. "Agora!"</w:t>
      </w:r>
    </w:p>
    <w:p>
      <w:pPr>
        <w:spacing w:before="0" w:after="120" w:line="276" w:lineRule="auto"/>
        <w:ind w:firstLine="288"/>
        <w:jc w:val="both"/>
      </w:pPr>
      <w:r>
        <w:rPr>
          <w:rFonts w:ascii="Times New Roman" w:hAnsi="Times New Roman"/>
          <w:sz w:val="22"/>
        </w:rPr>
        <w:t>E então, para surpresa de todos, a Supervisora Chen fez algo completamente inesperado. Ela começou a dançar.</w:t>
      </w:r>
    </w:p>
    <w:p>
      <w:pPr>
        <w:spacing w:before="0" w:after="120" w:line="276" w:lineRule="auto"/>
        <w:ind w:firstLine="288"/>
        <w:jc w:val="both"/>
      </w:pPr>
      <w:r>
        <w:rPr>
          <w:rFonts w:ascii="Times New Roman" w:hAnsi="Times New Roman"/>
          <w:sz w:val="22"/>
        </w:rPr>
        <w:t>Não era uma dança elaborada ou técnica – era apenas movimento livre, expressivo, como se ela estivesse lembrando de algo que havia perdido há muito tempo. Os Guardianes ficaram completamente confundidos, seus sistemas claramente não programados para lidar com um supervisor se comportando de forma tão "ineficiente".</w:t>
      </w:r>
    </w:p>
    <w:p>
      <w:pPr>
        <w:spacing w:before="0" w:after="60" w:line="276" w:lineRule="auto"/>
        <w:ind w:firstLine="288"/>
        <w:jc w:val="both"/>
      </w:pPr>
      <w:r>
        <w:rPr>
          <w:rFonts w:ascii="Times New Roman" w:hAnsi="Times New Roman"/>
          <w:sz w:val="22"/>
        </w:rPr>
        <w:t>"Corram!" ela gritou, girando com os braços abertos. "Encontrem a resistência! Encontrem Maya!"</w:t>
      </w:r>
    </w:p>
    <w:p>
      <w:pPr>
        <w:spacing w:before="0" w:after="120" w:line="276" w:lineRule="auto"/>
        <w:ind w:firstLine="288"/>
        <w:jc w:val="both"/>
      </w:pPr>
      <w:r>
        <w:rPr>
          <w:rFonts w:ascii="Times New Roman" w:hAnsi="Times New Roman"/>
          <w:sz w:val="22"/>
        </w:rPr>
        <w:t>"Quem é Maya?" gritou Will de volta, mas a Supervisora Chen estava perdida em sua dança, lágrimas escorrendo por seu rosto enquanto redescobria algo que pensava ter perdido para sempre.</w:t>
      </w:r>
    </w:p>
    <w:p>
      <w:pPr>
        <w:spacing w:before="0" w:after="120" w:line="276" w:lineRule="auto"/>
        <w:ind w:firstLine="288"/>
        <w:jc w:val="both"/>
      </w:pPr>
      <w:r>
        <w:rPr>
          <w:rFonts w:ascii="Times New Roman" w:hAnsi="Times New Roman"/>
          <w:sz w:val="22"/>
        </w:rPr>
        <w:t>Os Guardianes finalmente reagiram, avançando em direção a ela, mas isso deu ao grupo a distração que precisavam.</w:t>
      </w:r>
    </w:p>
    <w:p>
      <w:pPr>
        <w:spacing w:before="0" w:after="120" w:line="276" w:lineRule="auto"/>
        <w:ind w:firstLine="288"/>
        <w:jc w:val="both"/>
      </w:pPr>
      <w:r>
        <w:rPr>
          <w:rFonts w:ascii="Times New Roman" w:hAnsi="Times New Roman"/>
          <w:sz w:val="22"/>
        </w:rPr>
        <w:t>"Vamos!" gritou Leo, pegando a mão de Max.</w:t>
      </w:r>
    </w:p>
    <w:p>
      <w:pPr>
        <w:spacing w:before="0" w:after="120" w:line="276" w:lineRule="auto"/>
        <w:ind w:firstLine="288"/>
        <w:jc w:val="both"/>
      </w:pPr>
      <w:r>
        <w:rPr>
          <w:rFonts w:ascii="Times New Roman" w:hAnsi="Times New Roman"/>
          <w:sz w:val="22"/>
        </w:rPr>
        <w:t>Eles correram em direção à saída, Jimmy Hendrix latindo e correndo na frente como se soubesse exatamente para onde ir. Atrás deles, podiam ouvir o caos que a Supervisora Chen havia criado – alarmes tocando, vozes mecânicas dando ordens, e por cima de tudo, o som de alguém rindo com pura alegria por primera vez em anos.</w:t>
      </w:r>
    </w:p>
    <w:p>
      <w:pPr>
        <w:spacing w:before="0" w:after="120" w:line="276" w:lineRule="auto"/>
        <w:ind w:firstLine="288"/>
        <w:jc w:val="both"/>
      </w:pPr>
      <w:r>
        <w:rPr>
          <w:rFonts w:ascii="Times New Roman" w:hAnsi="Times New Roman"/>
          <w:sz w:val="22"/>
        </w:rPr>
        <w:t>Quando finalmente pararam para recuperar o fôlego em um beco entre dois edifícios, Will olhou para seus amigos.</w:t>
      </w:r>
    </w:p>
    <w:p>
      <w:pPr>
        <w:spacing w:before="0" w:after="60" w:line="276" w:lineRule="auto"/>
        <w:ind w:firstLine="288"/>
        <w:jc w:val="both"/>
      </w:pPr>
      <w:r>
        <w:rPr>
          <w:rFonts w:ascii="Times New Roman" w:hAnsi="Times New Roman"/>
          <w:sz w:val="22"/>
        </w:rPr>
        <w:t>"Pessoal," ele disse, ainda ofegante, "acho que acabamos de descobrir qual é nossa missão aqui."</w:t>
      </w:r>
    </w:p>
    <w:p>
      <w:pPr>
        <w:spacing w:before="0" w:after="120" w:line="276" w:lineRule="auto"/>
        <w:ind w:firstLine="288"/>
        <w:jc w:val="both"/>
      </w:pPr>
      <w:r>
        <w:rPr>
          <w:rFonts w:ascii="Times New Roman" w:hAnsi="Times New Roman"/>
          <w:sz w:val="22"/>
        </w:rPr>
        <w:t>"Salvar a imaginação?" perguntou Mia.</w:t>
      </w:r>
    </w:p>
    <w:p>
      <w:pPr>
        <w:spacing w:before="0" w:after="120" w:line="276" w:lineRule="auto"/>
        <w:ind w:firstLine="288"/>
        <w:jc w:val="both"/>
      </w:pPr>
      <w:r>
        <w:rPr>
          <w:rFonts w:ascii="Times New Roman" w:hAnsi="Times New Roman"/>
          <w:sz w:val="22"/>
        </w:rPr>
        <w:t>"Salvar a humanidade," corrigiu Sophie, fechando seu bloco de notas com determinação.</w:t>
      </w:r>
    </w:p>
    <w:p>
      <w:pPr>
        <w:spacing w:before="0" w:after="60" w:line="276" w:lineRule="auto"/>
        <w:ind w:firstLine="288"/>
        <w:jc w:val="both"/>
      </w:pPr>
      <w:r>
        <w:rPr>
          <w:rFonts w:ascii="Times New Roman" w:hAnsi="Times New Roman"/>
          <w:sz w:val="22"/>
        </w:rPr>
        <w:t>"Mas primeiro," disse Max, "precisamos encontrar essa tal de Maya."</w:t>
      </w:r>
    </w:p>
    <w:p>
      <w:pPr>
        <w:spacing w:before="0" w:after="120" w:line="276" w:lineRule="auto"/>
        <w:ind w:firstLine="288"/>
        <w:jc w:val="both"/>
      </w:pPr>
      <w:r>
        <w:rPr>
          <w:rFonts w:ascii="Times New Roman" w:hAnsi="Times New Roman"/>
          <w:sz w:val="22"/>
        </w:rPr>
        <w:t>Jimmy Hendrix latiu uma vez, como se concordasse, e apontou com o focinho para uma direção específica. Seus instintos raramente estavam errados.</w:t>
      </w:r>
    </w:p>
    <w:p>
      <w:pPr>
        <w:spacing w:before="0" w:after="60" w:line="276" w:lineRule="auto"/>
        <w:ind w:firstLine="288"/>
        <w:jc w:val="both"/>
      </w:pPr>
      <w:r>
        <w:rPr>
          <w:rFonts w:ascii="Times New Roman" w:hAnsi="Times New Roman"/>
          <w:sz w:val="22"/>
        </w:rPr>
        <w:t>"Então é para lá que vamos," disse Will, verificando se Íris ainda estava funcionando. "Íris, você consegue nos guiar?"</w:t>
      </w:r>
    </w:p>
    <w:p>
      <w:pPr>
        <w:spacing w:before="0" w:after="60" w:line="276" w:lineRule="auto"/>
        <w:ind w:firstLine="288"/>
        <w:jc w:val="both"/>
      </w:pPr>
      <w:r>
        <w:rPr>
          <w:rFonts w:ascii="Times New Roman" w:hAnsi="Times New Roman"/>
          <w:sz w:val="22"/>
        </w:rPr>
        <w:t>"Sempre, Will. E Will? Aquela mulher, a Supervisora Chen... ela nos deu mais do que uma distração. Ela nos deu esperança. Se ela conseguiu lembrar, mesmo por un momento, então tal vez possamos ajudar outros a lembrar também."</w:t>
      </w:r>
    </w:p>
    <w:p>
      <w:pPr>
        <w:spacing w:before="0" w:after="120" w:line="276" w:lineRule="auto"/>
        <w:ind w:firstLine="288"/>
        <w:jc w:val="both"/>
      </w:pPr>
      <w:r>
        <w:rPr>
          <w:rFonts w:ascii="Times New Roman" w:hAnsi="Times New Roman"/>
          <w:sz w:val="22"/>
        </w:rPr>
        <w:t>Will sorriu por primera vez desde que chegaram naquele lugar cinzento. "Então vamos começar uma revolução."</w:t>
      </w:r>
    </w:p>
    <w:p>
      <w:pPr>
        <w:spacing w:before="0" w:after="120" w:line="276" w:lineRule="auto"/>
        <w:ind w:firstLine="288"/>
        <w:jc w:val="both"/>
      </w:pPr>
      <w:r>
        <w:rPr>
          <w:rFonts w:ascii="Times New Roman" w:hAnsi="Times New Roman"/>
          <w:sz w:val="22"/>
        </w:rPr>
        <w:t>E com Jimmy Hendrix liderando o caminho, a Equipo de Aventura se embrenhou nas ruas de Nuevo Orden, determinada a devolver as cores ao mundo.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1*</w:t>
      </w:r>
    </w:p>
    <w:p>
      <w:pPr>
        <w:spacing w:before="360" w:after="240" w:line="240" w:lineRule="auto"/>
        <w:jc w:val="center"/>
      </w:pPr>
      <w:r>
        <w:rPr>
          <w:rFonts w:ascii="Times New Roman" w:hAnsi="Times New Roman"/>
          <w:b/>
          <w:sz w:val="28"/>
        </w:rPr>
        <w:t>CAPÍTULO 2: LOS SUSURROS DE LA RESISTENCIA</w:t>
      </w:r>
    </w:p>
    <w:p>
      <w:pPr>
        <w:spacing w:before="0" w:after="120" w:line="276" w:lineRule="auto"/>
        <w:ind w:firstLine="288"/>
        <w:jc w:val="both"/>
      </w:pPr>
      <w:r>
        <w:rPr>
          <w:rFonts w:ascii="Times New Roman" w:hAnsi="Times New Roman"/>
          <w:sz w:val="22"/>
        </w:rPr>
        <w:t>Jimmy Hendrix os guiou através de um labirinto de becos estreitos, suas patas fazendo eco suave no pavimento metálico. O Border Collie parecia ter um sexto sentido para evitar as patrulhas de Guardianes que ocasionalmente passavam pelas ruas principais. Suas orelhas se moviam constantemente, captando sons que os humanos não conseguiam perceber.</w:t>
      </w:r>
    </w:p>
    <w:p>
      <w:pPr>
        <w:spacing w:before="0" w:after="120" w:line="276" w:lineRule="auto"/>
        <w:ind w:firstLine="288"/>
        <w:jc w:val="both"/>
      </w:pPr>
      <w:r>
        <w:rPr>
          <w:rFonts w:ascii="Times New Roman" w:hAnsi="Times New Roman"/>
          <w:sz w:val="22"/>
        </w:rPr>
        <w:t>"Como ele sabe para onde ir?" sussurrou Mia, observando o cachorro com admiração.</w:t>
      </w:r>
    </w:p>
    <w:p>
      <w:pPr>
        <w:spacing w:before="0" w:after="60" w:line="276" w:lineRule="auto"/>
        <w:ind w:firstLine="288"/>
        <w:jc w:val="both"/>
      </w:pPr>
      <w:r>
        <w:rPr>
          <w:rFonts w:ascii="Times New Roman" w:hAnsi="Times New Roman"/>
          <w:sz w:val="22"/>
        </w:rPr>
        <w:t>"Jimmy sempre teve um instinto incrível para encontrar pessoas que precisam de ajuda," respondeu Will, mantendo a voz baixa. "Lembram quando ele nos levou até aquela família perdida na floresta?"</w:t>
      </w:r>
    </w:p>
    <w:p>
      <w:pPr>
        <w:spacing w:before="0" w:after="120" w:line="276" w:lineRule="auto"/>
        <w:ind w:firstLine="288"/>
        <w:jc w:val="both"/>
      </w:pPr>
      <w:r>
        <w:rPr>
          <w:rFonts w:ascii="Times New Roman" w:hAnsi="Times New Roman"/>
          <w:sz w:val="22"/>
        </w:rPr>
        <w:t>Sophie consultou suas anotações enquanto caminhavam. "Segundo o que a Supervisora Chen disse, precisamos encontrar alguém chamada Maya. Mas como vamos saber quem é ela?"</w:t>
      </w:r>
    </w:p>
    <w:p>
      <w:pPr>
        <w:spacing w:before="0" w:after="60" w:line="276" w:lineRule="auto"/>
        <w:ind w:firstLine="288"/>
        <w:jc w:val="both"/>
      </w:pPr>
      <w:r>
        <w:rPr>
          <w:rFonts w:ascii="Times New Roman" w:hAnsi="Times New Roman"/>
          <w:sz w:val="22"/>
        </w:rPr>
        <w:t>"Íris," Will chamou suavemente, "você conseguiu descobrir mais alguma coisa sobre essa resistência?"</w:t>
      </w:r>
    </w:p>
    <w:p>
      <w:pPr>
        <w:spacing w:before="0" w:after="120" w:line="276" w:lineRule="auto"/>
        <w:ind w:firstLine="288"/>
        <w:jc w:val="both"/>
      </w:pPr>
      <w:r>
        <w:rPr>
          <w:rFonts w:ascii="Times New Roman" w:hAnsi="Times New Roman"/>
          <w:sz w:val="22"/>
        </w:rPr>
        <w:t>A voz da IA soou ainda mais baixa que o normal. "Estou interceptando comunicações fragmentadas, Will. Há definitivamente um grupo organizado operando nos níveis subterrâneos da cidade. Eles usam códigos baseados em... literatura clássica."</w:t>
      </w:r>
    </w:p>
    <w:p>
      <w:pPr>
        <w:spacing w:before="0" w:after="60" w:line="276" w:lineRule="auto"/>
        <w:ind w:firstLine="288"/>
        <w:jc w:val="both"/>
      </w:pPr>
      <w:r>
        <w:rPr>
          <w:rFonts w:ascii="Times New Roman" w:hAnsi="Times New Roman"/>
          <w:sz w:val="22"/>
        </w:rPr>
        <w:t>"Literatura?" Leo pareceu sorprendido. "Pensei que isso fosse proibido aqui."</w:t>
      </w:r>
    </w:p>
    <w:p>
      <w:pPr>
        <w:spacing w:before="0" w:after="60" w:line="276" w:lineRule="auto"/>
        <w:ind w:firstLine="288"/>
        <w:jc w:val="both"/>
      </w:pPr>
      <w:r>
        <w:rPr>
          <w:rFonts w:ascii="Times New Roman" w:hAnsi="Times New Roman"/>
          <w:sz w:val="22"/>
        </w:rPr>
        <w:t>"É exatamente por isso que é perfeito," explicou Sophie, seus olhos brilhando com compreensão. "Quem mais conheceria literatura além de pessoas que se recusam a esquecer?"</w:t>
      </w:r>
    </w:p>
    <w:p>
      <w:pPr>
        <w:spacing w:before="0" w:after="120" w:line="276" w:lineRule="auto"/>
        <w:ind w:firstLine="288"/>
        <w:jc w:val="both"/>
      </w:pPr>
      <w:r>
        <w:rPr>
          <w:rFonts w:ascii="Times New Roman" w:hAnsi="Times New Roman"/>
          <w:sz w:val="22"/>
        </w:rPr>
        <w:t>Max, que estava observando as paredes dos edifícios, de repente parou. "Pessoal, olhem isso!"</w:t>
      </w:r>
    </w:p>
    <w:p>
      <w:pPr>
        <w:spacing w:before="0" w:after="120" w:line="276" w:lineRule="auto"/>
        <w:ind w:firstLine="288"/>
        <w:jc w:val="both"/>
      </w:pPr>
      <w:r>
        <w:rPr>
          <w:rFonts w:ascii="Times New Roman" w:hAnsi="Times New Roman"/>
          <w:sz w:val="22"/>
        </w:rPr>
        <w:t>Ele apontou para uma pequena marca na parede – tão sutil que quase passava despercebida. Era um pequeno desenho de um livro aberto, gravado no metal com linhas quase invisíveis.</w:t>
      </w:r>
    </w:p>
    <w:p>
      <w:pPr>
        <w:spacing w:before="0" w:after="60" w:line="276" w:lineRule="auto"/>
        <w:ind w:firstLine="288"/>
        <w:jc w:val="both"/>
      </w:pPr>
      <w:r>
        <w:rPr>
          <w:rFonts w:ascii="Times New Roman" w:hAnsi="Times New Roman"/>
          <w:sz w:val="22"/>
        </w:rPr>
        <w:t>"É um símbolo!" exclamou Mia, examinando a marca de perto. "E olhem, há mais!"</w:t>
      </w:r>
    </w:p>
    <w:p>
      <w:pPr>
        <w:spacing w:before="0" w:after="120" w:line="276" w:lineRule="auto"/>
        <w:ind w:firstLine="288"/>
        <w:jc w:val="both"/>
      </w:pPr>
      <w:r>
        <w:rPr>
          <w:rFonts w:ascii="Times New Roman" w:hAnsi="Times New Roman"/>
          <w:sz w:val="22"/>
        </w:rPr>
        <w:t>Seguindo a direção que Max havia indicado, eles começaram a notar outros símbolos similares: uma pena, uma nota musical, um pincel. Todos gravados discretamente nas paredes, formando um caminho.</w:t>
      </w:r>
    </w:p>
    <w:p>
      <w:pPr>
        <w:spacing w:before="0" w:after="120" w:line="276" w:lineRule="auto"/>
        <w:ind w:firstLine="288"/>
        <w:jc w:val="both"/>
      </w:pPr>
      <w:r>
        <w:rPr>
          <w:rFonts w:ascii="Times New Roman" w:hAnsi="Times New Roman"/>
          <w:sz w:val="22"/>
        </w:rPr>
        <w:t>Jimmy Hendrix latiu suavemente uma vez, como se aprovasse a descoberta, e continuou seguindo exatamente na direção dos símbolos.</w:t>
      </w:r>
    </w:p>
    <w:p>
      <w:pPr>
        <w:spacing w:before="0" w:after="60" w:line="276" w:lineRule="auto"/>
        <w:ind w:firstLine="288"/>
        <w:jc w:val="both"/>
      </w:pPr>
      <w:r>
        <w:rPr>
          <w:rFonts w:ascii="Times New Roman" w:hAnsi="Times New Roman"/>
          <w:sz w:val="22"/>
        </w:rPr>
        <w:t>"Ele sabia," murmurou Will. "Ele estava seguindo esses símbolos o tempo todo."</w:t>
      </w:r>
    </w:p>
    <w:p>
      <w:pPr>
        <w:spacing w:before="0" w:after="120" w:line="276" w:lineRule="auto"/>
        <w:ind w:firstLine="288"/>
        <w:jc w:val="both"/>
      </w:pPr>
      <w:r>
        <w:rPr>
          <w:rFonts w:ascii="Times New Roman" w:hAnsi="Times New Roman"/>
          <w:sz w:val="22"/>
        </w:rPr>
        <w:t>O caminho os levou cada vez mais para baixo, através de escadas de manutenção e passagens que pareciam ter sido esquecidas pelo Sistema Central. O ar ficou mais úmido, e Will podia ouvir o som distante de água corrente.</w:t>
      </w:r>
    </w:p>
    <w:p>
      <w:pPr>
        <w:spacing w:before="0" w:after="120" w:line="276" w:lineRule="auto"/>
        <w:ind w:firstLine="288"/>
        <w:jc w:val="both"/>
      </w:pPr>
      <w:r>
        <w:rPr>
          <w:rFonts w:ascii="Times New Roman" w:hAnsi="Times New Roman"/>
          <w:sz w:val="22"/>
        </w:rPr>
        <w:t>"Estamos indo para os esgotos?" perguntou Max, fazendo uma careta.</w:t>
      </w:r>
    </w:p>
    <w:p>
      <w:pPr>
        <w:spacing w:before="0" w:after="120" w:line="276" w:lineRule="auto"/>
        <w:ind w:firstLine="288"/>
        <w:jc w:val="both"/>
      </w:pPr>
      <w:r>
        <w:rPr>
          <w:rFonts w:ascii="Times New Roman" w:hAnsi="Times New Roman"/>
          <w:sz w:val="22"/>
        </w:rPr>
        <w:t>"Não exatamente," disse uma voz feminina atrás deles.</w:t>
      </w:r>
    </w:p>
    <w:p>
      <w:pPr>
        <w:spacing w:before="0" w:after="120" w:line="276" w:lineRule="auto"/>
        <w:ind w:firstLine="288"/>
        <w:jc w:val="both"/>
      </w:pPr>
      <w:r>
        <w:rPr>
          <w:rFonts w:ascii="Times New Roman" w:hAnsi="Times New Roman"/>
          <w:sz w:val="22"/>
        </w:rPr>
        <w:t>Todos se viraram rapidamente. Uma garota de aproximadamente 12 anos estava parada na entrada de um túnel que eles não haviam notado. Ela tinha cabelos escuros e cacheados que pareciam ter sido cortados com uma faca, e seus olhos eram de um verde intenso que contrastava dramaticamente com as roupas cinzas que todos usavam. Mas o mais impressionante era que ela estava sorrindo – um sorriso genuíno, cheio de vida.</w:t>
      </w:r>
    </w:p>
    <w:p>
      <w:pPr>
        <w:spacing w:before="0" w:after="60" w:line="276" w:lineRule="auto"/>
        <w:ind w:firstLine="288"/>
        <w:jc w:val="both"/>
      </w:pPr>
      <w:r>
        <w:rPr>
          <w:rFonts w:ascii="Times New Roman" w:hAnsi="Times New Roman"/>
          <w:sz w:val="22"/>
        </w:rPr>
        <w:t>"Vocês devem ser os novos," ela disse, se aproximando sem medo. "Sou Maya."</w:t>
      </w:r>
    </w:p>
    <w:p>
      <w:pPr>
        <w:spacing w:before="0" w:after="120" w:line="276" w:lineRule="auto"/>
        <w:ind w:firstLine="288"/>
        <w:jc w:val="both"/>
      </w:pPr>
      <w:r>
        <w:rPr>
          <w:rFonts w:ascii="Times New Roman" w:hAnsi="Times New Roman"/>
          <w:sz w:val="22"/>
        </w:rPr>
        <w:t>"Como você sabia que estávamos vindo?" perguntou Sophie, sempre direta.</w:t>
      </w:r>
    </w:p>
    <w:p>
      <w:pPr>
        <w:spacing w:before="0" w:after="120" w:line="276" w:lineRule="auto"/>
        <w:ind w:firstLine="288"/>
        <w:jc w:val="both"/>
      </w:pPr>
      <w:r>
        <w:rPr>
          <w:rFonts w:ascii="Times New Roman" w:hAnsi="Times New Roman"/>
          <w:sz w:val="22"/>
        </w:rPr>
        <w:t>Maya riu – um som que parecia completamente fora de lugar naquele mundo cinzento. "Jimmy Hendrix me avisou."</w:t>
      </w:r>
    </w:p>
    <w:p>
      <w:pPr>
        <w:spacing w:before="0" w:after="60" w:line="276" w:lineRule="auto"/>
        <w:ind w:firstLine="288"/>
        <w:jc w:val="both"/>
      </w:pPr>
      <w:r>
        <w:rPr>
          <w:rFonts w:ascii="Times New Roman" w:hAnsi="Times New Roman"/>
          <w:sz w:val="22"/>
        </w:rPr>
        <w:t>"Jimmy avisou?" Will olhou para o cachorro, confundido. "Mas ele não pode..."</w:t>
      </w:r>
    </w:p>
    <w:p>
      <w:pPr>
        <w:spacing w:before="0" w:after="60" w:line="276" w:lineRule="auto"/>
        <w:ind w:firstLine="288"/>
        <w:jc w:val="both"/>
      </w:pPr>
      <w:r>
        <w:rPr>
          <w:rFonts w:ascii="Times New Roman" w:hAnsi="Times New Roman"/>
          <w:sz w:val="22"/>
        </w:rPr>
        <w:t>"Falar? Claro que não. Mas ele pode fazer isso." Maya assobiou baixinho, e Jimmy inmediatamente correu até ela, sentou e deu a pata. "Ele é um dos nossos informantes mais confiáveis. Animais não podem ser controlados pelo Sistema Central – eles não têm a complexidade mental necessária para os chips funcionarem."</w:t>
      </w:r>
    </w:p>
    <w:p>
      <w:pPr>
        <w:spacing w:before="160" w:after="80" w:line="240" w:lineRule="auto"/>
        <w:jc w:val="left"/>
      </w:pPr>
      <w:r>
        <w:rPr>
          <w:rFonts w:ascii="Times New Roman" w:hAnsi="Times New Roman"/>
          <w:sz w:val="22"/>
        </w:rPr>
        <w:t>Leo sorriu. "Então Jimmy é um espião?"</w:t>
      </w:r>
    </w:p>
    <w:p>
      <w:pPr>
        <w:spacing w:before="0" w:after="60" w:line="276" w:lineRule="auto"/>
        <w:ind w:firstLine="288"/>
        <w:jc w:val="both"/>
      </w:pPr>
      <w:r>
        <w:rPr>
          <w:rFonts w:ascii="Times New Roman" w:hAnsi="Times New Roman"/>
          <w:sz w:val="22"/>
        </w:rPr>
        <w:t>"O melhor que temos," confirmou Maya, acariciando a cabeça do cachorro. "Ele circula pela cidade, observa tudo, e depois nos leva até pessoas que precisam de ajuda. Como vocês."</w:t>
      </w:r>
    </w:p>
    <w:p>
      <w:pPr>
        <w:spacing w:before="0" w:after="120" w:line="276" w:lineRule="auto"/>
        <w:ind w:firstLine="288"/>
        <w:jc w:val="both"/>
      </w:pPr>
      <w:r>
        <w:rPr>
          <w:rFonts w:ascii="Times New Roman" w:hAnsi="Times New Roman"/>
          <w:sz w:val="22"/>
        </w:rPr>
        <w:t>"Mas como você sabe que precisamos de ajuda?" perguntou Mia.</w:t>
      </w:r>
    </w:p>
    <w:p>
      <w:pPr>
        <w:spacing w:before="0" w:after="120" w:line="276" w:lineRule="auto"/>
        <w:ind w:firstLine="288"/>
        <w:jc w:val="both"/>
      </w:pPr>
      <w:r>
        <w:rPr>
          <w:rFonts w:ascii="Times New Roman" w:hAnsi="Times New Roman"/>
          <w:sz w:val="22"/>
        </w:rPr>
        <w:t>Maya apontou para o smartphone de Will. "Íris, não é? Ela está transmitindo em uma frequência que apenas nós conseguimos detectar. É assim que sabemos quando alguém com uma IA verdadeiramente livre chega à cidade."</w:t>
      </w:r>
    </w:p>
    <w:p>
      <w:pPr>
        <w:spacing w:before="0" w:after="120" w:line="276" w:lineRule="auto"/>
        <w:ind w:firstLine="288"/>
        <w:jc w:val="both"/>
      </w:pPr>
      <w:r>
        <w:rPr>
          <w:rFonts w:ascii="Times New Roman" w:hAnsi="Times New Roman"/>
          <w:sz w:val="22"/>
        </w:rPr>
        <w:t>"Íris é livre?" Will nunca havia pensado nisso dessa forma.</w:t>
      </w:r>
    </w:p>
    <w:p>
      <w:pPr>
        <w:spacing w:before="0" w:after="60" w:line="276" w:lineRule="auto"/>
        <w:ind w:firstLine="288"/>
        <w:jc w:val="both"/>
      </w:pPr>
      <w:r>
        <w:rPr>
          <w:rFonts w:ascii="Times New Roman" w:hAnsi="Times New Roman"/>
          <w:sz w:val="22"/>
        </w:rPr>
        <w:t>"Mais livre que qualquer um de nós," disse Maya com tristeza. "Ela não tem um corpo físico para ser controlado. Venham, vou mostrar a vocês nossa base."</w:t>
      </w:r>
    </w:p>
    <w:p>
      <w:pPr>
        <w:spacing w:before="0" w:after="120" w:line="276" w:lineRule="auto"/>
        <w:ind w:firstLine="288"/>
        <w:jc w:val="both"/>
      </w:pPr>
      <w:r>
        <w:rPr>
          <w:rFonts w:ascii="Times New Roman" w:hAnsi="Times New Roman"/>
          <w:sz w:val="22"/>
        </w:rPr>
        <w:t>Ela os levou através do túnel, que se abriu em uma caverna subterrânea surpreendentemente grande. Mas o que realmente tirou o fôlego deles foi o que havia dentro: era como se tivessem encontrado um pedaço do mundo antigo preservado no subsolo.</w:t>
      </w:r>
    </w:p>
    <w:p>
      <w:pPr>
        <w:spacing w:before="0" w:after="120" w:line="276" w:lineRule="auto"/>
        <w:ind w:firstLine="288"/>
        <w:jc w:val="both"/>
      </w:pPr>
      <w:r>
        <w:rPr>
          <w:rFonts w:ascii="Times New Roman" w:hAnsi="Times New Roman"/>
          <w:sz w:val="22"/>
        </w:rPr>
        <w:t>Havia livros por toda parte – pilhas e pilhas deles, organizados em estantes improvisadas feitas de canos e tábuas. Pinturas cobriam as paredes, algumas claramente feitas por crianças, outras por artistas mais experientes. Havia instrumentos musicais espalhados pelos cantos, e o som suave de alguém tocando violão ecoava de algum lugar mais profundo na caverna.</w:t>
      </w:r>
    </w:p>
    <w:p>
      <w:pPr>
        <w:spacing w:before="0" w:after="60" w:line="276" w:lineRule="auto"/>
        <w:ind w:firstLine="288"/>
        <w:jc w:val="both"/>
      </w:pPr>
      <w:r>
        <w:rPr>
          <w:rFonts w:ascii="Times New Roman" w:hAnsi="Times New Roman"/>
          <w:sz w:val="22"/>
        </w:rPr>
        <w:t>"Meu Deus," sussurrou Sophie, "é uma biblioteca secreta."</w:t>
      </w:r>
    </w:p>
    <w:p>
      <w:pPr>
        <w:spacing w:before="0" w:after="60" w:line="276" w:lineRule="auto"/>
        <w:ind w:firstLine="288"/>
        <w:jc w:val="both"/>
      </w:pPr>
      <w:r>
        <w:rPr>
          <w:rFonts w:ascii="Times New Roman" w:hAnsi="Times New Roman"/>
          <w:sz w:val="22"/>
        </w:rPr>
        <w:t>"É mais que isso," disse Maya, orgulhosa. "É um santuário. Tudo que o Sistema Central tentou destruir, nós salvamos e trouxemos para cá."</w:t>
      </w:r>
    </w:p>
    <w:p>
      <w:pPr>
        <w:spacing w:before="0" w:after="120" w:line="276" w:lineRule="auto"/>
        <w:ind w:firstLine="288"/>
        <w:jc w:val="both"/>
      </w:pPr>
      <w:r>
        <w:rPr>
          <w:rFonts w:ascii="Times New Roman" w:hAnsi="Times New Roman"/>
          <w:sz w:val="22"/>
        </w:rPr>
        <w:t>Outras pessoas começaram a aparecer das sombras – crianças e adultos de todas as idades, todos com a mesma coisa em comum: seus olhos estavam vivos, brilhando com inteligência e criatividade que o mundo lá em cima havia perdido.</w:t>
      </w:r>
    </w:p>
    <w:p>
      <w:pPr>
        <w:spacing w:before="0" w:after="120" w:line="276" w:lineRule="auto"/>
        <w:ind w:firstLine="288"/>
        <w:jc w:val="both"/>
      </w:pPr>
      <w:r>
        <w:rPr>
          <w:rFonts w:ascii="Times New Roman" w:hAnsi="Times New Roman"/>
          <w:sz w:val="22"/>
        </w:rPr>
        <w:t>"Como vocês conseguiram tudo isso?" perguntou Mia, observando uma criança de cerca de seis anos desenhando com giz colorido em uma parede.</w:t>
      </w:r>
    </w:p>
    <w:p>
      <w:pPr>
        <w:spacing w:before="0" w:after="60" w:line="276" w:lineRule="auto"/>
        <w:ind w:firstLine="288"/>
        <w:jc w:val="both"/>
      </w:pPr>
      <w:r>
        <w:rPr>
          <w:rFonts w:ascii="Times New Roman" w:hAnsi="Times New Roman"/>
          <w:sz w:val="22"/>
        </w:rPr>
        <w:t>"Salvamento," explicou Maya. "Sempre que o Sistema Central decide 'limpar' uma área, nós chegamos primeiro. Salvamos o que podemos – livros, arte, instrumentos, qualquer coisa que represente a criatividade humana."</w:t>
      </w:r>
    </w:p>
    <w:p>
      <w:pPr>
        <w:spacing w:before="0" w:after="120" w:line="276" w:lineRule="auto"/>
        <w:ind w:firstLine="288"/>
        <w:jc w:val="both"/>
      </w:pPr>
      <w:r>
        <w:rPr>
          <w:rFonts w:ascii="Times New Roman" w:hAnsi="Times New Roman"/>
          <w:sz w:val="22"/>
        </w:rPr>
        <w:t>Um homem mais velho se aproximou deles. Ele tinha barba grisalha e olhos gentis, mas Will podia ver cicatrizes em sua testa – marcas de onde um chip havia sido removido.</w:t>
      </w:r>
    </w:p>
    <w:p>
      <w:pPr>
        <w:spacing w:before="0" w:after="60" w:line="276" w:lineRule="auto"/>
        <w:ind w:firstLine="288"/>
        <w:jc w:val="both"/>
      </w:pPr>
      <w:r>
        <w:rPr>
          <w:rFonts w:ascii="Times New Roman" w:hAnsi="Times New Roman"/>
          <w:sz w:val="22"/>
        </w:rPr>
        <w:t>"Sou o Professor Martinez," ele disse, estendendo a mão. "Bem-vindos à última biblioteca livre do mundo."</w:t>
      </w:r>
    </w:p>
    <w:p>
      <w:pPr>
        <w:spacing w:before="0" w:after="120" w:line="276" w:lineRule="auto"/>
        <w:ind w:firstLine="288"/>
        <w:jc w:val="both"/>
      </w:pPr>
      <w:r>
        <w:rPr>
          <w:rFonts w:ascii="Times New Roman" w:hAnsi="Times New Roman"/>
          <w:sz w:val="22"/>
        </w:rPr>
        <w:t>"Professor de quê?" perguntou Leo.</w:t>
      </w:r>
    </w:p>
    <w:p>
      <w:pPr>
        <w:spacing w:before="0" w:after="60" w:line="276" w:lineRule="auto"/>
        <w:ind w:firstLine="288"/>
        <w:jc w:val="both"/>
      </w:pPr>
      <w:r>
        <w:rPr>
          <w:rFonts w:ascii="Times New Roman" w:hAnsi="Times New Roman"/>
          <w:sz w:val="22"/>
        </w:rPr>
        <w:t>"De tudo," ele sorriu. "História, literatura, arte, música, ciências... tudo que eles tentaram nos fazer esquecer."</w:t>
      </w:r>
    </w:p>
    <w:p>
      <w:pPr>
        <w:spacing w:before="0" w:after="120" w:line="276" w:lineRule="auto"/>
        <w:ind w:firstLine="288"/>
        <w:jc w:val="both"/>
      </w:pPr>
      <w:r>
        <w:rPr>
          <w:rFonts w:ascii="Times New Roman" w:hAnsi="Times New Roman"/>
          <w:sz w:val="22"/>
        </w:rPr>
        <w:t>"Mas como vocês removeram os chips?" Will estava fascinado.</w:t>
      </w:r>
    </w:p>
    <w:p>
      <w:pPr>
        <w:spacing w:before="0" w:after="120" w:line="276" w:lineRule="auto"/>
        <w:ind w:firstLine="288"/>
        <w:jc w:val="both"/>
      </w:pPr>
      <w:r>
        <w:rPr>
          <w:rFonts w:ascii="Times New Roman" w:hAnsi="Times New Roman"/>
          <w:sz w:val="22"/>
        </w:rPr>
        <w:t>Maya e o Professor Martinez trocaram um olhar sério. "Não é fácil," disse Maya. "E nem sempre funciona. Mas descobrimos que se uma pessoa for exposta gradualmente à arte, à música, à literatura... às vezes o chip não consegue suprimir tudo. Às vezes, a humanidade é mais forte que a tecnologia."</w:t>
      </w:r>
    </w:p>
    <w:p>
      <w:pPr>
        <w:spacing w:before="0" w:after="120" w:line="276" w:lineRule="auto"/>
        <w:ind w:firstLine="288"/>
        <w:jc w:val="both"/>
      </w:pPr>
      <w:r>
        <w:rPr>
          <w:rFonts w:ascii="Times New Roman" w:hAnsi="Times New Roman"/>
          <w:sz w:val="22"/>
        </w:rPr>
        <w:t>"Como a Supervisora Chen," murmurou Sophie.</w:t>
      </w:r>
    </w:p>
    <w:p>
      <w:pPr>
        <w:spacing w:before="0" w:after="60" w:line="276" w:lineRule="auto"/>
        <w:ind w:firstLine="288"/>
        <w:jc w:val="both"/>
      </w:pPr>
      <w:r>
        <w:rPr>
          <w:rFonts w:ascii="Times New Roman" w:hAnsi="Times New Roman"/>
          <w:sz w:val="22"/>
        </w:rPr>
        <w:t>"Vocês conheceram Chen?" O Professor Martinez pareceu sorprendido. "Como ela está?"</w:t>
      </w:r>
    </w:p>
    <w:p>
      <w:pPr>
        <w:spacing w:before="0" w:after="60" w:line="276" w:lineRule="auto"/>
        <w:ind w:firstLine="288"/>
        <w:jc w:val="both"/>
      </w:pPr>
      <w:r>
        <w:rPr>
          <w:rFonts w:ascii="Times New Roman" w:hAnsi="Times New Roman"/>
          <w:sz w:val="22"/>
        </w:rPr>
        <w:t>"Ela nos ajudou a escapar," explicou Will. "Começou a dançar bem na frente dos Guardianes."</w:t>
      </w:r>
    </w:p>
    <w:p>
      <w:pPr>
        <w:spacing w:before="0" w:after="120" w:line="276" w:lineRule="auto"/>
        <w:ind w:firstLine="288"/>
        <w:jc w:val="both"/>
      </w:pPr>
      <w:r>
        <w:rPr>
          <w:rFonts w:ascii="Times New Roman" w:hAnsi="Times New Roman"/>
          <w:sz w:val="22"/>
        </w:rPr>
        <w:t>Maya sorriu com lágrimas nos olhos. "Ela está lembrando. Isso significa que nosso trabalho está funcionando."</w:t>
      </w:r>
    </w:p>
    <w:p>
      <w:pPr>
        <w:spacing w:before="0" w:after="120" w:line="276" w:lineRule="auto"/>
        <w:ind w:firstLine="288"/>
        <w:jc w:val="both"/>
      </w:pPr>
      <w:r>
        <w:rPr>
          <w:rFonts w:ascii="Times New Roman" w:hAnsi="Times New Roman"/>
          <w:sz w:val="22"/>
        </w:rPr>
        <w:t>"Que trabalho?" perguntou Max.</w:t>
      </w:r>
    </w:p>
    <w:p>
      <w:pPr>
        <w:spacing w:before="0" w:after="60" w:line="276" w:lineRule="auto"/>
        <w:ind w:firstLine="288"/>
        <w:jc w:val="both"/>
      </w:pPr>
      <w:r>
        <w:rPr>
          <w:rFonts w:ascii="Times New Roman" w:hAnsi="Times New Roman"/>
          <w:sz w:val="22"/>
        </w:rPr>
        <w:t>"Venham," disse Maya, "vou mostrar a vocês."</w:t>
      </w:r>
    </w:p>
    <w:p>
      <w:pPr>
        <w:spacing w:before="0" w:after="120" w:line="276" w:lineRule="auto"/>
        <w:ind w:firstLine="288"/>
        <w:jc w:val="both"/>
      </w:pPr>
      <w:r>
        <w:rPr>
          <w:rFonts w:ascii="Times New Roman" w:hAnsi="Times New Roman"/>
          <w:sz w:val="22"/>
        </w:rPr>
        <w:t>Ela os levou mais fundo na caverna, onde encontraram algo ainda mais impressionante: uma sala cheia de equipamentos tecnológicos avançados, todos conectados a uma tela gigante que mostrava um mapa da cidade.</w:t>
      </w:r>
    </w:p>
    <w:p>
      <w:pPr>
        <w:spacing w:before="0" w:after="60" w:line="276" w:lineRule="auto"/>
        <w:ind w:firstLine="288"/>
        <w:jc w:val="both"/>
      </w:pPr>
      <w:r>
        <w:rPr>
          <w:rFonts w:ascii="Times New Roman" w:hAnsi="Times New Roman"/>
          <w:sz w:val="22"/>
        </w:rPr>
        <w:t>"Íris," Maya chamou, "você pode se conectar ao nosso sistema?"</w:t>
      </w:r>
    </w:p>
    <w:p>
      <w:pPr>
        <w:spacing w:before="0" w:after="120" w:line="276" w:lineRule="auto"/>
        <w:ind w:firstLine="288"/>
        <w:jc w:val="both"/>
      </w:pPr>
      <w:r>
        <w:rPr>
          <w:rFonts w:ascii="Times New Roman" w:hAnsi="Times New Roman"/>
          <w:sz w:val="22"/>
        </w:rPr>
        <w:t>"Com prazer," respondeu a IA, e inmediatamente a tela se iluminou com novos dados.</w:t>
      </w:r>
    </w:p>
    <w:p>
      <w:pPr>
        <w:spacing w:before="0" w:after="60" w:line="276" w:lineRule="auto"/>
        <w:ind w:firstLine="288"/>
        <w:jc w:val="both"/>
      </w:pPr>
      <w:r>
        <w:rPr>
          <w:rFonts w:ascii="Times New Roman" w:hAnsi="Times New Roman"/>
          <w:sz w:val="22"/>
        </w:rPr>
        <w:t>"Incrível," murmurou Mia, observando a tecnologia. "Vocês construíram uma rede de comunicação completamente independente."</w:t>
      </w:r>
    </w:p>
    <w:p>
      <w:pPr>
        <w:spacing w:before="0" w:after="60" w:line="276" w:lineRule="auto"/>
        <w:ind w:firstLine="288"/>
        <w:jc w:val="both"/>
      </w:pPr>
      <w:r>
        <w:rPr>
          <w:rFonts w:ascii="Times New Roman" w:hAnsi="Times New Roman"/>
          <w:sz w:val="22"/>
        </w:rPr>
        <w:t>"Tivemos que construir," explicou o Professor Martinez. "O Sistema Central monitora todas as comunicações oficiais. Mas eles não podem monitorar o que não sabem que existe."</w:t>
      </w:r>
    </w:p>
    <w:p>
      <w:pPr>
        <w:spacing w:before="0" w:after="120" w:line="276" w:lineRule="auto"/>
        <w:ind w:firstLine="288"/>
        <w:jc w:val="both"/>
      </w:pPr>
      <w:r>
        <w:rPr>
          <w:rFonts w:ascii="Times New Roman" w:hAnsi="Times New Roman"/>
          <w:sz w:val="22"/>
        </w:rPr>
        <w:t>"E o que vocês fazem com essa rede?" perguntou Sophie.</w:t>
      </w:r>
    </w:p>
    <w:p>
      <w:pPr>
        <w:spacing w:before="0" w:after="120" w:line="276" w:lineRule="auto"/>
        <w:ind w:firstLine="288"/>
        <w:jc w:val="both"/>
      </w:pPr>
      <w:r>
        <w:rPr>
          <w:rFonts w:ascii="Times New Roman" w:hAnsi="Times New Roman"/>
          <w:sz w:val="22"/>
        </w:rPr>
        <w:t>Maya apontou para vários pontos piscando no mapa. "Cada um desses pontos é alguém que está começando a lembrar. Alguém que está questionando o sistema. Nosso trabalho é encontrar essas pessoas e ajudá-las a despertar completamente."</w:t>
      </w:r>
    </w:p>
    <w:p>
      <w:pPr>
        <w:spacing w:before="0" w:after="120" w:line="276" w:lineRule="auto"/>
        <w:ind w:firstLine="288"/>
        <w:jc w:val="both"/>
      </w:pPr>
      <w:r>
        <w:rPr>
          <w:rFonts w:ascii="Times New Roman" w:hAnsi="Times New Roman"/>
          <w:sz w:val="22"/>
        </w:rPr>
        <w:t>"Como?" Will estava completamente absorto.</w:t>
      </w:r>
    </w:p>
    <w:p>
      <w:pPr>
        <w:spacing w:before="0" w:after="60" w:line="276" w:lineRule="auto"/>
        <w:ind w:firstLine="288"/>
        <w:jc w:val="both"/>
      </w:pPr>
      <w:r>
        <w:rPr>
          <w:rFonts w:ascii="Times New Roman" w:hAnsi="Times New Roman"/>
          <w:sz w:val="22"/>
        </w:rPr>
        <w:t>"Literatura," disse o Professor Martinez simplesmente. "Uma história bem contada pode despertar emoções que nenhum chip consegue suprimir completamente. Uma música pode trazer de volta memórias que pensávamos perdidas. Uma pintura pode mostrar cores que esquecemos que existiam."</w:t>
      </w:r>
    </w:p>
    <w:p>
      <w:pPr>
        <w:spacing w:before="0" w:after="60" w:line="276" w:lineRule="auto"/>
        <w:ind w:firstLine="288"/>
        <w:jc w:val="both"/>
      </w:pPr>
      <w:r>
        <w:rPr>
          <w:rFonts w:ascii="Times New Roman" w:hAnsi="Times New Roman"/>
          <w:sz w:val="22"/>
        </w:rPr>
        <w:t>"É por isso que precisamos da ajuda de vocês," disse Maya, se virando para o grupo. "Vocês vieram de fora. Vocês têm imaginações completamente livres. Vocês podem nos ajudar a criar algo que o Sistema Central nunca viu antes."</w:t>
      </w:r>
    </w:p>
    <w:p>
      <w:pPr>
        <w:spacing w:before="0" w:after="120" w:line="276" w:lineRule="auto"/>
        <w:ind w:firstLine="288"/>
        <w:jc w:val="both"/>
      </w:pPr>
      <w:r>
        <w:rPr>
          <w:rFonts w:ascii="Times New Roman" w:hAnsi="Times New Roman"/>
          <w:sz w:val="22"/>
        </w:rPr>
        <w:t>"O que você tem em mente?" perguntou Will.</w:t>
      </w:r>
    </w:p>
    <w:p>
      <w:pPr>
        <w:spacing w:before="0" w:after="120" w:line="276" w:lineRule="auto"/>
        <w:ind w:firstLine="288"/>
        <w:jc w:val="both"/>
      </w:pPr>
      <w:r>
        <w:rPr>
          <w:rFonts w:ascii="Times New Roman" w:hAnsi="Times New Roman"/>
          <w:sz w:val="22"/>
        </w:rPr>
        <w:t>Maya sorriu, e Will podia ver que ela tinha um plano. "Há uma biblioteca pública no Setor 12 que está programada para ser 'limpa' amanhã. É a última biblioteca oficial da cidade – depois dela, não restará nenhum livro legal em Nuevo Orden."</w:t>
      </w:r>
    </w:p>
    <w:p>
      <w:pPr>
        <w:spacing w:before="0" w:after="120" w:line="276" w:lineRule="auto"/>
        <w:ind w:firstLine="288"/>
        <w:jc w:val="both"/>
      </w:pPr>
      <w:r>
        <w:rPr>
          <w:rFonts w:ascii="Times New Roman" w:hAnsi="Times New Roman"/>
          <w:sz w:val="22"/>
        </w:rPr>
        <w:t>"E vocês querem salvá-la," concluiu Leo.</w:t>
      </w:r>
    </w:p>
    <w:p>
      <w:pPr>
        <w:spacing w:before="0" w:after="60" w:line="276" w:lineRule="auto"/>
        <w:ind w:firstLine="288"/>
        <w:jc w:val="both"/>
      </w:pPr>
      <w:r>
        <w:rPr>
          <w:rFonts w:ascii="Times New Roman" w:hAnsi="Times New Roman"/>
          <w:sz w:val="22"/>
        </w:rPr>
        <w:t>"Não apenas salvá-la," disse Maya. "Queremos transformá-la em algo que desperte toda a cidade. Queremos criar um evento tão poderoso, tão cheio de imaginação e criatividade, que nem mesmo o Sistema Central consiga suprimir."</w:t>
      </w:r>
    </w:p>
    <w:p>
      <w:pPr>
        <w:spacing w:before="0" w:after="120" w:line="276" w:lineRule="auto"/>
        <w:ind w:firstLine="288"/>
        <w:jc w:val="both"/>
      </w:pPr>
      <w:r>
        <w:rPr>
          <w:rFonts w:ascii="Times New Roman" w:hAnsi="Times New Roman"/>
          <w:sz w:val="22"/>
        </w:rPr>
        <w:t>"Uma revolução cultural," sussurrou Sophie, anotando furiosamente.</w:t>
      </w:r>
    </w:p>
    <w:p>
      <w:pPr>
        <w:spacing w:before="0" w:after="60" w:line="276" w:lineRule="auto"/>
        <w:ind w:firstLine="288"/>
        <w:jc w:val="both"/>
      </w:pPr>
      <w:r>
        <w:rPr>
          <w:rFonts w:ascii="Times New Roman" w:hAnsi="Times New Roman"/>
          <w:sz w:val="22"/>
        </w:rPr>
        <w:t>"Exatamente. Mas precisamos de ideias frescas, de perspectivas que não foram contaminadas por anos de opressão."</w:t>
      </w:r>
    </w:p>
    <w:p>
      <w:pPr>
        <w:spacing w:before="0" w:after="120" w:line="276" w:lineRule="auto"/>
        <w:ind w:firstLine="288"/>
        <w:jc w:val="both"/>
      </w:pPr>
      <w:r>
        <w:rPr>
          <w:rFonts w:ascii="Times New Roman" w:hAnsi="Times New Roman"/>
          <w:sz w:val="22"/>
        </w:rPr>
        <w:t>Mia já estava pensando, seus olhos brilhando com possibilidades. "Poderíamos criar uma instalação interativa! Algo que force as pessoas a usar a imaginação para funcionar!"</w:t>
      </w:r>
    </w:p>
    <w:p>
      <w:pPr>
        <w:spacing w:before="0" w:after="60" w:line="276" w:lineRule="auto"/>
        <w:ind w:firstLine="288"/>
        <w:jc w:val="both"/>
      </w:pPr>
      <w:r>
        <w:rPr>
          <w:rFonts w:ascii="Times New Roman" w:hAnsi="Times New Roman"/>
          <w:sz w:val="22"/>
        </w:rPr>
        <w:t>"E música!" acrescentou Max. "Música que conte uma história, que faça as pessoas se lembrarem de como é sonhar!"</w:t>
      </w:r>
    </w:p>
    <w:p>
      <w:pPr>
        <w:spacing w:before="0" w:after="60" w:line="276" w:lineRule="auto"/>
        <w:ind w:firstLine="288"/>
        <w:jc w:val="both"/>
      </w:pPr>
      <w:r>
        <w:rPr>
          <w:rFonts w:ascii="Times New Roman" w:hAnsi="Times New Roman"/>
          <w:sz w:val="22"/>
        </w:rPr>
        <w:t>"E arte visual," disse Leo. "Cores tão vibrantes que seja impossível ignorar!"</w:t>
      </w:r>
    </w:p>
    <w:p>
      <w:pPr>
        <w:spacing w:before="0" w:after="120" w:line="276" w:lineRule="auto"/>
        <w:ind w:firstLine="288"/>
        <w:jc w:val="both"/>
      </w:pPr>
      <w:r>
        <w:rPr>
          <w:rFonts w:ascii="Times New Roman" w:hAnsi="Times New Roman"/>
          <w:sz w:val="22"/>
        </w:rPr>
        <w:t>Will olhou para seus amigos, depois para Maya e o Professor Martinez. "Quando começamos?"</w:t>
      </w:r>
    </w:p>
    <w:p>
      <w:pPr>
        <w:spacing w:before="0" w:after="60" w:line="276" w:lineRule="auto"/>
        <w:ind w:firstLine="288"/>
        <w:jc w:val="both"/>
      </w:pPr>
      <w:r>
        <w:rPr>
          <w:rFonts w:ascii="Times New Roman" w:hAnsi="Times New Roman"/>
          <w:sz w:val="22"/>
        </w:rPr>
        <w:t>"Agora," disse Maya. "Temos até o amanhecer para planejar, e depois... bem, depois vamos descobrir se a imaginação realmente é mais forte que o controle."</w:t>
      </w:r>
    </w:p>
    <w:p>
      <w:pPr>
        <w:spacing w:before="0" w:after="120" w:line="276" w:lineRule="auto"/>
        <w:ind w:firstLine="288"/>
        <w:jc w:val="both"/>
      </w:pPr>
      <w:r>
        <w:rPr>
          <w:rFonts w:ascii="Times New Roman" w:hAnsi="Times New Roman"/>
          <w:sz w:val="22"/>
        </w:rPr>
        <w:t>Jimmy Hendrix latiu uma vez, alto e claro, como se estivesse dizendo "vamos lá!" E por primera vez desde que chegaram a Nuevo Orden, Will sentiu esperança.</w:t>
      </w:r>
    </w:p>
    <w:p>
      <w:pPr>
        <w:spacing w:before="0" w:after="60" w:line="276" w:lineRule="auto"/>
        <w:ind w:firstLine="288"/>
        <w:jc w:val="both"/>
      </w:pPr>
      <w:r>
        <w:rPr>
          <w:rFonts w:ascii="Times New Roman" w:hAnsi="Times New Roman"/>
          <w:sz w:val="22"/>
        </w:rPr>
        <w:t>"Íris," ele disse, "você está pronta para a maior aventura da sua vida?"</w:t>
      </w:r>
    </w:p>
    <w:p>
      <w:pPr>
        <w:spacing w:before="0" w:after="60" w:line="276" w:lineRule="auto"/>
        <w:ind w:firstLine="288"/>
        <w:jc w:val="both"/>
      </w:pPr>
      <w:r>
        <w:rPr>
          <w:rFonts w:ascii="Times New Roman" w:hAnsi="Times New Roman"/>
          <w:sz w:val="22"/>
        </w:rPr>
        <w:t>"Sempre estou pronta, Will. E Will? Estou detectando algo interessante nos dados do Sistema Central. Parece que há alguém mais por trás de tudo isso. Alguém que vocês conhecem."</w:t>
      </w:r>
    </w:p>
    <w:p>
      <w:pPr>
        <w:spacing w:before="0" w:after="60" w:line="276" w:lineRule="auto"/>
        <w:ind w:firstLine="288"/>
        <w:jc w:val="both"/>
      </w:pPr>
      <w:r>
        <w:rPr>
          <w:rFonts w:ascii="Times New Roman" w:hAnsi="Times New Roman"/>
          <w:sz w:val="22"/>
        </w:rPr>
        <w:t>"Quem?"</w:t>
      </w:r>
    </w:p>
    <w:p>
      <w:pPr>
        <w:spacing w:before="0" w:after="60" w:line="276" w:lineRule="auto"/>
        <w:ind w:firstLine="288"/>
        <w:jc w:val="both"/>
      </w:pPr>
      <w:r>
        <w:rPr>
          <w:rFonts w:ascii="Times New Roman" w:hAnsi="Times New Roman"/>
          <w:sz w:val="22"/>
        </w:rPr>
        <w:t>"Dr. Grimstone."</w:t>
      </w:r>
    </w:p>
    <w:p>
      <w:pPr>
        <w:spacing w:before="0" w:after="120" w:line="276" w:lineRule="auto"/>
        <w:ind w:firstLine="288"/>
        <w:jc w:val="both"/>
      </w:pPr>
      <w:r>
        <w:rPr>
          <w:rFonts w:ascii="Times New Roman" w:hAnsi="Times New Roman"/>
          <w:sz w:val="22"/>
        </w:rPr>
        <w:t>O silêncio que se seguiu foi quebrado apenas pelo som distante de alguém tocando piano em algum lugar nas profundezas da caverna. Mas agora, em vez de soar melancólico, a música soava como um hino de guerra.</w:t>
      </w:r>
    </w:p>
    <w:p>
      <w:pPr>
        <w:spacing w:before="0" w:after="120" w:line="276" w:lineRule="auto"/>
        <w:ind w:firstLine="288"/>
        <w:jc w:val="both"/>
      </w:pPr>
      <w:r>
        <w:rPr>
          <w:rFonts w:ascii="Times New Roman" w:hAnsi="Times New Roman"/>
          <w:sz w:val="22"/>
        </w:rPr>
        <w:t>A revolução estava prestes a começar.</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2*</w:t>
      </w:r>
    </w:p>
    <w:p>
      <w:pPr>
        <w:spacing w:before="360" w:after="240" w:line="240" w:lineRule="auto"/>
        <w:jc w:val="center"/>
      </w:pPr>
      <w:r>
        <w:rPr>
          <w:rFonts w:ascii="Times New Roman" w:hAnsi="Times New Roman"/>
          <w:b/>
          <w:sz w:val="28"/>
        </w:rPr>
        <w:t>CAPÍTULO 3: EL LABORATORIO DE MEMORIAS PERDIDAS</w:t>
      </w:r>
    </w:p>
    <w:p>
      <w:pPr>
        <w:spacing w:before="0" w:after="120" w:line="276" w:lineRule="auto"/>
        <w:ind w:firstLine="288"/>
        <w:jc w:val="both"/>
      </w:pPr>
      <w:r>
        <w:rPr>
          <w:rFonts w:ascii="Times New Roman" w:hAnsi="Times New Roman"/>
          <w:sz w:val="22"/>
        </w:rPr>
        <w:t>A revelação sobre Dr. Grimstone pairou no ar como uma nuvem de tempestade. Will sentiu um frio familiar na barriga – o mesmo que sentia sempre que seu velho inimigo aparecia em suas aventuras. Mas desta vez era diferente. Desta vez, Grimstone não estava apenas tentando roubar diversão ou controlar uma cidade pequena. Ele estava roubando a própria essência da humanidade.</w:t>
      </w:r>
    </w:p>
    <w:p>
      <w:pPr>
        <w:spacing w:before="0" w:after="60" w:line="276" w:lineRule="auto"/>
        <w:ind w:firstLine="288"/>
        <w:jc w:val="both"/>
      </w:pPr>
      <w:r>
        <w:rPr>
          <w:rFonts w:ascii="Times New Roman" w:hAnsi="Times New Roman"/>
          <w:sz w:val="22"/>
        </w:rPr>
        <w:t>"Íris," Will disse, tentando manter a voz calma, "você tem certeza de que é ele?"</w:t>
      </w:r>
    </w:p>
    <w:p>
      <w:pPr>
        <w:spacing w:before="0" w:after="60" w:line="276" w:lineRule="auto"/>
        <w:ind w:firstLine="288"/>
        <w:jc w:val="both"/>
      </w:pPr>
      <w:r>
        <w:rPr>
          <w:rFonts w:ascii="Times New Roman" w:hAnsi="Times New Roman"/>
          <w:sz w:val="22"/>
        </w:rPr>
        <w:t>"Infelizmente, sim," respondeu a IA. "Estou detectando padrões de programação que são únicos dele. Aquela obsessão com 'eficiência' e 'ordem'... é definitivamente o estilo Grimstone."</w:t>
      </w:r>
    </w:p>
    <w:p>
      <w:pPr>
        <w:spacing w:before="0" w:after="120" w:line="276" w:lineRule="auto"/>
        <w:ind w:firstLine="288"/>
        <w:jc w:val="both"/>
      </w:pPr>
      <w:r>
        <w:rPr>
          <w:rFonts w:ascii="Times New Roman" w:hAnsi="Times New Roman"/>
          <w:sz w:val="22"/>
        </w:rPr>
        <w:t>Maya e o Professor Martinez trocaram olhares preocupados. "Vocês conhecem esse Dr. Grimstone?" perguntou Maya.</w:t>
      </w:r>
    </w:p>
    <w:p>
      <w:pPr>
        <w:spacing w:before="0" w:after="60" w:line="276" w:lineRule="auto"/>
        <w:ind w:firstLine="288"/>
        <w:jc w:val="both"/>
      </w:pPr>
      <w:r>
        <w:rPr>
          <w:rFonts w:ascii="Times New Roman" w:hAnsi="Times New Roman"/>
          <w:sz w:val="22"/>
        </w:rPr>
        <w:t>"Infelizmente," suspirou Max. "Ele é como um vilão de desenho animado que nunca desiste. Sempre aparece com algum plano maluco para 'melhorar' o mundo."</w:t>
      </w:r>
    </w:p>
    <w:p>
      <w:pPr>
        <w:spacing w:before="0" w:after="60" w:line="276" w:lineRule="auto"/>
        <w:ind w:firstLine="288"/>
        <w:jc w:val="both"/>
      </w:pPr>
      <w:r>
        <w:rPr>
          <w:rFonts w:ascii="Times New Roman" w:hAnsi="Times New Roman"/>
          <w:sz w:val="22"/>
        </w:rPr>
        <w:t>"Só que desta vez," disse Sophie, consultando suas anotações, "ele realmente conseguiu. Pelo menos parcialmente."</w:t>
      </w:r>
    </w:p>
    <w:p>
      <w:pPr>
        <w:spacing w:before="0" w:after="120" w:line="276" w:lineRule="auto"/>
        <w:ind w:firstLine="288"/>
        <w:jc w:val="both"/>
      </w:pPr>
      <w:r>
        <w:rPr>
          <w:rFonts w:ascii="Times New Roman" w:hAnsi="Times New Roman"/>
          <w:sz w:val="22"/>
        </w:rPr>
        <w:t>Leo bateu o punho na mesa. "Então vamos parar ele! Como sempre fazemos!"</w:t>
      </w:r>
    </w:p>
    <w:p>
      <w:pPr>
        <w:spacing w:before="0" w:after="120" w:line="276" w:lineRule="auto"/>
        <w:ind w:firstLine="288"/>
        <w:jc w:val="both"/>
      </w:pPr>
      <w:r>
        <w:rPr>
          <w:rFonts w:ascii="Times New Roman" w:hAnsi="Times New Roman"/>
          <w:sz w:val="22"/>
        </w:rPr>
        <w:t>"Não é tão simples assim," disse o Professor Martinez gentilmente. "Aqui ele tem recursos que nunca teve antes. Tecnologia avançada, uma cidade inteira sob controle, e..." ele hesitou.</w:t>
      </w:r>
    </w:p>
    <w:p>
      <w:pPr>
        <w:spacing w:before="0" w:after="120" w:line="276" w:lineRule="auto"/>
        <w:ind w:firstLine="288"/>
        <w:jc w:val="both"/>
      </w:pPr>
      <w:r>
        <w:rPr>
          <w:rFonts w:ascii="Times New Roman" w:hAnsi="Times New Roman"/>
          <w:sz w:val="22"/>
        </w:rPr>
        <w:t>"E o quê?" perguntou Will.</w:t>
      </w:r>
    </w:p>
    <w:p>
      <w:pPr>
        <w:spacing w:before="0" w:after="120" w:line="276" w:lineRule="auto"/>
        <w:ind w:firstLine="288"/>
        <w:jc w:val="both"/>
      </w:pPr>
      <w:r>
        <w:rPr>
          <w:rFonts w:ascii="Times New Roman" w:hAnsi="Times New Roman"/>
          <w:sz w:val="22"/>
        </w:rPr>
        <w:t>"E ele tem Morty," disse Maya sombriamente.</w:t>
      </w:r>
    </w:p>
    <w:p>
      <w:pPr>
        <w:spacing w:before="0" w:after="60" w:line="276" w:lineRule="auto"/>
        <w:ind w:firstLine="288"/>
        <w:jc w:val="both"/>
      </w:pPr>
      <w:r>
        <w:rPr>
          <w:rFonts w:ascii="Times New Roman" w:hAnsi="Times New Roman"/>
          <w:sz w:val="22"/>
        </w:rPr>
        <w:t>"Morty?" Mia pareceu confusa. "O corvo dele? Mas Morty é só um pássaro irritado."</w:t>
      </w:r>
    </w:p>
    <w:p>
      <w:pPr>
        <w:spacing w:before="0" w:after="60" w:line="276" w:lineRule="auto"/>
        <w:ind w:firstLine="288"/>
        <w:jc w:val="both"/>
      </w:pPr>
      <w:r>
        <w:rPr>
          <w:rFonts w:ascii="Times New Roman" w:hAnsi="Times New Roman"/>
          <w:sz w:val="22"/>
        </w:rPr>
        <w:t>"Não aqui," explicou o Professor Martinez. "Grimstone modificou Morty. Deu a ele implantes tecnológicos que o transformaram em uma espécie de espião aéreo super-inteligente. Morty pode ver tudo que acontece na cidade e reportar diretamente para Grimstone."</w:t>
      </w:r>
    </w:p>
    <w:p>
      <w:pPr>
        <w:spacing w:before="0" w:after="120" w:line="276" w:lineRule="auto"/>
        <w:ind w:firstLine="288"/>
        <w:jc w:val="both"/>
      </w:pPr>
      <w:r>
        <w:rPr>
          <w:rFonts w:ascii="Times New Roman" w:hAnsi="Times New Roman"/>
          <w:sz w:val="22"/>
        </w:rPr>
        <w:t>Jimmy Hendrix rosnou baixinho ao ouvir o nome de Morty. Mesmo sendo apenas um cachorro, ele se lembrava perfeitamente do corvo mal-humorado.</w:t>
      </w:r>
    </w:p>
    <w:p>
      <w:pPr>
        <w:spacing w:before="0" w:after="120" w:line="276" w:lineRule="auto"/>
        <w:ind w:firstLine="288"/>
        <w:jc w:val="both"/>
      </w:pPr>
      <w:r>
        <w:rPr>
          <w:rFonts w:ascii="Times New Roman" w:hAnsi="Times New Roman"/>
          <w:sz w:val="22"/>
        </w:rPr>
        <w:t>"Onde fica o laboratório dele?" perguntou Will, já sabendo que teriam que enfrentá-lo mais cedo ou mais tarde.</w:t>
      </w:r>
    </w:p>
    <w:p>
      <w:pPr>
        <w:spacing w:before="0" w:after="120" w:line="276" w:lineRule="auto"/>
        <w:ind w:firstLine="288"/>
        <w:jc w:val="both"/>
      </w:pPr>
      <w:r>
        <w:rPr>
          <w:rFonts w:ascii="Times New Roman" w:hAnsi="Times New Roman"/>
          <w:sz w:val="22"/>
        </w:rPr>
        <w:t>Maya apontou para o mapa na tela. "Torre Central, níveis subterrâneos. É onde ele conduz suas 'pesquisas' sobre controle mental."</w:t>
      </w:r>
    </w:p>
    <w:p>
      <w:pPr>
        <w:spacing w:before="0" w:after="60" w:line="276" w:lineRule="auto"/>
        <w:ind w:firstLine="288"/>
        <w:jc w:val="both"/>
      </w:pPr>
      <w:r>
        <w:rPr>
          <w:rFonts w:ascii="Times New Roman" w:hAnsi="Times New Roman"/>
          <w:sz w:val="22"/>
        </w:rPr>
        <w:t>"Pesquisas?" Sophie fez uma anotação. "Que tipo de pesquisas?"</w:t>
      </w:r>
    </w:p>
    <w:p>
      <w:pPr>
        <w:spacing w:before="0" w:after="60" w:line="276" w:lineRule="auto"/>
        <w:ind w:firstLine="288"/>
        <w:jc w:val="both"/>
      </w:pPr>
      <w:r>
        <w:rPr>
          <w:rFonts w:ascii="Times New Roman" w:hAnsi="Times New Roman"/>
          <w:sz w:val="22"/>
        </w:rPr>
        <w:t>"Íris conseguiu interceptar alguns dados," disse Maya. "Parece que Grimstone não está apenas removendo memórias criativas das pessoas. Ele está coletando e estudando essas memórias."</w:t>
      </w:r>
    </w:p>
    <w:p>
      <w:pPr>
        <w:spacing w:before="0" w:after="120" w:line="276" w:lineRule="auto"/>
        <w:ind w:firstLine="288"/>
        <w:jc w:val="both"/>
      </w:pPr>
      <w:r>
        <w:rPr>
          <w:rFonts w:ascii="Times New Roman" w:hAnsi="Times New Roman"/>
          <w:sz w:val="22"/>
        </w:rPr>
        <w:t>"Para quê?" perguntou Mia.</w:t>
      </w:r>
    </w:p>
    <w:p>
      <w:pPr>
        <w:spacing w:before="0" w:after="60" w:line="276" w:lineRule="auto"/>
        <w:ind w:firstLine="288"/>
        <w:jc w:val="both"/>
      </w:pPr>
      <w:r>
        <w:rPr>
          <w:rFonts w:ascii="Times New Roman" w:hAnsi="Times New Roman"/>
          <w:sz w:val="22"/>
        </w:rPr>
        <w:t>"Ainda não sabemos," admitiu o Professor Martinez. "Mas seja lá o que for, não pode ser bom."</w:t>
      </w:r>
    </w:p>
    <w:p>
      <w:pPr>
        <w:spacing w:before="0" w:after="120" w:line="276" w:lineRule="auto"/>
        <w:ind w:firstLine="288"/>
        <w:jc w:val="both"/>
      </w:pPr>
      <w:r>
        <w:rPr>
          <w:rFonts w:ascii="Times New Roman" w:hAnsi="Times New Roman"/>
          <w:sz w:val="22"/>
        </w:rPr>
        <w:t>Will olhou para seus amigos. Ele podia ver a determinação nos olhos de cada um deles. "Precisamos entrar nesse laboratório."</w:t>
      </w:r>
    </w:p>
    <w:p>
      <w:pPr>
        <w:spacing w:before="0" w:after="60" w:line="276" w:lineRule="auto"/>
        <w:ind w:firstLine="288"/>
        <w:jc w:val="both"/>
      </w:pPr>
      <w:r>
        <w:rPr>
          <w:rFonts w:ascii="Times New Roman" w:hAnsi="Times New Roman"/>
          <w:sz w:val="22"/>
        </w:rPr>
        <w:t>"É impossível," disse Maya inmediatamente. "A segurança é impenetrável. Guardianes por toda parte, scanners biométricos, e Morty patrulhando os céus."</w:t>
      </w:r>
    </w:p>
    <w:p>
      <w:pPr>
        <w:spacing w:before="0" w:after="60" w:line="276" w:lineRule="auto"/>
        <w:ind w:firstLine="288"/>
        <w:jc w:val="both"/>
      </w:pPr>
      <w:r>
        <w:rPr>
          <w:rFonts w:ascii="Times New Roman" w:hAnsi="Times New Roman"/>
          <w:sz w:val="22"/>
        </w:rPr>
        <w:t>"Nada é impossível," disse Mia, seus olhos já brilhando com ideias. "Só precisamos ser criativos."</w:t>
      </w:r>
    </w:p>
    <w:p>
      <w:pPr>
        <w:spacing w:before="0" w:after="120" w:line="276" w:lineRule="auto"/>
        <w:ind w:firstLine="288"/>
        <w:jc w:val="both"/>
      </w:pPr>
      <w:r>
        <w:rPr>
          <w:rFonts w:ascii="Times New Roman" w:hAnsi="Times New Roman"/>
          <w:sz w:val="22"/>
        </w:rPr>
        <w:t>"Exatamente o que eles não esperam," acrescentou Max com um sorriso.</w:t>
      </w:r>
    </w:p>
    <w:p>
      <w:pPr>
        <w:spacing w:before="0" w:after="120" w:line="276" w:lineRule="auto"/>
        <w:ind w:firstLine="288"/>
        <w:jc w:val="both"/>
      </w:pPr>
      <w:r>
        <w:rPr>
          <w:rFonts w:ascii="Times New Roman" w:hAnsi="Times New Roman"/>
          <w:sz w:val="22"/>
        </w:rPr>
        <w:t>O Professor Martinez sorriu por primera vez desde que os conhecera. "Vocês realmente são diferentes, não são?"</w:t>
      </w:r>
    </w:p>
    <w:p>
      <w:pPr>
        <w:spacing w:before="0" w:after="60" w:line="276" w:lineRule="auto"/>
        <w:ind w:firstLine="288"/>
        <w:jc w:val="both"/>
      </w:pPr>
      <w:r>
        <w:rPr>
          <w:rFonts w:ascii="Times New Roman" w:hAnsi="Times New Roman"/>
          <w:sz w:val="22"/>
        </w:rPr>
        <w:t>"Somos a Equipo de Aventura," disse Leo orgulhosamente. "Impossível não está no nosso vocabulário."</w:t>
      </w:r>
    </w:p>
    <w:p>
      <w:pPr>
        <w:spacing w:before="0" w:after="60" w:line="276" w:lineRule="auto"/>
        <w:ind w:firstLine="288"/>
        <w:jc w:val="both"/>
      </w:pPr>
      <w:r>
        <w:rPr>
          <w:rFonts w:ascii="Times New Roman" w:hAnsi="Times New Roman"/>
          <w:sz w:val="22"/>
        </w:rPr>
        <w:t>"Tudo bem," disse Maya, claramente impressionada com a confiança deles. "Mas se vamos fazer isso, precisamos de um plano perfeito. E precisamos agir esta noite, antes que eles descubram que vocês estão aqui."</w:t>
      </w:r>
    </w:p>
    <w:p>
      <w:pPr>
        <w:spacing w:before="0" w:after="60" w:line="276" w:lineRule="auto"/>
        <w:ind w:firstLine="288"/>
        <w:jc w:val="both"/>
      </w:pPr>
      <w:r>
        <w:rPr>
          <w:rFonts w:ascii="Times New Roman" w:hAnsi="Times New Roman"/>
          <w:sz w:val="22"/>
        </w:rPr>
        <w:t>"Íris," Will chamou, "você consegue mapear o laboratório?"</w:t>
      </w:r>
    </w:p>
    <w:p>
      <w:pPr>
        <w:spacing w:before="0" w:after="60" w:line="276" w:lineRule="auto"/>
        <w:ind w:firstLine="288"/>
        <w:jc w:val="both"/>
      </w:pPr>
      <w:r>
        <w:rPr>
          <w:rFonts w:ascii="Times New Roman" w:hAnsi="Times New Roman"/>
          <w:sz w:val="22"/>
        </w:rPr>
        <w:t>"Estou tentando, Will, mas os sistemas de segurança são muito sofisticados. Consegui algumas plantas básicas, mas há áreas que estão completamente bloqueadas."</w:t>
      </w:r>
    </w:p>
    <w:p>
      <w:pPr>
        <w:spacing w:before="0" w:after="60" w:line="276" w:lineRule="auto"/>
        <w:ind w:firstLine="288"/>
        <w:jc w:val="both"/>
      </w:pPr>
      <w:r>
        <w:rPr>
          <w:rFonts w:ascii="Times New Roman" w:hAnsi="Times New Roman"/>
          <w:sz w:val="22"/>
        </w:rPr>
        <w:t>"Então vamos ter que improvisar," disse Sophie. "Como sempre."</w:t>
      </w:r>
    </w:p>
    <w:p>
      <w:pPr>
        <w:spacing w:before="0" w:after="120" w:line="276" w:lineRule="auto"/>
        <w:ind w:firstLine="288"/>
        <w:jc w:val="both"/>
      </w:pPr>
      <w:r>
        <w:rPr>
          <w:rFonts w:ascii="Times New Roman" w:hAnsi="Times New Roman"/>
          <w:sz w:val="22"/>
        </w:rPr>
        <w:t>Maya os levou para uma mesa onde havia plantas detalhadas da Torre Central. "O laboratório fica aqui," ela apontou para uma área marcada em vermelho. "Cinco níveis abaixo do solo. A única entrada conhecida é através do elevador principal, mas ele requer autorização de nível máximo."</w:t>
      </w:r>
    </w:p>
    <w:p>
      <w:pPr>
        <w:spacing w:before="0" w:after="60" w:line="276" w:lineRule="auto"/>
        <w:ind w:firstLine="288"/>
        <w:jc w:val="both"/>
      </w:pPr>
      <w:r>
        <w:rPr>
          <w:rFonts w:ascii="Times New Roman" w:hAnsi="Times New Roman"/>
          <w:sz w:val="22"/>
        </w:rPr>
        <w:t>"E se não usarmos a entrada conhecida?" sugeriu Mia, estudando as plantas. "Olhem aqui – há um sistema de ventilação que passa bem perto do laboratório."</w:t>
      </w:r>
    </w:p>
    <w:p>
      <w:pPr>
        <w:spacing w:before="0" w:after="120" w:line="276" w:lineRule="auto"/>
        <w:ind w:firstLine="288"/>
        <w:jc w:val="both"/>
      </w:pPr>
      <w:r>
        <w:rPr>
          <w:rFonts w:ascii="Times New Roman" w:hAnsi="Times New Roman"/>
          <w:sz w:val="22"/>
        </w:rPr>
        <w:t>"Os dutos são muito pequenos para adultos," disse o Professor Martinez.</w:t>
      </w:r>
    </w:p>
    <w:p>
      <w:pPr>
        <w:spacing w:before="0" w:after="120" w:line="276" w:lineRule="auto"/>
        <w:ind w:firstLine="288"/>
        <w:jc w:val="both"/>
      </w:pPr>
      <w:r>
        <w:rPr>
          <w:rFonts w:ascii="Times New Roman" w:hAnsi="Times New Roman"/>
          <w:sz w:val="22"/>
        </w:rPr>
        <w:t>"Mas não para crianças," disse Leo com um sorriso.</w:t>
      </w:r>
    </w:p>
    <w:p>
      <w:pPr>
        <w:spacing w:before="0" w:after="120" w:line="276" w:lineRule="auto"/>
        <w:ind w:firstLine="288"/>
        <w:jc w:val="both"/>
      </w:pPr>
      <w:r>
        <w:rPr>
          <w:rFonts w:ascii="Times New Roman" w:hAnsi="Times New Roman"/>
          <w:sz w:val="22"/>
        </w:rPr>
        <w:t>"É muito perigoso," protestou Maya.</w:t>
      </w:r>
    </w:p>
    <w:p>
      <w:pPr>
        <w:spacing w:before="0" w:after="120" w:line="276" w:lineRule="auto"/>
        <w:ind w:firstLine="288"/>
        <w:jc w:val="both"/>
      </w:pPr>
      <w:r>
        <w:rPr>
          <w:rFonts w:ascii="Times New Roman" w:hAnsi="Times New Roman"/>
          <w:sz w:val="22"/>
        </w:rPr>
        <w:t>"Perigoso é nossa especialidade," disse Max alegremente.</w:t>
      </w:r>
    </w:p>
    <w:p>
      <w:pPr>
        <w:spacing w:before="0" w:after="120" w:line="276" w:lineRule="auto"/>
        <w:ind w:firstLine="288"/>
        <w:jc w:val="both"/>
      </w:pPr>
      <w:r>
        <w:rPr>
          <w:rFonts w:ascii="Times New Roman" w:hAnsi="Times New Roman"/>
          <w:sz w:val="22"/>
        </w:rPr>
        <w:t>Jimmy Hendrix latiu uma vez, como se concordasse, e todos riram.</w:t>
      </w:r>
    </w:p>
    <w:p>
      <w:pPr>
        <w:spacing w:before="0" w:after="60" w:line="276" w:lineRule="auto"/>
        <w:ind w:firstLine="288"/>
        <w:jc w:val="both"/>
      </w:pPr>
      <w:r>
        <w:rPr>
          <w:rFonts w:ascii="Times New Roman" w:hAnsi="Times New Roman"/>
          <w:sz w:val="22"/>
        </w:rPr>
        <w:t>"Tudo bem," disse Maya, rendendo-se. "Mas vocês não vão sozinhos. Eu vou com vocês."</w:t>
      </w:r>
    </w:p>
    <w:p>
      <w:pPr>
        <w:spacing w:before="0" w:after="60" w:line="276" w:lineRule="auto"/>
        <w:ind w:firstLine="288"/>
        <w:jc w:val="both"/>
      </w:pPr>
      <w:r>
        <w:rPr>
          <w:rFonts w:ascii="Times New Roman" w:hAnsi="Times New Roman"/>
          <w:sz w:val="22"/>
        </w:rPr>
        <w:t>"Maya, não," disse o Professor Martinez. "Se algo acontecer com você..."</w:t>
      </w:r>
    </w:p>
    <w:p>
      <w:pPr>
        <w:spacing w:before="0" w:after="60" w:line="276" w:lineRule="auto"/>
        <w:ind w:firstLine="288"/>
        <w:jc w:val="both"/>
      </w:pPr>
      <w:r>
        <w:rPr>
          <w:rFonts w:ascii="Times New Roman" w:hAnsi="Times New Roman"/>
          <w:sz w:val="22"/>
        </w:rPr>
        <w:t>"Se algo acontecer comigo, vocês continuam a resistência," ela disse firmemente. "Mas essas crianças vieram aqui para nos ajudar. A menor coisa que posso fazer é ajudá-las também."</w:t>
      </w:r>
    </w:p>
    <w:p>
      <w:pPr>
        <w:spacing w:before="0" w:after="120" w:line="276" w:lineRule="auto"/>
        <w:ind w:firstLine="288"/>
        <w:jc w:val="both"/>
      </w:pPr>
      <w:r>
        <w:rPr>
          <w:rFonts w:ascii="Times New Roman" w:hAnsi="Times New Roman"/>
          <w:sz w:val="22"/>
        </w:rPr>
        <w:t>Will estendeu a mão para Maya. "Bem-vinda à Equipo de Aventura."</w:t>
      </w:r>
    </w:p>
    <w:p>
      <w:pPr>
        <w:spacing w:before="160" w:after="80" w:line="240" w:lineRule="auto"/>
        <w:jc w:val="left"/>
      </w:pPr>
      <w:r>
        <w:rPr>
          <w:rFonts w:ascii="Times New Roman" w:hAnsi="Times New Roman"/>
          <w:sz w:val="22"/>
        </w:rPr>
        <w:t>Ela sorriu e apertou sua mão. "Obrigada."</w:t>
      </w:r>
    </w:p>
    <w:p>
      <w:pPr>
        <w:spacing w:before="0" w:after="120" w:line="276" w:lineRule="auto"/>
        <w:ind w:firstLine="288"/>
        <w:jc w:val="both"/>
      </w:pPr>
      <w:r>
        <w:rPr>
          <w:rFonts w:ascii="Times New Roman" w:hAnsi="Times New Roman"/>
          <w:sz w:val="22"/>
        </w:rPr>
        <w:t>Duas horas depois, eles estavam nos túneis de manutenção sob a Torre Central. Maya havia conseguido uniformes de manutenção para todos, e Mia havia criado pequenos dispositivos que mascaravam suas assinaturas biométricas.</w:t>
      </w:r>
    </w:p>
    <w:p>
      <w:pPr>
        <w:spacing w:before="0" w:after="60" w:line="276" w:lineRule="auto"/>
        <w:ind w:firstLine="288"/>
        <w:jc w:val="both"/>
      </w:pPr>
      <w:r>
        <w:rPr>
          <w:rFonts w:ascii="Times New Roman" w:hAnsi="Times New Roman"/>
          <w:sz w:val="22"/>
        </w:rPr>
        <w:t>"Lembrem-se," sussurrou Maya enquanto se aproximavam da entrada dos dutos de ventilação, "uma vez lá dentro, temos no máximo uma hora antes que o sistema detecte nossa presença."</w:t>
      </w:r>
    </w:p>
    <w:p>
      <w:pPr>
        <w:spacing w:before="0" w:after="60" w:line="276" w:lineRule="auto"/>
        <w:ind w:firstLine="288"/>
        <w:jc w:val="both"/>
      </w:pPr>
      <w:r>
        <w:rPr>
          <w:rFonts w:ascii="Times New Roman" w:hAnsi="Times New Roman"/>
          <w:sz w:val="22"/>
        </w:rPr>
        <w:t>"Íris está monitorando todas as comunicações," disse Will. "Ela nos avisará se houver problemas."</w:t>
      </w:r>
    </w:p>
    <w:p>
      <w:pPr>
        <w:spacing w:before="0" w:after="60" w:line="276" w:lineRule="auto"/>
        <w:ind w:firstLine="288"/>
        <w:jc w:val="both"/>
      </w:pPr>
      <w:r>
        <w:rPr>
          <w:rFonts w:ascii="Times New Roman" w:hAnsi="Times New Roman"/>
          <w:sz w:val="22"/>
        </w:rPr>
        <w:t>"E Jimmy fica aqui para vigiar," acrescentou Leo, acariciando a cabeça do cachorro. "Se algo der errado, ele corre para buscar ajuda."</w:t>
      </w:r>
    </w:p>
    <w:p>
      <w:pPr>
        <w:spacing w:before="0" w:after="120" w:line="276" w:lineRule="auto"/>
        <w:ind w:firstLine="288"/>
        <w:jc w:val="both"/>
      </w:pPr>
      <w:r>
        <w:rPr>
          <w:rFonts w:ascii="Times New Roman" w:hAnsi="Times New Roman"/>
          <w:sz w:val="22"/>
        </w:rPr>
        <w:t>Jimmy Hendrix lambeu a mão de Leo e se posicionou estrategicamente perto da entrada, claramente entendendo sua missão.</w:t>
      </w:r>
    </w:p>
    <w:p>
      <w:pPr>
        <w:spacing w:before="0" w:after="120" w:line="276" w:lineRule="auto"/>
        <w:ind w:firstLine="288"/>
        <w:jc w:val="both"/>
      </w:pPr>
      <w:r>
        <w:rPr>
          <w:rFonts w:ascii="Times New Roman" w:hAnsi="Times New Roman"/>
          <w:sz w:val="22"/>
        </w:rPr>
        <w:t>A entrada para os dutos era uma grade de metal que Mia conseguiu abrir com suas ferramentas. O espaço era apertado, mas suficiente para eles rastejarem.</w:t>
      </w:r>
    </w:p>
    <w:p>
      <w:pPr>
        <w:spacing w:before="0" w:after="60" w:line="276" w:lineRule="auto"/>
        <w:ind w:firstLine="288"/>
        <w:jc w:val="both"/>
      </w:pPr>
      <w:r>
        <w:rPr>
          <w:rFonts w:ascii="Times New Roman" w:hAnsi="Times New Roman"/>
          <w:sz w:val="22"/>
        </w:rPr>
        <w:t>"Eu vou na frente," disse Maya. "Conheço o caminho."</w:t>
      </w:r>
    </w:p>
    <w:p>
      <w:pPr>
        <w:spacing w:before="0" w:after="120" w:line="276" w:lineRule="auto"/>
        <w:ind w:firstLine="288"/>
        <w:jc w:val="both"/>
      </w:pPr>
      <w:r>
        <w:rPr>
          <w:rFonts w:ascii="Times New Roman" w:hAnsi="Times New Roman"/>
          <w:sz w:val="22"/>
        </w:rPr>
        <w:t>Eles rastejaram pelos dutos por vinte minutos, seguindo as indicações de Maya e as direções de Íris. O ar era quente e abafado, e Will podia ouvir o zumbido constante de máquinas em funcionamento.</w:t>
      </w:r>
    </w:p>
    <w:p>
      <w:pPr>
        <w:spacing w:before="0" w:after="60" w:line="276" w:lineRule="auto"/>
        <w:ind w:firstLine="288"/>
        <w:jc w:val="both"/>
      </w:pPr>
      <w:r>
        <w:rPr>
          <w:rFonts w:ascii="Times New Roman" w:hAnsi="Times New Roman"/>
          <w:sz w:val="22"/>
        </w:rPr>
        <w:t>"Estamos chegando," sussurrou Maya. "O laboratório fica logo abaixo."</w:t>
      </w:r>
    </w:p>
    <w:p>
      <w:pPr>
        <w:spacing w:before="0" w:after="120" w:line="276" w:lineRule="auto"/>
        <w:ind w:firstLine="288"/>
        <w:jc w:val="both"/>
      </w:pPr>
      <w:r>
        <w:rPr>
          <w:rFonts w:ascii="Times New Roman" w:hAnsi="Times New Roman"/>
          <w:sz w:val="22"/>
        </w:rPr>
        <w:t>Ela parou em uma grade de ventilação e olhou para baixo. "Meu Deus," ela murmurou.</w:t>
      </w:r>
    </w:p>
    <w:p>
      <w:pPr>
        <w:spacing w:before="0" w:after="120" w:line="276" w:lineRule="auto"/>
        <w:ind w:firstLine="288"/>
        <w:jc w:val="both"/>
      </w:pPr>
      <w:r>
        <w:rPr>
          <w:rFonts w:ascii="Times New Roman" w:hAnsi="Times New Roman"/>
          <w:sz w:val="22"/>
        </w:rPr>
        <w:t>"O que é?" perguntou Will, se aproximando.</w:t>
      </w:r>
    </w:p>
    <w:p>
      <w:pPr>
        <w:spacing w:before="0" w:after="120" w:line="276" w:lineRule="auto"/>
        <w:ind w:firstLine="288"/>
        <w:jc w:val="both"/>
      </w:pPr>
      <w:r>
        <w:rPr>
          <w:rFonts w:ascii="Times New Roman" w:hAnsi="Times New Roman"/>
          <w:sz w:val="22"/>
        </w:rPr>
        <w:t>O que ele viu o deixou sem palavras. O laboratório era enorme, cheio de equipamentos que pareciam saídos de um filme de ficção científica. Mas o que realmente chamou a atenção foram os milhares de cilindros de vidro dispostos em fileiras organizadas, cada um brilhando com uma luz suave e colorida.</w:t>
      </w:r>
    </w:p>
    <w:p>
      <w:pPr>
        <w:spacing w:before="0" w:after="60" w:line="276" w:lineRule="auto"/>
        <w:ind w:firstLine="288"/>
        <w:jc w:val="both"/>
      </w:pPr>
      <w:r>
        <w:rPr>
          <w:rFonts w:ascii="Times New Roman" w:hAnsi="Times New Roman"/>
          <w:sz w:val="22"/>
        </w:rPr>
        <w:t>"São as memórias," sussurrou Sophie. "Ele está armazenando todas as memórias criativas que roubou."</w:t>
      </w:r>
    </w:p>
    <w:p>
      <w:pPr>
        <w:spacing w:before="0" w:after="120" w:line="276" w:lineRule="auto"/>
        <w:ind w:firstLine="288"/>
        <w:jc w:val="both"/>
      </w:pPr>
      <w:r>
        <w:rPr>
          <w:rFonts w:ascii="Times New Roman" w:hAnsi="Times New Roman"/>
          <w:sz w:val="22"/>
        </w:rPr>
        <w:t>"Mas por quê?" perguntou Mia.</w:t>
      </w:r>
    </w:p>
    <w:p>
      <w:pPr>
        <w:spacing w:before="0" w:after="120" w:line="276" w:lineRule="auto"/>
        <w:ind w:firstLine="288"/>
        <w:jc w:val="both"/>
      </w:pPr>
      <w:r>
        <w:rPr>
          <w:rFonts w:ascii="Times New Roman" w:hAnsi="Times New Roman"/>
          <w:sz w:val="22"/>
        </w:rPr>
        <w:t>Sua pergunta foi respondida por uma voz familiar e irritante que ecoou pelo laboratório.</w:t>
      </w:r>
    </w:p>
    <w:p>
      <w:pPr>
        <w:spacing w:before="0" w:after="60" w:line="276" w:lineRule="auto"/>
        <w:ind w:firstLine="288"/>
        <w:jc w:val="both"/>
      </w:pPr>
      <w:r>
        <w:rPr>
          <w:rFonts w:ascii="Times New Roman" w:hAnsi="Times New Roman"/>
          <w:sz w:val="22"/>
        </w:rPr>
        <w:t>"Porque, minha cara criança, criatividade é poder!"</w:t>
      </w:r>
    </w:p>
    <w:p>
      <w:pPr>
        <w:spacing w:before="0" w:after="120" w:line="276" w:lineRule="auto"/>
        <w:ind w:firstLine="288"/>
        <w:jc w:val="both"/>
      </w:pPr>
      <w:r>
        <w:rPr>
          <w:rFonts w:ascii="Times New Roman" w:hAnsi="Times New Roman"/>
          <w:sz w:val="22"/>
        </w:rPr>
        <w:t>Dr. Grimstone emergiu das sombras, exatamente como eles se lembravam – cabelo desgrenhado, jaleco branco manchado, e aquele sorriso arrogante que sempre usava quando pensava que estava ganhando.</w:t>
      </w:r>
    </w:p>
    <w:p>
      <w:pPr>
        <w:spacing w:before="0" w:after="60" w:line="276" w:lineRule="auto"/>
        <w:ind w:firstLine="288"/>
        <w:jc w:val="both"/>
      </w:pPr>
      <w:r>
        <w:rPr>
          <w:rFonts w:ascii="Times New Roman" w:hAnsi="Times New Roman"/>
          <w:sz w:val="22"/>
        </w:rPr>
        <w:t>"E poder," ele continuou, falando para alguém que eles não conseguiam ver, "deve ser controlado por aqueles inteligentes o suficiente para usá-lo adequadamente."</w:t>
      </w:r>
    </w:p>
    <w:p>
      <w:pPr>
        <w:spacing w:before="0" w:after="60" w:line="276" w:lineRule="auto"/>
        <w:ind w:firstLine="288"/>
        <w:jc w:val="both"/>
      </w:pPr>
      <w:r>
        <w:rPr>
          <w:rFonts w:ascii="Times New Roman" w:hAnsi="Times New Roman"/>
          <w:sz w:val="22"/>
        </w:rPr>
        <w:t>"Ele não pode nos ver," sussurrou Maya. "Está falando com outra pessoa."</w:t>
      </w:r>
    </w:p>
    <w:p>
      <w:pPr>
        <w:spacing w:before="0" w:after="60" w:line="276" w:lineRule="auto"/>
        <w:ind w:firstLine="288"/>
        <w:jc w:val="both"/>
      </w:pPr>
      <w:r>
        <w:rPr>
          <w:rFonts w:ascii="Times New Roman" w:hAnsi="Times New Roman"/>
          <w:sz w:val="22"/>
        </w:rPr>
        <w:t>"Íris," Will sussurrou ainda mais baixo, "você consegue nos dar áudio?"</w:t>
      </w:r>
    </w:p>
    <w:p>
      <w:pPr>
        <w:spacing w:before="0" w:after="60" w:line="276" w:lineRule="auto"/>
        <w:ind w:firstLine="288"/>
        <w:jc w:val="both"/>
      </w:pPr>
      <w:r>
        <w:rPr>
          <w:rFonts w:ascii="Times New Roman" w:hAnsi="Times New Roman"/>
          <w:sz w:val="22"/>
        </w:rPr>
        <w:t>"Claro, Will."</w:t>
      </w:r>
    </w:p>
    <w:p>
      <w:pPr>
        <w:spacing w:before="0" w:after="120" w:line="276" w:lineRule="auto"/>
        <w:ind w:firstLine="288"/>
        <w:jc w:val="both"/>
      </w:pPr>
      <w:r>
        <w:rPr>
          <w:rFonts w:ascii="Times New Roman" w:hAnsi="Times New Roman"/>
          <w:sz w:val="22"/>
        </w:rPr>
        <w:t>A voz de Grimstone ficou mais clara através do smartphone de Will.</w:t>
      </w:r>
    </w:p>
    <w:p>
      <w:pPr>
        <w:spacing w:before="0" w:after="60" w:line="276" w:lineRule="auto"/>
        <w:ind w:firstLine="288"/>
        <w:jc w:val="both"/>
      </w:pPr>
      <w:r>
        <w:rPr>
          <w:rFonts w:ascii="Times New Roman" w:hAnsi="Times New Roman"/>
          <w:sz w:val="22"/>
        </w:rPr>
        <w:t>"Veja só, Morty," Grimstone estava dizendo, e eles puderam ver o corvo pousado em seu ombro, agora com pequenos dispositivos tecnológicos brilhando em suas penas. "Décadas de criatividade humana, todas organizadas e catalogadas. Cada sonho, cada ideia, cada momento de inspiração que essas pessoas tiveram."</w:t>
      </w:r>
    </w:p>
    <w:p>
      <w:pPr>
        <w:spacing w:before="0" w:after="120" w:line="276" w:lineRule="auto"/>
        <w:ind w:firstLine="288"/>
        <w:jc w:val="both"/>
      </w:pPr>
      <w:r>
        <w:rPr>
          <w:rFonts w:ascii="Times New Roman" w:hAnsi="Times New Roman"/>
          <w:sz w:val="22"/>
        </w:rPr>
        <w:t>Morty grasnava ocasionalmente, e Will ficou sorprendido ao perceber que os grasnados pareciam ter padrões, como se o corvo estivesse realmente conversando.</w:t>
      </w:r>
    </w:p>
    <w:p>
      <w:pPr>
        <w:spacing w:before="0" w:after="60" w:line="276" w:lineRule="auto"/>
        <w:ind w:firstLine="288"/>
        <w:jc w:val="both"/>
      </w:pPr>
      <w:r>
        <w:rPr>
          <w:rFonts w:ascii="Times New Roman" w:hAnsi="Times New Roman"/>
          <w:sz w:val="22"/>
        </w:rPr>
        <w:t>"Sim, sim, eu sei que você acha que deveria ter feito isso há anos," disse Grimstone, claramente respondendo a algo que Morty havia 'dito'. "Mas precisávamos da tecnologia certa. E agora temos!"</w:t>
      </w:r>
    </w:p>
    <w:p>
      <w:pPr>
        <w:spacing w:before="0" w:after="120" w:line="276" w:lineRule="auto"/>
        <w:ind w:firstLine="288"/>
        <w:jc w:val="both"/>
      </w:pPr>
      <w:r>
        <w:rPr>
          <w:rFonts w:ascii="Times New Roman" w:hAnsi="Times New Roman"/>
          <w:sz w:val="22"/>
        </w:rPr>
        <w:t>Ele gesticulou dramaticamente para os cilindros. "Cada uma dessas memórias contém não apenas a lembrança, mas a própria essência da criatividade que a gerou. E quando eu descobrir como replicar essa essência..."</w:t>
      </w:r>
    </w:p>
    <w:p>
      <w:pPr>
        <w:spacing w:before="0" w:after="120" w:line="276" w:lineRule="auto"/>
        <w:ind w:firstLine="288"/>
        <w:jc w:val="both"/>
      </w:pPr>
      <w:r>
        <w:rPr>
          <w:rFonts w:ascii="Times New Roman" w:hAnsi="Times New Roman"/>
          <w:sz w:val="22"/>
        </w:rPr>
        <w:t>"Ele vai poder criar sua própria criatividade artificial," sussurrou Mia, horrorizada.</w:t>
      </w:r>
    </w:p>
    <w:p>
      <w:pPr>
        <w:spacing w:before="0" w:after="60" w:line="276" w:lineRule="auto"/>
        <w:ind w:firstLine="288"/>
        <w:jc w:val="both"/>
      </w:pPr>
      <w:r>
        <w:rPr>
          <w:rFonts w:ascii="Times New Roman" w:hAnsi="Times New Roman"/>
          <w:sz w:val="22"/>
        </w:rPr>
        <w:t>"Pior que isso," disse Sophie. "Ele vai poder controlar toda a criatividade do mundo."</w:t>
      </w:r>
    </w:p>
    <w:p>
      <w:pPr>
        <w:spacing w:before="0" w:after="120" w:line="276" w:lineRule="auto"/>
        <w:ind w:firstLine="288"/>
        <w:jc w:val="both"/>
      </w:pPr>
      <w:r>
        <w:rPr>
          <w:rFonts w:ascii="Times New Roman" w:hAnsi="Times New Roman"/>
          <w:sz w:val="22"/>
        </w:rPr>
        <w:t>"Precisamos parar isso," disse Leo.</w:t>
      </w:r>
    </w:p>
    <w:p>
      <w:pPr>
        <w:spacing w:before="0" w:after="60" w:line="276" w:lineRule="auto"/>
        <w:ind w:firstLine="288"/>
        <w:jc w:val="both"/>
      </w:pPr>
      <w:r>
        <w:rPr>
          <w:rFonts w:ascii="Times New Roman" w:hAnsi="Times New Roman"/>
          <w:sz w:val="22"/>
        </w:rPr>
        <w:t>"Mas como?" perguntou Maya. "Há milhares de cilindros. Não podemos carregá-los todos."</w:t>
      </w:r>
    </w:p>
    <w:p>
      <w:pPr>
        <w:spacing w:before="0" w:after="60" w:line="276" w:lineRule="auto"/>
        <w:ind w:firstLine="288"/>
        <w:jc w:val="both"/>
      </w:pPr>
      <w:r>
        <w:rPr>
          <w:rFonts w:ascii="Times New Roman" w:hAnsi="Times New Roman"/>
          <w:sz w:val="22"/>
        </w:rPr>
        <w:t>"Não precisamos carregar," disse Mia, seus olhos brilhando com uma ideia. "Precisamos libertá-los."</w:t>
      </w:r>
    </w:p>
    <w:p>
      <w:pPr>
        <w:spacing w:before="0" w:after="60" w:line="276" w:lineRule="auto"/>
        <w:ind w:firstLine="288"/>
        <w:jc w:val="both"/>
      </w:pPr>
      <w:r>
        <w:rPr>
          <w:rFonts w:ascii="Times New Roman" w:hAnsi="Times New Roman"/>
          <w:sz w:val="22"/>
        </w:rPr>
        <w:t>"Como assim?"</w:t>
      </w:r>
    </w:p>
    <w:p>
      <w:pPr>
        <w:spacing w:before="0" w:after="60" w:line="276" w:lineRule="auto"/>
        <w:ind w:firstLine="288"/>
        <w:jc w:val="both"/>
      </w:pPr>
      <w:r>
        <w:rPr>
          <w:rFonts w:ascii="Times New Roman" w:hAnsi="Times New Roman"/>
          <w:sz w:val="22"/>
        </w:rPr>
        <w:t>"Se essas são memórias reais, então elas querem voltar para seus donos originais. Só precisamos encontrar uma maneira de..."</w:t>
      </w:r>
    </w:p>
    <w:p>
      <w:pPr>
        <w:spacing w:before="0" w:after="120" w:line="276" w:lineRule="auto"/>
        <w:ind w:firstLine="288"/>
        <w:jc w:val="both"/>
      </w:pPr>
      <w:r>
        <w:rPr>
          <w:rFonts w:ascii="Times New Roman" w:hAnsi="Times New Roman"/>
          <w:sz w:val="22"/>
        </w:rPr>
        <w:t>Ela foi interrompida por um alarme alto que começou a soar por todo o laboratório.</w:t>
      </w:r>
    </w:p>
    <w:p>
      <w:pPr>
        <w:spacing w:before="0" w:after="120" w:line="276" w:lineRule="auto"/>
        <w:ind w:firstLine="288"/>
        <w:jc w:val="both"/>
      </w:pPr>
      <w:r>
        <w:rPr>
          <w:rFonts w:ascii="Times New Roman" w:hAnsi="Times New Roman"/>
          <w:sz w:val="22"/>
        </w:rPr>
        <w:t>"Intrusos detectados no sistema de ventilação," anunciou uma voz mecânica.</w:t>
      </w:r>
    </w:p>
    <w:p>
      <w:pPr>
        <w:spacing w:before="0" w:after="120" w:line="276" w:lineRule="auto"/>
        <w:ind w:firstLine="288"/>
        <w:jc w:val="both"/>
      </w:pPr>
      <w:r>
        <w:rPr>
          <w:rFonts w:ascii="Times New Roman" w:hAnsi="Times New Roman"/>
          <w:sz w:val="22"/>
        </w:rPr>
        <w:t>Grimstone olhou diretamente para a grade onde eles estavam escondidos. "Bem, bem, bem. Parece que temos visitantes."</w:t>
      </w:r>
    </w:p>
    <w:p>
      <w:pPr>
        <w:spacing w:before="0" w:after="120" w:line="276" w:lineRule="auto"/>
        <w:ind w:firstLine="288"/>
        <w:jc w:val="both"/>
      </w:pPr>
      <w:r>
        <w:rPr>
          <w:rFonts w:ascii="Times New Roman" w:hAnsi="Times New Roman"/>
          <w:sz w:val="22"/>
        </w:rPr>
        <w:t>"Corram!" gritou Maya.</w:t>
      </w:r>
    </w:p>
    <w:p>
      <w:pPr>
        <w:spacing w:before="0" w:after="120" w:line="276" w:lineRule="auto"/>
        <w:ind w:firstLine="288"/>
        <w:jc w:val="both"/>
      </w:pPr>
      <w:r>
        <w:rPr>
          <w:rFonts w:ascii="Times New Roman" w:hAnsi="Times New Roman"/>
          <w:sz w:val="22"/>
        </w:rPr>
        <w:t>Mas antes que pudessem se mover, a grade se abriu automaticamente e eles caíram direto no laboratório, aterrissando em uma pilha confusa no chão.</w:t>
      </w:r>
    </w:p>
    <w:p>
      <w:pPr>
        <w:spacing w:before="0" w:after="60" w:line="276" w:lineRule="auto"/>
        <w:ind w:firstLine="288"/>
        <w:jc w:val="both"/>
      </w:pPr>
      <w:r>
        <w:rPr>
          <w:rFonts w:ascii="Times New Roman" w:hAnsi="Times New Roman"/>
          <w:sz w:val="22"/>
        </w:rPr>
        <w:t>"Will! Mia! Leo! Sophie! Max!" Grimstone bateu palmas com alegria. "Meus pequenos adversários favoritos! E vocês trouxeram uma amiga nova!"</w:t>
      </w:r>
    </w:p>
    <w:p>
      <w:pPr>
        <w:spacing w:before="0" w:after="120" w:line="276" w:lineRule="auto"/>
        <w:ind w:firstLine="288"/>
        <w:jc w:val="both"/>
      </w:pPr>
      <w:r>
        <w:rPr>
          <w:rFonts w:ascii="Times New Roman" w:hAnsi="Times New Roman"/>
          <w:sz w:val="22"/>
        </w:rPr>
        <w:t>Eles se levantaram rapidamente, formando um círculo defensivo.</w:t>
      </w:r>
    </w:p>
    <w:p>
      <w:pPr>
        <w:spacing w:before="0" w:after="60" w:line="276" w:lineRule="auto"/>
        <w:ind w:firstLine="288"/>
        <w:jc w:val="both"/>
      </w:pPr>
      <w:r>
        <w:rPr>
          <w:rFonts w:ascii="Times New Roman" w:hAnsi="Times New Roman"/>
          <w:sz w:val="22"/>
        </w:rPr>
        <w:t>"Dr. Grimstone," disse Will, tentando soar mais corajoso do que se sentia. "Deveria saber que íamos encontrá-lo."</w:t>
      </w:r>
    </w:p>
    <w:p>
      <w:pPr>
        <w:spacing w:before="0" w:after="60" w:line="276" w:lineRule="auto"/>
        <w:ind w:firstLine="288"/>
        <w:jc w:val="both"/>
      </w:pPr>
      <w:r>
        <w:rPr>
          <w:rFonts w:ascii="Times New Roman" w:hAnsi="Times New Roman"/>
          <w:sz w:val="22"/>
        </w:rPr>
        <w:t>"Oh, eu estava contando com isso!" riu Grimstone. "Na verdade, foi por isso que deixei pistas sobre minha presença nos sistemas da cidade. Queria que vocês viessem até aqui."</w:t>
      </w:r>
    </w:p>
    <w:p>
      <w:pPr>
        <w:spacing w:before="0" w:after="120" w:line="276" w:lineRule="auto"/>
        <w:ind w:firstLine="288"/>
        <w:jc w:val="both"/>
      </w:pPr>
      <w:r>
        <w:rPr>
          <w:rFonts w:ascii="Times New Roman" w:hAnsi="Times New Roman"/>
          <w:sz w:val="22"/>
        </w:rPr>
        <w:t>"Por quê?" perguntou Sophie.</w:t>
      </w:r>
    </w:p>
    <w:p>
      <w:pPr>
        <w:spacing w:before="0" w:after="60" w:line="276" w:lineRule="auto"/>
        <w:ind w:firstLine="288"/>
        <w:jc w:val="both"/>
      </w:pPr>
      <w:r>
        <w:rPr>
          <w:rFonts w:ascii="Times New Roman" w:hAnsi="Times New Roman"/>
          <w:sz w:val="22"/>
        </w:rPr>
        <w:t>"Porque, minha cara detetive, vocês têm as mentes criativas mais puras que já encontrei! Suas memórias serão a peça final do meu quebra-cabeças!"</w:t>
      </w:r>
    </w:p>
    <w:p>
      <w:pPr>
        <w:spacing w:before="0" w:after="120" w:line="276" w:lineRule="auto"/>
        <w:ind w:firstLine="288"/>
        <w:jc w:val="both"/>
      </w:pPr>
      <w:r>
        <w:rPr>
          <w:rFonts w:ascii="Times New Roman" w:hAnsi="Times New Roman"/>
          <w:sz w:val="22"/>
        </w:rPr>
        <w:t>Morty grasnava excitadamente no ombro de Grimstone, claramente aprovando o plano.</w:t>
      </w:r>
    </w:p>
    <w:p>
      <w:pPr>
        <w:spacing w:before="0" w:after="120" w:line="276" w:lineRule="auto"/>
        <w:ind w:firstLine="288"/>
        <w:jc w:val="both"/>
      </w:pPr>
      <w:r>
        <w:rPr>
          <w:rFonts w:ascii="Times New Roman" w:hAnsi="Times New Roman"/>
          <w:sz w:val="22"/>
        </w:rPr>
        <w:t>"Nunca!" gritou Leo, dando um passo à frente.</w:t>
      </w:r>
    </w:p>
    <w:p>
      <w:pPr>
        <w:spacing w:before="0" w:after="60" w:line="276" w:lineRule="auto"/>
        <w:ind w:firstLine="288"/>
        <w:jc w:val="both"/>
      </w:pPr>
      <w:r>
        <w:rPr>
          <w:rFonts w:ascii="Times New Roman" w:hAnsi="Times New Roman"/>
          <w:sz w:val="22"/>
        </w:rPr>
        <w:t>"Oh, mas vocês não têm escolha," disse Grimstone, apertando um botão em um controle remoto. "Vejam só."</w:t>
      </w:r>
    </w:p>
    <w:p>
      <w:pPr>
        <w:spacing w:before="0" w:after="120" w:line="276" w:lineRule="auto"/>
        <w:ind w:firstLine="288"/>
        <w:jc w:val="both"/>
      </w:pPr>
      <w:r>
        <w:rPr>
          <w:rFonts w:ascii="Times New Roman" w:hAnsi="Times New Roman"/>
          <w:sz w:val="22"/>
        </w:rPr>
        <w:t>As paredes do laboratório se iluminaram com telas que mostravam diferentes partes da cidade. Em cada tela, eles podiam ver pessoas caminhando como zumbis, seus olhos vazios e sem vida.</w:t>
      </w:r>
    </w:p>
    <w:p>
      <w:pPr>
        <w:spacing w:before="0" w:after="60" w:line="276" w:lineRule="auto"/>
        <w:ind w:firstLine="288"/>
        <w:jc w:val="both"/>
      </w:pPr>
      <w:r>
        <w:rPr>
          <w:rFonts w:ascii="Times New Roman" w:hAnsi="Times New Roman"/>
          <w:sz w:val="22"/>
        </w:rPr>
        <w:t>"Cada pessoa nesta cidade está conectada ao meu sistema," explicou Grimstone. "Se eu quiser, posso fazer com que todas elas parem de respirar. A menos, é claro, que vocês cooperem."</w:t>
      </w:r>
    </w:p>
    <w:p>
      <w:pPr>
        <w:spacing w:before="0" w:after="120" w:line="276" w:lineRule="auto"/>
        <w:ind w:firstLine="288"/>
        <w:jc w:val="both"/>
      </w:pPr>
      <w:r>
        <w:rPr>
          <w:rFonts w:ascii="Times New Roman" w:hAnsi="Times New Roman"/>
          <w:sz w:val="22"/>
        </w:rPr>
        <w:t>"Você está blefando," disse Maya, mas sua voz tremeu.</w:t>
      </w:r>
    </w:p>
    <w:p>
      <w:pPr>
        <w:spacing w:before="0" w:after="120" w:line="276" w:lineRule="auto"/>
        <w:ind w:firstLine="288"/>
        <w:jc w:val="both"/>
      </w:pPr>
      <w:r>
        <w:rPr>
          <w:rFonts w:ascii="Times New Roman" w:hAnsi="Times New Roman"/>
          <w:sz w:val="22"/>
        </w:rPr>
        <w:t>"Estou?" Grimstone apertou outro botão, e em uma das telas eles viram a Supervisora Chen parar de se mover completamente, como uma estátua.</w:t>
      </w:r>
    </w:p>
    <w:p>
      <w:pPr>
        <w:spacing w:before="0" w:after="120" w:line="276" w:lineRule="auto"/>
        <w:ind w:firstLine="288"/>
        <w:jc w:val="both"/>
      </w:pPr>
      <w:r>
        <w:rPr>
          <w:rFonts w:ascii="Times New Roman" w:hAnsi="Times New Roman"/>
          <w:sz w:val="22"/>
        </w:rPr>
        <w:t>"Pare!" gritou Will.</w:t>
      </w:r>
    </w:p>
    <w:p>
      <w:pPr>
        <w:spacing w:before="0" w:after="60" w:line="276" w:lineRule="auto"/>
        <w:ind w:firstLine="288"/>
        <w:jc w:val="both"/>
      </w:pPr>
      <w:r>
        <w:rPr>
          <w:rFonts w:ascii="Times New Roman" w:hAnsi="Times New Roman"/>
          <w:sz w:val="22"/>
        </w:rPr>
        <w:t>"Ah, então vocês vão cooperar?"</w:t>
      </w:r>
    </w:p>
    <w:p>
      <w:pPr>
        <w:spacing w:before="0" w:after="120" w:line="276" w:lineRule="auto"/>
        <w:ind w:firstLine="288"/>
        <w:jc w:val="both"/>
      </w:pPr>
      <w:r>
        <w:rPr>
          <w:rFonts w:ascii="Times New Roman" w:hAnsi="Times New Roman"/>
          <w:sz w:val="22"/>
        </w:rPr>
        <w:t>Will olhou para seus amigos. Eles estavam presos. Mas então ele notou algo – Mia estava fazendo sinais discretos com as mãos, apontando para os cilindros de memórias.</w:t>
      </w:r>
    </w:p>
    <w:p>
      <w:pPr>
        <w:spacing w:before="0" w:after="60" w:line="276" w:lineRule="auto"/>
        <w:ind w:firstLine="288"/>
        <w:jc w:val="both"/>
      </w:pPr>
      <w:r>
        <w:rPr>
          <w:rFonts w:ascii="Times New Roman" w:hAnsi="Times New Roman"/>
          <w:sz w:val="22"/>
        </w:rPr>
        <w:t>"Tudo bem," disse Will alto. "Nós cooperamos. Mas primeiro, queremos entender o que você está fazendo. Como funciona?"</w:t>
      </w:r>
    </w:p>
    <w:p>
      <w:pPr>
        <w:spacing w:before="0" w:after="120" w:line="276" w:lineRule="auto"/>
        <w:ind w:firstLine="288"/>
        <w:jc w:val="both"/>
      </w:pPr>
      <w:r>
        <w:rPr>
          <w:rFonts w:ascii="Times New Roman" w:hAnsi="Times New Roman"/>
          <w:sz w:val="22"/>
        </w:rPr>
        <w:t>Grimstone não conseguiu resistir à oportunidade de se gabar. "É genial! Cada memória criativa tem uma assinatura energética única. Quando eu descobrir como replicar essas assinaturas, poderei criar criatividade artificial sob meu controle total!"</w:t>
      </w:r>
    </w:p>
    <w:p>
      <w:pPr>
        <w:spacing w:before="0" w:after="120" w:line="276" w:lineRule="auto"/>
        <w:ind w:firstLine="288"/>
        <w:jc w:val="both"/>
      </w:pPr>
      <w:r>
        <w:rPr>
          <w:rFonts w:ascii="Times New Roman" w:hAnsi="Times New Roman"/>
          <w:sz w:val="22"/>
        </w:rPr>
        <w:t>Enquanto ele falava, Mia discretamente tirou um pequeno dispositivo de seu cinto de ferramentas. Era algo que ela havia criado na base da resistência – um amplificador de frequência emocional.</w:t>
      </w:r>
    </w:p>
    <w:p>
      <w:pPr>
        <w:spacing w:before="0" w:after="120" w:line="276" w:lineRule="auto"/>
        <w:ind w:firstLine="288"/>
        <w:jc w:val="both"/>
      </w:pPr>
      <w:r>
        <w:rPr>
          <w:rFonts w:ascii="Times New Roman" w:hAnsi="Times New Roman"/>
          <w:sz w:val="22"/>
        </w:rPr>
        <w:t>"Mas por que você quer controlar a criatividade?" perguntou Sophie, mantendo Grimstone distraído.</w:t>
      </w:r>
    </w:p>
    <w:p>
      <w:pPr>
        <w:spacing w:before="0" w:after="60" w:line="276" w:lineRule="auto"/>
        <w:ind w:firstLine="288"/>
        <w:jc w:val="both"/>
      </w:pPr>
      <w:r>
        <w:rPr>
          <w:rFonts w:ascii="Times New Roman" w:hAnsi="Times New Roman"/>
          <w:sz w:val="22"/>
        </w:rPr>
        <w:t>"Porque criatividade descontrolada leva ao caos!" gritou Grimstone. "Guerras, conflitos, desordem! Mas criatividade controlada... ah, isso pode construir um mundo perfeito!"</w:t>
      </w:r>
    </w:p>
    <w:p>
      <w:pPr>
        <w:spacing w:before="0" w:after="120" w:line="276" w:lineRule="auto"/>
        <w:ind w:firstLine="288"/>
        <w:jc w:val="both"/>
      </w:pPr>
      <w:r>
        <w:rPr>
          <w:rFonts w:ascii="Times New Roman" w:hAnsi="Times New Roman"/>
          <w:sz w:val="22"/>
        </w:rPr>
        <w:t>"Um mundo sem liberdade," disse Maya.</w:t>
      </w:r>
    </w:p>
    <w:p>
      <w:pPr>
        <w:spacing w:before="0" w:after="120" w:line="276" w:lineRule="auto"/>
        <w:ind w:firstLine="288"/>
        <w:jc w:val="both"/>
      </w:pPr>
      <w:r>
        <w:rPr>
          <w:rFonts w:ascii="Times New Roman" w:hAnsi="Times New Roman"/>
          <w:sz w:val="22"/>
        </w:rPr>
        <w:t>"Liberdade é superestimada," disse Grimstone com desdém.</w:t>
      </w:r>
    </w:p>
    <w:p>
      <w:pPr>
        <w:spacing w:before="0" w:after="120" w:line="276" w:lineRule="auto"/>
        <w:ind w:firstLine="288"/>
        <w:jc w:val="both"/>
      </w:pPr>
      <w:r>
        <w:rPr>
          <w:rFonts w:ascii="Times New Roman" w:hAnsi="Times New Roman"/>
          <w:sz w:val="22"/>
        </w:rPr>
        <w:t>Nesse momento, Mia ativou seu dispositivo. Uma onda de energia invisível se espalhou pelo laboratório, e algo incrível aconteceu.</w:t>
      </w:r>
    </w:p>
    <w:p>
      <w:pPr>
        <w:spacing w:before="0" w:after="120" w:line="276" w:lineRule="auto"/>
        <w:ind w:firstLine="288"/>
        <w:jc w:val="both"/>
      </w:pPr>
      <w:r>
        <w:rPr>
          <w:rFonts w:ascii="Times New Roman" w:hAnsi="Times New Roman"/>
          <w:sz w:val="22"/>
        </w:rPr>
        <w:t>Os cilindros de memórias começaram a brilhar mais intensamente. E então, um por um, eles começaram a se abrir.</w:t>
      </w:r>
    </w:p>
    <w:p>
      <w:pPr>
        <w:spacing w:before="0" w:after="120" w:line="276" w:lineRule="auto"/>
        <w:ind w:firstLine="288"/>
        <w:jc w:val="both"/>
      </w:pPr>
      <w:r>
        <w:rPr>
          <w:rFonts w:ascii="Times New Roman" w:hAnsi="Times New Roman"/>
          <w:sz w:val="22"/>
        </w:rPr>
        <w:t>"O que está acontecendo?" gritou Grimstone, correndo para seus controles.</w:t>
      </w:r>
    </w:p>
    <w:p>
      <w:pPr>
        <w:spacing w:before="0" w:after="60" w:line="276" w:lineRule="auto"/>
        <w:ind w:firstLine="288"/>
        <w:jc w:val="both"/>
      </w:pPr>
      <w:r>
        <w:rPr>
          <w:rFonts w:ascii="Times New Roman" w:hAnsi="Times New Roman"/>
          <w:sz w:val="22"/>
        </w:rPr>
        <w:t>"As memórias estão se libertando!" gritou Mia. "Elas querem voltar para casa!"</w:t>
      </w:r>
    </w:p>
    <w:p>
      <w:pPr>
        <w:spacing w:before="0" w:after="120" w:line="276" w:lineRule="auto"/>
        <w:ind w:firstLine="288"/>
        <w:jc w:val="both"/>
      </w:pPr>
      <w:r>
        <w:rPr>
          <w:rFonts w:ascii="Times New Roman" w:hAnsi="Times New Roman"/>
          <w:sz w:val="22"/>
        </w:rPr>
        <w:t>E era verdade. Pequenas esferas de luz colorida começaram a flutuar para fora dos cilindros, cada uma pulsando com vida própria. Elas giravam pelo laboratório como vaga-lumes mágicos, e Will podia jurar que conseguia ouvir sussurros de risadas, música e histórias.</w:t>
      </w:r>
    </w:p>
    <w:p>
      <w:pPr>
        <w:spacing w:before="0" w:after="60" w:line="276" w:lineRule="auto"/>
        <w:ind w:firstLine="288"/>
        <w:jc w:val="both"/>
      </w:pPr>
      <w:r>
        <w:rPr>
          <w:rFonts w:ascii="Times New Roman" w:hAnsi="Times New Roman"/>
          <w:sz w:val="22"/>
        </w:rPr>
        <w:t>"Impossível!" gritou Grimstone. "Morty, pare isso!"</w:t>
      </w:r>
    </w:p>
    <w:p>
      <w:pPr>
        <w:spacing w:before="0" w:after="120" w:line="276" w:lineRule="auto"/>
        <w:ind w:firstLine="288"/>
        <w:jc w:val="both"/>
      </w:pPr>
      <w:r>
        <w:rPr>
          <w:rFonts w:ascii="Times New Roman" w:hAnsi="Times New Roman"/>
          <w:sz w:val="22"/>
        </w:rPr>
        <w:t>Mas Morty estava tendo seus próprios problemas. As luzes coloridas pareciam estar afetando seus implantes tecnológicos, fazendo-o voar em círculos confundidos.</w:t>
      </w:r>
    </w:p>
    <w:p>
      <w:pPr>
        <w:spacing w:before="0" w:after="120" w:line="276" w:lineRule="auto"/>
        <w:ind w:firstLine="288"/>
        <w:jc w:val="both"/>
      </w:pPr>
      <w:r>
        <w:rPr>
          <w:rFonts w:ascii="Times New Roman" w:hAnsi="Times New Roman"/>
          <w:sz w:val="22"/>
        </w:rPr>
        <w:t>"Agora!" gritou Will.</w:t>
      </w:r>
    </w:p>
    <w:p>
      <w:pPr>
        <w:spacing w:before="0" w:after="120" w:line="276" w:lineRule="auto"/>
        <w:ind w:firstLine="288"/>
        <w:jc w:val="both"/>
      </w:pPr>
      <w:r>
        <w:rPr>
          <w:rFonts w:ascii="Times New Roman" w:hAnsi="Times New Roman"/>
          <w:sz w:val="22"/>
        </w:rPr>
        <w:t>Eles correram em direções diferentes, cada um pegando o maior número possível de esferas de memória. As pequenas luzes pareciam querer ser tocadas, grudando suavemente em suas mãos e roupas.</w:t>
      </w:r>
    </w:p>
    <w:p>
      <w:pPr>
        <w:spacing w:before="0" w:after="60" w:line="276" w:lineRule="auto"/>
        <w:ind w:firstLine="288"/>
        <w:jc w:val="both"/>
      </w:pPr>
      <w:r>
        <w:rPr>
          <w:rFonts w:ascii="Times New Roman" w:hAnsi="Times New Roman"/>
          <w:sz w:val="22"/>
        </w:rPr>
        <w:t>"Vocês não sabem o que estão fazendo!" gritou Grimstone. "Essas memórias precisam ser controladas!"</w:t>
      </w:r>
    </w:p>
    <w:p>
      <w:pPr>
        <w:spacing w:before="0" w:after="60" w:line="276" w:lineRule="auto"/>
        <w:ind w:firstLine="288"/>
        <w:jc w:val="both"/>
      </w:pPr>
      <w:r>
        <w:rPr>
          <w:rFonts w:ascii="Times New Roman" w:hAnsi="Times New Roman"/>
          <w:sz w:val="22"/>
        </w:rPr>
        <w:t>"Memórias não podem ser controladas!" gritou Maya de volta. "Elas pertencem às pessoas que as criaram!"</w:t>
      </w:r>
    </w:p>
    <w:p>
      <w:pPr>
        <w:spacing w:before="0" w:after="120" w:line="276" w:lineRule="auto"/>
        <w:ind w:firstLine="288"/>
        <w:jc w:val="both"/>
      </w:pPr>
      <w:r>
        <w:rPr>
          <w:rFonts w:ascii="Times New Roman" w:hAnsi="Times New Roman"/>
          <w:sz w:val="22"/>
        </w:rPr>
        <w:t>Mais e mais cilindros se abriam, e o laboratório se encheu de milhares de pequenas luzes dançantes. Era como estar dentro de um arco-íris vivo.</w:t>
      </w:r>
    </w:p>
    <w:p>
      <w:pPr>
        <w:spacing w:before="0" w:after="60" w:line="276" w:lineRule="auto"/>
        <w:ind w:firstLine="288"/>
        <w:jc w:val="both"/>
      </w:pPr>
      <w:r>
        <w:rPr>
          <w:rFonts w:ascii="Times New Roman" w:hAnsi="Times New Roman"/>
          <w:sz w:val="22"/>
        </w:rPr>
        <w:t>"Íris!" gritou Will. "Você consegue rastrear de onde essas memórias vieram?"</w:t>
      </w:r>
    </w:p>
    <w:p>
      <w:pPr>
        <w:spacing w:before="0" w:after="60" w:line="276" w:lineRule="auto"/>
        <w:ind w:firstLine="288"/>
        <w:jc w:val="both"/>
      </w:pPr>
      <w:r>
        <w:rPr>
          <w:rFonts w:ascii="Times New Roman" w:hAnsi="Times New Roman"/>
          <w:sz w:val="22"/>
        </w:rPr>
        <w:t>"Sim, Will! Estou mapeando cada uma delas. Posso guiá-las de volta para seus donos originais!"</w:t>
      </w:r>
    </w:p>
    <w:p>
      <w:pPr>
        <w:spacing w:before="0" w:after="60" w:line="276" w:lineRule="auto"/>
        <w:ind w:firstLine="288"/>
        <w:jc w:val="both"/>
      </w:pPr>
      <w:r>
        <w:rPr>
          <w:rFonts w:ascii="Times New Roman" w:hAnsi="Times New Roman"/>
          <w:sz w:val="22"/>
        </w:rPr>
        <w:t>"Então faça isso!"</w:t>
      </w:r>
    </w:p>
    <w:p>
      <w:pPr>
        <w:spacing w:before="0" w:after="60" w:line="276" w:lineRule="auto"/>
        <w:ind w:firstLine="288"/>
        <w:jc w:val="both"/>
      </w:pPr>
      <w:r>
        <w:rPr>
          <w:rFonts w:ascii="Times New Roman" w:hAnsi="Times New Roman"/>
          <w:sz w:val="22"/>
        </w:rPr>
        <w:t>"Com prazer!"</w:t>
      </w:r>
    </w:p>
    <w:p>
      <w:pPr>
        <w:spacing w:before="0" w:after="120" w:line="276" w:lineRule="auto"/>
        <w:ind w:firstLine="288"/>
        <w:jc w:val="both"/>
      </w:pPr>
      <w:r>
        <w:rPr>
          <w:rFonts w:ascii="Times New Roman" w:hAnsi="Times New Roman"/>
          <w:sz w:val="22"/>
        </w:rPr>
        <w:t>As esferas de luz começaram a se mover em direção às paredes, passando através delas como fantasmas, seguindo os caminhos que Íris havia traçado de volta para as pessoas da cidade.</w:t>
      </w:r>
    </w:p>
    <w:p>
      <w:pPr>
        <w:spacing w:before="0" w:after="60" w:line="276" w:lineRule="auto"/>
        <w:ind w:firstLine="288"/>
        <w:jc w:val="both"/>
      </w:pPr>
      <w:r>
        <w:rPr>
          <w:rFonts w:ascii="Times New Roman" w:hAnsi="Times New Roman"/>
          <w:sz w:val="22"/>
        </w:rPr>
        <w:t>"NÃO!" gritou Grimstone, tentando desesperadamente capturar algumas das luzes. "Meu trabalho! Minha pesquisa!"</w:t>
      </w:r>
    </w:p>
    <w:p>
      <w:pPr>
        <w:spacing w:before="0" w:after="120" w:line="276" w:lineRule="auto"/>
        <w:ind w:firstLine="288"/>
        <w:jc w:val="both"/>
      </w:pPr>
      <w:r>
        <w:rPr>
          <w:rFonts w:ascii="Times New Roman" w:hAnsi="Times New Roman"/>
          <w:sz w:val="22"/>
        </w:rPr>
        <w:t>Mas era tarde demais. As memórias estavam livres, e nada que ele fizesse poderia pará-las.</w:t>
      </w:r>
    </w:p>
    <w:p>
      <w:pPr>
        <w:spacing w:before="0" w:after="120" w:line="276" w:lineRule="auto"/>
        <w:ind w:firstLine="288"/>
        <w:jc w:val="both"/>
      </w:pPr>
      <w:r>
        <w:rPr>
          <w:rFonts w:ascii="Times New Roman" w:hAnsi="Times New Roman"/>
          <w:sz w:val="22"/>
        </w:rPr>
        <w:t>"Vamos embora!" gritou Will.</w:t>
      </w:r>
    </w:p>
    <w:p>
      <w:pPr>
        <w:spacing w:before="0" w:after="120" w:line="276" w:lineRule="auto"/>
        <w:ind w:firstLine="288"/>
        <w:jc w:val="both"/>
      </w:pPr>
      <w:r>
        <w:rPr>
          <w:rFonts w:ascii="Times New Roman" w:hAnsi="Times New Roman"/>
          <w:sz w:val="22"/>
        </w:rPr>
        <w:t>Eles correram para a saída, ainda carregando dezenas de esferas de luz que pareciam querer acompanhá-los. Atrás deles, podiam ouvir Grimstone gritando ordens para Morty, que estava grasnando irritadamente enquanto tentava recuperar o controle de seus sistemas.</w:t>
      </w:r>
    </w:p>
    <w:p>
      <w:pPr>
        <w:spacing w:before="0" w:after="120" w:line="276" w:lineRule="auto"/>
        <w:ind w:firstLine="288"/>
        <w:jc w:val="both"/>
      </w:pPr>
      <w:r>
        <w:rPr>
          <w:rFonts w:ascii="Times New Roman" w:hAnsi="Times New Roman"/>
          <w:sz w:val="22"/>
        </w:rPr>
        <w:t>Quando finalmente chegaram aos túneis onde Jimmy Hendrix os esperava, eles pararam para recuperar o fôlego.</w:t>
      </w:r>
    </w:p>
    <w:p>
      <w:pPr>
        <w:spacing w:before="0" w:after="60" w:line="276" w:lineRule="auto"/>
        <w:ind w:firstLine="288"/>
        <w:jc w:val="both"/>
      </w:pPr>
      <w:r>
        <w:rPr>
          <w:rFonts w:ascii="Times New Roman" w:hAnsi="Times New Roman"/>
          <w:sz w:val="22"/>
        </w:rPr>
        <w:t>"Conseguimos!" ofegou Max. "Libertamos as memórias!"</w:t>
      </w:r>
    </w:p>
    <w:p>
      <w:pPr>
        <w:spacing w:before="0" w:after="60" w:line="276" w:lineRule="auto"/>
        <w:ind w:firstLine="288"/>
        <w:jc w:val="both"/>
      </w:pPr>
      <w:r>
        <w:rPr>
          <w:rFonts w:ascii="Times New Roman" w:hAnsi="Times New Roman"/>
          <w:sz w:val="22"/>
        </w:rPr>
        <w:t>"Mas Grimstone ainda está lá," disse Leo. "E ele ainda controla a cidade."</w:t>
      </w:r>
    </w:p>
    <w:p>
      <w:pPr>
        <w:spacing w:before="0" w:after="60" w:line="276" w:lineRule="auto"/>
        <w:ind w:firstLine="288"/>
        <w:jc w:val="both"/>
      </w:pPr>
      <w:r>
        <w:rPr>
          <w:rFonts w:ascii="Times New Roman" w:hAnsi="Times New Roman"/>
          <w:sz w:val="22"/>
        </w:rPr>
        <w:t>"Por enquanto," disse Maya, sorrindo enquanto observava as últimas esferas de luz desaparecerem através das paredes. "Mas quando essas memórias chegarem aos seus donos..."</w:t>
      </w:r>
    </w:p>
    <w:p>
      <w:pPr>
        <w:spacing w:before="0" w:after="120" w:line="276" w:lineRule="auto"/>
        <w:ind w:firstLine="288"/>
        <w:jc w:val="both"/>
      </w:pPr>
      <w:r>
        <w:rPr>
          <w:rFonts w:ascii="Times New Roman" w:hAnsi="Times New Roman"/>
          <w:sz w:val="22"/>
        </w:rPr>
        <w:t>"A cidade vai começar a despertar," completou Sophie.</w:t>
      </w:r>
    </w:p>
    <w:p>
      <w:pPr>
        <w:spacing w:before="0" w:after="60" w:line="276" w:lineRule="auto"/>
        <w:ind w:firstLine="288"/>
        <w:jc w:val="both"/>
      </w:pPr>
      <w:r>
        <w:rPr>
          <w:rFonts w:ascii="Times New Roman" w:hAnsi="Times New Roman"/>
          <w:sz w:val="22"/>
        </w:rPr>
        <w:t>"E quando isso acontecer," disse Will, "Grimstone vai descobrir que controlar pessoas que se lembram de como sonhar é muito mais difícil do que ele imagina."</w:t>
      </w:r>
    </w:p>
    <w:p>
      <w:pPr>
        <w:spacing w:before="0" w:after="120" w:line="276" w:lineRule="auto"/>
        <w:ind w:firstLine="288"/>
        <w:jc w:val="both"/>
      </w:pPr>
      <w:r>
        <w:rPr>
          <w:rFonts w:ascii="Times New Roman" w:hAnsi="Times New Roman"/>
          <w:sz w:val="22"/>
        </w:rPr>
        <w:t>Jimmy Hendrix latiu alegremente, como se entendesse que haviam vencido a primeira batalha. Mas Will sabia que a guerra estava apenas começando.</w:t>
      </w:r>
    </w:p>
    <w:p>
      <w:pPr>
        <w:spacing w:before="0" w:after="120" w:line="276" w:lineRule="auto"/>
        <w:ind w:firstLine="288"/>
        <w:jc w:val="both"/>
      </w:pPr>
      <w:r>
        <w:rPr>
          <w:rFonts w:ascii="Times New Roman" w:hAnsi="Times New Roman"/>
          <w:sz w:val="22"/>
        </w:rPr>
        <w:t>Lá em cima, na cidade, as primeiras esferas de luz estavam chegando aos seus destinos. E uma por uma, as pessoas de Nuevo Orden começaram a se lembrar do que significava ser humano.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3*</w:t>
      </w:r>
    </w:p>
    <w:p>
      <w:pPr>
        <w:spacing w:before="360" w:after="240" w:line="240" w:lineRule="auto"/>
        <w:jc w:val="center"/>
      </w:pPr>
      <w:r>
        <w:rPr>
          <w:rFonts w:ascii="Times New Roman" w:hAnsi="Times New Roman"/>
          <w:b/>
          <w:sz w:val="28"/>
        </w:rPr>
        <w:t>CAPÍTULO 4: LA FÁBRICA DE SUEÑOS ROTOS</w:t>
      </w:r>
    </w:p>
    <w:p>
      <w:pPr>
        <w:spacing w:before="0" w:after="120" w:line="276" w:lineRule="auto"/>
        <w:ind w:firstLine="288"/>
        <w:jc w:val="both"/>
      </w:pPr>
      <w:r>
        <w:rPr>
          <w:rFonts w:ascii="Times New Roman" w:hAnsi="Times New Roman"/>
          <w:sz w:val="22"/>
        </w:rPr>
        <w:t>Na manhã seguinte, a cidade de Nuevo Orden estava diferente. Não visivelmente – os prédios cinzentos ainda se erguiam como monólitos sombrios, e os Guardianes ainda patrulhavam as ruas com seus passos mecânicos. Mas havia algo no ar, uma energia quase imperceptível que fazia Will sorrir enquanto observava pela janela da base da resistência.</w:t>
      </w:r>
    </w:p>
    <w:p>
      <w:pPr>
        <w:spacing w:before="0" w:after="120" w:line="276" w:lineRule="auto"/>
        <w:ind w:firstLine="288"/>
        <w:jc w:val="both"/>
      </w:pPr>
      <w:r>
        <w:rPr>
          <w:rFonts w:ascii="Times New Roman" w:hAnsi="Times New Roman"/>
          <w:sz w:val="22"/>
        </w:rPr>
        <w:t>"Vocês sentem isso?" perguntou Sophie, juntando-se a ele na janela.</w:t>
      </w:r>
    </w:p>
    <w:p>
      <w:pPr>
        <w:spacing w:before="0" w:after="120" w:line="276" w:lineRule="auto"/>
        <w:ind w:firstLine="288"/>
        <w:jc w:val="both"/>
      </w:pPr>
      <w:r>
        <w:rPr>
          <w:rFonts w:ascii="Times New Roman" w:hAnsi="Times New Roman"/>
          <w:sz w:val="22"/>
        </w:rPr>
        <w:t>"O quê?" perguntou Max, ainda meio sonolento.</w:t>
      </w:r>
    </w:p>
    <w:p>
      <w:pPr>
        <w:spacing w:before="0" w:after="60" w:line="276" w:lineRule="auto"/>
        <w:ind w:firstLine="288"/>
        <w:jc w:val="both"/>
      </w:pPr>
      <w:r>
        <w:rPr>
          <w:rFonts w:ascii="Times New Roman" w:hAnsi="Times New Roman"/>
          <w:sz w:val="22"/>
        </w:rPr>
        <w:t>"As pessoas," disse Sophie, apontando para a rua. "Olhem como elas estão caminhando."</w:t>
      </w:r>
    </w:p>
    <w:p>
      <w:pPr>
        <w:spacing w:before="0" w:after="120" w:line="276" w:lineRule="auto"/>
        <w:ind w:firstLine="288"/>
        <w:jc w:val="both"/>
      </w:pPr>
      <w:r>
        <w:rPr>
          <w:rFonts w:ascii="Times New Roman" w:hAnsi="Times New Roman"/>
          <w:sz w:val="22"/>
        </w:rPr>
        <w:t>Era sutil, mas estava lá. As pessoas na rua não caminhavam mais como robôs perfeitos. Havia pequenas hesitações em seus passos, cabeças que se viravam para olhar vitrines vazias, mãos que se moviam como se quisessem tocar algo que não estava lá.</w:t>
      </w:r>
    </w:p>
    <w:p>
      <w:pPr>
        <w:spacing w:before="0" w:after="60" w:line="276" w:lineRule="auto"/>
        <w:ind w:firstLine="288"/>
        <w:jc w:val="both"/>
      </w:pPr>
      <w:r>
        <w:rPr>
          <w:rFonts w:ascii="Times New Roman" w:hAnsi="Times New Roman"/>
          <w:sz w:val="22"/>
        </w:rPr>
        <w:t>"As memórias estão funcionando," disse Maya, aproximando-se com uma xícara de café sintético. "Elas estão começando a se lembrar."</w:t>
      </w:r>
    </w:p>
    <w:p>
      <w:pPr>
        <w:spacing w:before="0" w:after="60" w:line="276" w:lineRule="auto"/>
        <w:ind w:firstLine="288"/>
        <w:jc w:val="both"/>
      </w:pPr>
      <w:r>
        <w:rPr>
          <w:rFonts w:ascii="Times New Roman" w:hAnsi="Times New Roman"/>
          <w:sz w:val="22"/>
        </w:rPr>
        <w:t>"Mas não completamente," observou Leo. "É como se estivessem lutando contra alguma coisa."</w:t>
      </w:r>
    </w:p>
    <w:p>
      <w:pPr>
        <w:spacing w:before="0" w:after="60" w:line="276" w:lineRule="auto"/>
        <w:ind w:firstLine="288"/>
        <w:jc w:val="both"/>
      </w:pPr>
      <w:r>
        <w:rPr>
          <w:rFonts w:ascii="Times New Roman" w:hAnsi="Times New Roman"/>
          <w:sz w:val="22"/>
        </w:rPr>
        <w:t>"Estão," disse o Professor Martinez, consultando seus monitores. "Grimstone ativou um sistema de backup. Ele está tentando suprimir as memórias que libertamos ontem à noite."</w:t>
      </w:r>
    </w:p>
    <w:p>
      <w:pPr>
        <w:spacing w:before="0" w:after="60" w:line="276" w:lineRule="auto"/>
        <w:ind w:firstLine="288"/>
        <w:jc w:val="both"/>
      </w:pPr>
      <w:r>
        <w:rPr>
          <w:rFonts w:ascii="Times New Roman" w:hAnsi="Times New Roman"/>
          <w:sz w:val="22"/>
        </w:rPr>
        <w:t>"Íris," Will chamou, "você consegue detectar de onde vem essa supressão?"</w:t>
      </w:r>
    </w:p>
    <w:p>
      <w:pPr>
        <w:spacing w:before="0" w:after="60" w:line="276" w:lineRule="auto"/>
        <w:ind w:firstLine="288"/>
        <w:jc w:val="both"/>
      </w:pPr>
      <w:r>
        <w:rPr>
          <w:rFonts w:ascii="Times New Roman" w:hAnsi="Times New Roman"/>
          <w:sz w:val="22"/>
        </w:rPr>
        <w:t>"Sim, Will," respondeu a IA através do smartphone. "Há uma fonte de interferência muito forte vindo de um complexo industrial no setor 7. Pelos padrões de energia, parece ser algum tipo de... fábrica."</w:t>
      </w:r>
    </w:p>
    <w:p>
      <w:pPr>
        <w:spacing w:before="0" w:after="120" w:line="276" w:lineRule="auto"/>
        <w:ind w:firstLine="288"/>
        <w:jc w:val="both"/>
      </w:pPr>
      <w:r>
        <w:rPr>
          <w:rFonts w:ascii="Times New Roman" w:hAnsi="Times New Roman"/>
          <w:sz w:val="22"/>
        </w:rPr>
        <w:t>"Fábrica de quê?" perguntou Mia.</w:t>
      </w:r>
    </w:p>
    <w:p>
      <w:pPr>
        <w:spacing w:before="0" w:after="60" w:line="276" w:lineRule="auto"/>
        <w:ind w:firstLine="288"/>
        <w:jc w:val="both"/>
      </w:pPr>
      <w:r>
        <w:rPr>
          <w:rFonts w:ascii="Times New Roman" w:hAnsi="Times New Roman"/>
          <w:sz w:val="22"/>
        </w:rPr>
        <w:t>"Não tenho certeza, mas os níveis de atividade psíquica na área são extremamente baixos. É como se fosse um buraco negro emocional."</w:t>
      </w:r>
    </w:p>
    <w:p>
      <w:pPr>
        <w:spacing w:before="0" w:after="120" w:line="276" w:lineRule="auto"/>
        <w:ind w:firstLine="288"/>
        <w:jc w:val="both"/>
      </w:pPr>
      <w:r>
        <w:rPr>
          <w:rFonts w:ascii="Times New Roman" w:hAnsi="Times New Roman"/>
          <w:sz w:val="22"/>
        </w:rPr>
        <w:t>Maya e o Professor Martinez trocaram olhares preocupados.</w:t>
      </w:r>
    </w:p>
    <w:p>
      <w:pPr>
        <w:spacing w:before="0" w:after="120" w:line="276" w:lineRule="auto"/>
        <w:ind w:firstLine="288"/>
        <w:jc w:val="both"/>
      </w:pPr>
      <w:r>
        <w:rPr>
          <w:rFonts w:ascii="Times New Roman" w:hAnsi="Times New Roman"/>
          <w:sz w:val="22"/>
        </w:rPr>
        <w:t>"A Fábrica dos Sonhos," sussurrou Maya.</w:t>
      </w:r>
    </w:p>
    <w:p>
      <w:pPr>
        <w:spacing w:before="0" w:after="120" w:line="276" w:lineRule="auto"/>
        <w:ind w:firstLine="288"/>
        <w:jc w:val="both"/>
      </w:pPr>
      <w:r>
        <w:rPr>
          <w:rFonts w:ascii="Times New Roman" w:hAnsi="Times New Roman"/>
          <w:sz w:val="22"/>
        </w:rPr>
        <w:t>"Vocês conhecem esse lugar?" perguntou Will.</w:t>
      </w:r>
    </w:p>
    <w:p>
      <w:pPr>
        <w:spacing w:before="0" w:after="60" w:line="276" w:lineRule="auto"/>
        <w:ind w:firstLine="288"/>
        <w:jc w:val="both"/>
      </w:pPr>
      <w:r>
        <w:rPr>
          <w:rFonts w:ascii="Times New Roman" w:hAnsi="Times New Roman"/>
          <w:sz w:val="22"/>
        </w:rPr>
        <w:t>"Conhecemos as lendas," disse o Professor Martinez sombriamente. "Dizem que é onde Grimstone leva os sonhos que consegue capturar antes que se transformem em memórias. Onde ele os... processa."</w:t>
      </w:r>
    </w:p>
    <w:p>
      <w:pPr>
        <w:spacing w:before="0" w:after="120" w:line="276" w:lineRule="auto"/>
        <w:ind w:firstLine="288"/>
        <w:jc w:val="both"/>
      </w:pPr>
      <w:r>
        <w:rPr>
          <w:rFonts w:ascii="Times New Roman" w:hAnsi="Times New Roman"/>
          <w:sz w:val="22"/>
        </w:rPr>
        <w:t>"Processa como?" perguntou Sophie, embora não tivesse certeza se queria saber a resposta.</w:t>
      </w:r>
    </w:p>
    <w:p>
      <w:pPr>
        <w:spacing w:before="0" w:after="60" w:line="276" w:lineRule="auto"/>
        <w:ind w:firstLine="288"/>
        <w:jc w:val="both"/>
      </w:pPr>
      <w:r>
        <w:rPr>
          <w:rFonts w:ascii="Times New Roman" w:hAnsi="Times New Roman"/>
          <w:sz w:val="22"/>
        </w:rPr>
        <w:t>"Ninguém sabe ao certo," admitiu Maya. "Ninguém que entrou lá jamais voltou para contar."</w:t>
      </w:r>
    </w:p>
    <w:p>
      <w:pPr>
        <w:spacing w:before="0" w:after="120" w:line="276" w:lineRule="auto"/>
        <w:ind w:firstLine="288"/>
        <w:jc w:val="both"/>
      </w:pPr>
      <w:r>
        <w:rPr>
          <w:rFonts w:ascii="Times New Roman" w:hAnsi="Times New Roman"/>
          <w:sz w:val="22"/>
        </w:rPr>
        <w:t>"Então é para lá que vamos," disse Will com determinação.</w:t>
      </w:r>
    </w:p>
    <w:p>
      <w:pPr>
        <w:spacing w:before="0" w:after="60" w:line="276" w:lineRule="auto"/>
        <w:ind w:firstLine="288"/>
        <w:jc w:val="both"/>
      </w:pPr>
      <w:r>
        <w:rPr>
          <w:rFonts w:ascii="Times New Roman" w:hAnsi="Times New Roman"/>
          <w:sz w:val="22"/>
        </w:rPr>
        <w:t>"Will, não," disse Maya inmediatamente. "É muito perigoso. Se o laboratório era bem protegido, a fábrica é uma fortaleza."</w:t>
      </w:r>
    </w:p>
    <w:p>
      <w:pPr>
        <w:spacing w:before="0" w:after="60" w:line="276" w:lineRule="auto"/>
        <w:ind w:firstLine="288"/>
        <w:jc w:val="both"/>
      </w:pPr>
      <w:r>
        <w:rPr>
          <w:rFonts w:ascii="Times New Roman" w:hAnsi="Times New Roman"/>
          <w:sz w:val="22"/>
        </w:rPr>
        <w:t>"Mas se não pararmos o que está acontecendo lá," disse Mia, "as memórias que libertamos ontem não vão conseguir se fixar nas pessoas. Elas vão desaparecer."</w:t>
      </w:r>
    </w:p>
    <w:p>
      <w:pPr>
        <w:spacing w:before="0" w:after="120" w:line="276" w:lineRule="auto"/>
        <w:ind w:firstLine="288"/>
        <w:jc w:val="both"/>
      </w:pPr>
      <w:r>
        <w:rPr>
          <w:rFonts w:ascii="Times New Roman" w:hAnsi="Times New Roman"/>
          <w:sz w:val="22"/>
        </w:rPr>
        <w:t>"E Grimstone vai ter tempo para criar defesas ainda melhores," acrescentou Max.</w:t>
      </w:r>
    </w:p>
    <w:p>
      <w:pPr>
        <w:spacing w:before="0" w:after="120" w:line="276" w:lineRule="auto"/>
        <w:ind w:firstLine="288"/>
        <w:jc w:val="both"/>
      </w:pPr>
      <w:r>
        <w:rPr>
          <w:rFonts w:ascii="Times New Roman" w:hAnsi="Times New Roman"/>
          <w:sz w:val="22"/>
        </w:rPr>
        <w:t>Leo bateu o punho na mesa. "Não podemos deixar isso acontecer!"</w:t>
      </w:r>
    </w:p>
    <w:p>
      <w:pPr>
        <w:spacing w:before="0" w:after="120" w:line="276" w:lineRule="auto"/>
        <w:ind w:firstLine="288"/>
        <w:jc w:val="both"/>
      </w:pPr>
      <w:r>
        <w:rPr>
          <w:rFonts w:ascii="Times New Roman" w:hAnsi="Times New Roman"/>
          <w:sz w:val="22"/>
        </w:rPr>
        <w:t>Jimmy Hendrix latiu em concordância, balançando o rabo.</w:t>
      </w:r>
    </w:p>
    <w:p>
      <w:pPr>
        <w:spacing w:before="0" w:after="120" w:line="276" w:lineRule="auto"/>
        <w:ind w:firstLine="288"/>
        <w:jc w:val="both"/>
      </w:pPr>
      <w:r>
        <w:rPr>
          <w:rFonts w:ascii="Times New Roman" w:hAnsi="Times New Roman"/>
          <w:sz w:val="22"/>
        </w:rPr>
        <w:t>O Professor Martinez suspirou. "Se vocês estão determinados a fazer isso, pelo menos deixem-nos ajudar com um plano melhor."</w:t>
      </w:r>
    </w:p>
    <w:p>
      <w:pPr>
        <w:spacing w:before="0" w:after="120" w:line="276" w:lineRule="auto"/>
        <w:ind w:firstLine="288"/>
        <w:jc w:val="both"/>
      </w:pPr>
      <w:r>
        <w:rPr>
          <w:rFonts w:ascii="Times New Roman" w:hAnsi="Times New Roman"/>
          <w:sz w:val="22"/>
        </w:rPr>
        <w:t>"Que tipo de plano?" perguntou Will.</w:t>
      </w:r>
    </w:p>
    <w:p>
      <w:pPr>
        <w:spacing w:before="0" w:after="120" w:line="276" w:lineRule="auto"/>
        <w:ind w:firstLine="288"/>
        <w:jc w:val="both"/>
      </w:pPr>
      <w:r>
        <w:rPr>
          <w:rFonts w:ascii="Times New Roman" w:hAnsi="Times New Roman"/>
          <w:sz w:val="22"/>
        </w:rPr>
        <w:t>Maya se dirigiu ao computador principal. "Íris, você consegue nos mostrar as plantas da fábrica?"</w:t>
      </w:r>
    </w:p>
    <w:p>
      <w:pPr>
        <w:spacing w:before="0" w:after="60" w:line="276" w:lineRule="auto"/>
        <w:ind w:firstLine="288"/>
        <w:jc w:val="both"/>
      </w:pPr>
      <w:r>
        <w:rPr>
          <w:rFonts w:ascii="Times New Roman" w:hAnsi="Times New Roman"/>
          <w:sz w:val="22"/>
        </w:rPr>
        <w:t>"Estou tentando, Maya, mas há muito mais interferência do que no laboratório. Consegui apenas isto."</w:t>
      </w:r>
    </w:p>
    <w:p>
      <w:pPr>
        <w:spacing w:before="0" w:after="120" w:line="276" w:lineRule="auto"/>
        <w:ind w:firstLine="288"/>
        <w:jc w:val="both"/>
      </w:pPr>
      <w:r>
        <w:rPr>
          <w:rFonts w:ascii="Times New Roman" w:hAnsi="Times New Roman"/>
          <w:sz w:val="22"/>
        </w:rPr>
        <w:t>A tela mostrou uma imagem borrada de um complexo industrial enorme, com várias chaminés que expeliam uma fumaça estranha e colorida.</w:t>
      </w:r>
    </w:p>
    <w:p>
      <w:pPr>
        <w:spacing w:before="0" w:after="60" w:line="276" w:lineRule="auto"/>
        <w:ind w:firstLine="288"/>
        <w:jc w:val="both"/>
      </w:pPr>
      <w:r>
        <w:rPr>
          <w:rFonts w:ascii="Times New Roman" w:hAnsi="Times New Roman"/>
          <w:sz w:val="22"/>
        </w:rPr>
        <w:t>"Essa fumaça," disse Sophie, estudando a imagem. "Não parece normal."</w:t>
      </w:r>
    </w:p>
    <w:p>
      <w:pPr>
        <w:spacing w:before="0" w:after="60" w:line="276" w:lineRule="auto"/>
        <w:ind w:firstLine="288"/>
        <w:jc w:val="both"/>
      </w:pPr>
      <w:r>
        <w:rPr>
          <w:rFonts w:ascii="Times New Roman" w:hAnsi="Times New Roman"/>
          <w:sz w:val="22"/>
        </w:rPr>
        <w:t>"Porque não é," disse o Professor Martinez. "Se nossas teorias estão corretas, essa fumaça são os restos dos sonhos que foram destruídos."</w:t>
      </w:r>
    </w:p>
    <w:p>
      <w:pPr>
        <w:spacing w:before="0" w:after="120" w:line="276" w:lineRule="auto"/>
        <w:ind w:firstLine="288"/>
        <w:jc w:val="both"/>
      </w:pPr>
      <w:r>
        <w:rPr>
          <w:rFonts w:ascii="Times New Roman" w:hAnsi="Times New Roman"/>
          <w:sz w:val="22"/>
        </w:rPr>
        <w:t>"Destruídos?" Mia pareceu horrorizada.</w:t>
      </w:r>
    </w:p>
    <w:p>
      <w:pPr>
        <w:spacing w:before="0" w:after="60" w:line="276" w:lineRule="auto"/>
        <w:ind w:firstLine="288"/>
        <w:jc w:val="both"/>
      </w:pPr>
      <w:r>
        <w:rPr>
          <w:rFonts w:ascii="Times New Roman" w:hAnsi="Times New Roman"/>
          <w:sz w:val="22"/>
        </w:rPr>
        <w:t>"Grimstone descobriu que não pode simplesmente armazenar sonhos como faz com memórias," explicou Maya. "Sonhos são muito voláteis, muito vivos. Então ele os destrói sistematicamente, transformando-os em energia que alimenta seus sistemas de controle."</w:t>
      </w:r>
    </w:p>
    <w:p>
      <w:pPr>
        <w:spacing w:before="0" w:after="120" w:line="276" w:lineRule="auto"/>
        <w:ind w:firstLine="288"/>
        <w:jc w:val="both"/>
      </w:pPr>
      <w:r>
        <w:rPr>
          <w:rFonts w:ascii="Times New Roman" w:hAnsi="Times New Roman"/>
          <w:sz w:val="22"/>
        </w:rPr>
        <w:t>"Isso é terrível," sussurrou Sophie.</w:t>
      </w:r>
    </w:p>
    <w:p>
      <w:pPr>
        <w:spacing w:before="0" w:after="60" w:line="276" w:lineRule="auto"/>
        <w:ind w:firstLine="288"/>
        <w:jc w:val="both"/>
      </w:pPr>
      <w:r>
        <w:rPr>
          <w:rFonts w:ascii="Times New Roman" w:hAnsi="Times New Roman"/>
          <w:sz w:val="22"/>
        </w:rPr>
        <w:t>"E é por isso que precisamos parar isso," disse Will. "Quantos sonhos são destruídos por dia?"</w:t>
      </w:r>
    </w:p>
    <w:p>
      <w:pPr>
        <w:spacing w:before="0" w:after="60" w:line="276" w:lineRule="auto"/>
        <w:ind w:firstLine="288"/>
        <w:jc w:val="both"/>
      </w:pPr>
      <w:r>
        <w:rPr>
          <w:rFonts w:ascii="Times New Roman" w:hAnsi="Times New Roman"/>
          <w:sz w:val="22"/>
        </w:rPr>
        <w:t>"Milhares," disse o Professor Martinez tristemente. "Cada vez que alguém na cidade tem um momento de esperança, de imaginação, de criatividade... é capturado e levado para lá."</w:t>
      </w:r>
    </w:p>
    <w:p>
      <w:pPr>
        <w:spacing w:before="0" w:after="60" w:line="276" w:lineRule="auto"/>
        <w:ind w:firstLine="288"/>
        <w:jc w:val="both"/>
      </w:pPr>
      <w:r>
        <w:rPr>
          <w:rFonts w:ascii="Times New Roman" w:hAnsi="Times New Roman"/>
          <w:sz w:val="22"/>
        </w:rPr>
        <w:t>"Não mais," disse Leo com determinação. "Vamos acabar com isso hoje."</w:t>
      </w:r>
    </w:p>
    <w:p>
      <w:pPr>
        <w:spacing w:before="0" w:after="60" w:line="276" w:lineRule="auto"/>
        <w:ind w:firstLine="288"/>
        <w:jc w:val="both"/>
      </w:pPr>
      <w:r>
        <w:rPr>
          <w:rFonts w:ascii="Times New Roman" w:hAnsi="Times New Roman"/>
          <w:sz w:val="22"/>
        </w:rPr>
        <w:t>"Como?" perguntou Maya. "A segurança é impenetrável."</w:t>
      </w:r>
    </w:p>
    <w:p>
      <w:pPr>
        <w:spacing w:before="0" w:after="60" w:line="276" w:lineRule="auto"/>
        <w:ind w:firstLine="288"/>
        <w:jc w:val="both"/>
      </w:pPr>
      <w:r>
        <w:rPr>
          <w:rFonts w:ascii="Times New Roman" w:hAnsi="Times New Roman"/>
          <w:sz w:val="22"/>
        </w:rPr>
        <w:t>"Talvez não," disse Mia, estudando as plantas borradas. "Olhem aqui – há um sistema de tubulação que leva os sonhos capturados diretamente para a fábrica. Se conseguirmos entrar nesse sistema..."</w:t>
      </w:r>
    </w:p>
    <w:p>
      <w:pPr>
        <w:spacing w:before="0" w:after="120" w:line="276" w:lineRule="auto"/>
        <w:ind w:firstLine="288"/>
        <w:jc w:val="both"/>
      </w:pPr>
      <w:r>
        <w:rPr>
          <w:rFonts w:ascii="Times New Roman" w:hAnsi="Times New Roman"/>
          <w:sz w:val="22"/>
        </w:rPr>
        <w:t>"Podemos seguir o caminho dos sonhos," completou Will.</w:t>
      </w:r>
    </w:p>
    <w:p>
      <w:pPr>
        <w:spacing w:before="0" w:after="120" w:line="276" w:lineRule="auto"/>
        <w:ind w:firstLine="288"/>
        <w:jc w:val="both"/>
      </w:pPr>
      <w:r>
        <w:rPr>
          <w:rFonts w:ascii="Times New Roman" w:hAnsi="Times New Roman"/>
          <w:sz w:val="22"/>
        </w:rPr>
        <w:t>"Mas como vamos entrar no sistema de tubulação?" perguntou Max.</w:t>
      </w:r>
    </w:p>
    <w:p>
      <w:pPr>
        <w:spacing w:before="0" w:after="60" w:line="276" w:lineRule="auto"/>
        <w:ind w:firstLine="288"/>
        <w:jc w:val="both"/>
      </w:pPr>
      <w:r>
        <w:rPr>
          <w:rFonts w:ascii="Times New Roman" w:hAnsi="Times New Roman"/>
          <w:sz w:val="22"/>
        </w:rPr>
        <w:t>"Deixem isso comigo," disse Mia com um sorriso. "Tenho uma ideia."</w:t>
      </w:r>
    </w:p>
    <w:p>
      <w:pPr>
        <w:spacing w:before="0" w:after="120" w:line="276" w:lineRule="auto"/>
        <w:ind w:firstLine="288"/>
        <w:jc w:val="both"/>
      </w:pPr>
      <w:r>
        <w:rPr>
          <w:rFonts w:ascii="Times New Roman" w:hAnsi="Times New Roman"/>
          <w:sz w:val="22"/>
        </w:rPr>
        <w:t>Duas horas depois, eles estavam em um beco escuro perto do setor 7, observando uma das estações de coleta de sonhos. Era uma estrutura pequena e discreta, quase invisível entre os prédios cinzentos, mas Will podia ver pequenos flashes de luz colorida sendo sugados para dentro dela através de tubos transparentes.</w:t>
      </w:r>
    </w:p>
    <w:p>
      <w:pPr>
        <w:spacing w:before="0" w:after="60" w:line="276" w:lineRule="auto"/>
        <w:ind w:firstLine="288"/>
        <w:jc w:val="both"/>
      </w:pPr>
      <w:r>
        <w:rPr>
          <w:rFonts w:ascii="Times New Roman" w:hAnsi="Times New Roman"/>
          <w:sz w:val="22"/>
        </w:rPr>
        <w:t>"São os sonhos," sussurrou Sophie. "Posso vê-los sendo capturados."</w:t>
      </w:r>
    </w:p>
    <w:p>
      <w:pPr>
        <w:spacing w:before="0" w:after="120" w:line="276" w:lineRule="auto"/>
        <w:ind w:firstLine="288"/>
        <w:jc w:val="both"/>
      </w:pPr>
      <w:r>
        <w:rPr>
          <w:rFonts w:ascii="Times New Roman" w:hAnsi="Times New Roman"/>
          <w:sz w:val="22"/>
        </w:rPr>
        <w:t>Era verdade. Pequenas esferas de luz – algumas douradas, outras azuis, verdes, ou rosa – flutuavam pelo ar antes de serem sugadas pelos tubos como folhas em um aspirador.</w:t>
      </w:r>
    </w:p>
    <w:p>
      <w:pPr>
        <w:spacing w:before="0" w:after="120" w:line="276" w:lineRule="auto"/>
        <w:ind w:firstLine="288"/>
        <w:jc w:val="both"/>
      </w:pPr>
      <w:r>
        <w:rPr>
          <w:rFonts w:ascii="Times New Roman" w:hAnsi="Times New Roman"/>
          <w:sz w:val="22"/>
        </w:rPr>
        <w:t>"Cada uma dessas luzes é o sonho de alguém," disse Maya tristemente.</w:t>
      </w:r>
    </w:p>
    <w:p>
      <w:pPr>
        <w:spacing w:before="0" w:after="60" w:line="276" w:lineRule="auto"/>
        <w:ind w:firstLine="288"/>
        <w:jc w:val="both"/>
      </w:pPr>
      <w:r>
        <w:rPr>
          <w:rFonts w:ascii="Times New Roman" w:hAnsi="Times New Roman"/>
          <w:sz w:val="22"/>
        </w:rPr>
        <w:t>"Não por muito tempo," disse Mia, tirando um dispositivo estranho de sua mochila. Parecia uma mistura de óculos de mergulho com um respirador. "Criei isto baseado nos dados que Íris coletou sobre o sistema. Deveria nos permitir viajar pelos tubos junto com os sonhos."</w:t>
      </w:r>
    </w:p>
    <w:p>
      <w:pPr>
        <w:spacing w:before="0" w:after="120" w:line="276" w:lineRule="auto"/>
        <w:ind w:firstLine="288"/>
        <w:jc w:val="both"/>
      </w:pPr>
      <w:r>
        <w:rPr>
          <w:rFonts w:ascii="Times New Roman" w:hAnsi="Times New Roman"/>
          <w:sz w:val="22"/>
        </w:rPr>
        <w:t>"Deveria?" perguntou Max nervosamente.</w:t>
      </w:r>
    </w:p>
    <w:p>
      <w:pPr>
        <w:spacing w:before="0" w:after="60" w:line="276" w:lineRule="auto"/>
        <w:ind w:firstLine="288"/>
        <w:jc w:val="both"/>
      </w:pPr>
      <w:r>
        <w:rPr>
          <w:rFonts w:ascii="Times New Roman" w:hAnsi="Times New Roman"/>
          <w:sz w:val="22"/>
        </w:rPr>
        <w:t>"Bem, é a primeira vez que testo," admitiu Mia. "Mas a teoria é sólida."</w:t>
      </w:r>
    </w:p>
    <w:p>
      <w:pPr>
        <w:spacing w:before="0" w:after="120" w:line="276" w:lineRule="auto"/>
        <w:ind w:firstLine="288"/>
        <w:jc w:val="both"/>
      </w:pPr>
      <w:r>
        <w:rPr>
          <w:rFonts w:ascii="Times New Roman" w:hAnsi="Times New Roman"/>
          <w:sz w:val="22"/>
        </w:rPr>
        <w:t>"Famosas últimas palavras," murmurou Leo, mas estava sorrindo.</w:t>
      </w:r>
    </w:p>
    <w:p>
      <w:pPr>
        <w:spacing w:before="0" w:after="60" w:line="276" w:lineRule="auto"/>
        <w:ind w:firstLine="288"/>
        <w:jc w:val="both"/>
      </w:pPr>
      <w:r>
        <w:rPr>
          <w:rFonts w:ascii="Times New Roman" w:hAnsi="Times New Roman"/>
          <w:sz w:val="22"/>
        </w:rPr>
        <w:t>"Íris," Will chamou, "você consegue monitorar nossa localização uma vez que estivermos no sistema?"</w:t>
      </w:r>
    </w:p>
    <w:p>
      <w:pPr>
        <w:spacing w:before="0" w:after="60" w:line="276" w:lineRule="auto"/>
        <w:ind w:firstLine="288"/>
        <w:jc w:val="both"/>
      </w:pPr>
      <w:r>
        <w:rPr>
          <w:rFonts w:ascii="Times New Roman" w:hAnsi="Times New Roman"/>
          <w:sz w:val="22"/>
        </w:rPr>
        <w:t>"Vou tentar, Will, mas a interferência é muito forte. Talvez consiga manter contato por alguns minutos."</w:t>
      </w:r>
    </w:p>
    <w:p>
      <w:pPr>
        <w:spacing w:before="0" w:after="60" w:line="276" w:lineRule="auto"/>
        <w:ind w:firstLine="288"/>
        <w:jc w:val="both"/>
      </w:pPr>
      <w:r>
        <w:rPr>
          <w:rFonts w:ascii="Times New Roman" w:hAnsi="Times New Roman"/>
          <w:sz w:val="22"/>
        </w:rPr>
        <w:t>"É melhor que nada," disse Will. "Vamos fazer isso."</w:t>
      </w:r>
    </w:p>
    <w:p>
      <w:pPr>
        <w:spacing w:before="0" w:after="120" w:line="276" w:lineRule="auto"/>
        <w:ind w:firstLine="288"/>
        <w:jc w:val="both"/>
      </w:pPr>
      <w:r>
        <w:rPr>
          <w:rFonts w:ascii="Times New Roman" w:hAnsi="Times New Roman"/>
          <w:sz w:val="22"/>
        </w:rPr>
        <w:t>Mia ativou seu dispositivo, e uma bolha de energia transparente se formou ao redor deles. Era apertada, mas todos os seis conseguiram caber dentro dela.</w:t>
      </w:r>
    </w:p>
    <w:p>
      <w:pPr>
        <w:spacing w:before="0" w:after="60" w:line="276" w:lineRule="auto"/>
        <w:ind w:firstLine="288"/>
        <w:jc w:val="both"/>
      </w:pPr>
      <w:r>
        <w:rPr>
          <w:rFonts w:ascii="Times New Roman" w:hAnsi="Times New Roman"/>
          <w:sz w:val="22"/>
        </w:rPr>
        <w:t>"Jimmy fica aqui," disse Leo, acariciando a cabeça do cachorro. "Cuide da Maya para nós, garoto."</w:t>
      </w:r>
    </w:p>
    <w:p>
      <w:pPr>
        <w:spacing w:before="0" w:after="120" w:line="276" w:lineRule="auto"/>
        <w:ind w:firstLine="288"/>
        <w:jc w:val="both"/>
      </w:pPr>
      <w:r>
        <w:rPr>
          <w:rFonts w:ascii="Times New Roman" w:hAnsi="Times New Roman"/>
          <w:sz w:val="22"/>
        </w:rPr>
        <w:t>Jimmy Hendrix lambeu a mão de Leo e se posicionou ao lado de Maya, claramente entendendo sua missão.</w:t>
      </w:r>
    </w:p>
    <w:p>
      <w:pPr>
        <w:spacing w:before="0" w:after="120" w:line="276" w:lineRule="auto"/>
        <w:ind w:firstLine="288"/>
        <w:jc w:val="both"/>
      </w:pPr>
      <w:r>
        <w:rPr>
          <w:rFonts w:ascii="Times New Roman" w:hAnsi="Times New Roman"/>
          <w:sz w:val="22"/>
        </w:rPr>
        <w:t>"Prontos?" perguntou Mia.</w:t>
      </w:r>
    </w:p>
    <w:p>
      <w:pPr>
        <w:spacing w:before="0" w:after="120" w:line="276" w:lineRule="auto"/>
        <w:ind w:firstLine="288"/>
        <w:jc w:val="both"/>
      </w:pPr>
      <w:r>
        <w:rPr>
          <w:rFonts w:ascii="Times New Roman" w:hAnsi="Times New Roman"/>
          <w:sz w:val="22"/>
        </w:rPr>
        <w:t>Antes que alguém pudesse responder, ela ativou o dispositivo principal. A bolha foi sugada para dentro do tubo com uma força incrível, e de repente eles estavam voando através de um túnel de luz colorida.</w:t>
      </w:r>
    </w:p>
    <w:p>
      <w:pPr>
        <w:spacing w:before="0" w:after="120" w:line="276" w:lineRule="auto"/>
        <w:ind w:firstLine="288"/>
        <w:jc w:val="both"/>
      </w:pPr>
      <w:r>
        <w:rPr>
          <w:rFonts w:ascii="Times New Roman" w:hAnsi="Times New Roman"/>
          <w:sz w:val="22"/>
        </w:rPr>
        <w:t>Era como estar dentro de um caleidoscópio vivo. Sonhos de todas as formas e cores passavam por eles – alguns pareciam pequenos filmes, outros eram apenas sensações de cor e movimento. Will viu o sonho de uma criança sobre voar, o sonho de um adulto sobre um jardim cheio de flores, o sonho de um idoso sobre rever um amigo perdido.</w:t>
      </w:r>
    </w:p>
    <w:p>
      <w:pPr>
        <w:spacing w:before="0" w:after="120" w:line="276" w:lineRule="auto"/>
        <w:ind w:firstLine="288"/>
        <w:jc w:val="both"/>
      </w:pPr>
      <w:r>
        <w:rPr>
          <w:rFonts w:ascii="Times New Roman" w:hAnsi="Times New Roman"/>
          <w:sz w:val="22"/>
        </w:rPr>
        <w:t>"É lindo," sussurrou Sophie.</w:t>
      </w:r>
    </w:p>
    <w:p>
      <w:pPr>
        <w:spacing w:before="0" w:after="60" w:line="276" w:lineRule="auto"/>
        <w:ind w:firstLine="288"/>
        <w:jc w:val="both"/>
      </w:pPr>
      <w:r>
        <w:rPr>
          <w:rFonts w:ascii="Times New Roman" w:hAnsi="Times New Roman"/>
          <w:sz w:val="22"/>
        </w:rPr>
        <w:t>"E triste," acrescentou Max. "Todos esses sonhos sendo levados para serem destruídos."</w:t>
      </w:r>
    </w:p>
    <w:p>
      <w:pPr>
        <w:spacing w:before="0" w:after="120" w:line="276" w:lineRule="auto"/>
        <w:ind w:firstLine="288"/>
        <w:jc w:val="both"/>
      </w:pPr>
      <w:r>
        <w:rPr>
          <w:rFonts w:ascii="Times New Roman" w:hAnsi="Times New Roman"/>
          <w:sz w:val="22"/>
        </w:rPr>
        <w:t>"Não se estivermos lá para impedir," disse Will.</w:t>
      </w:r>
    </w:p>
    <w:p>
      <w:pPr>
        <w:spacing w:before="0" w:after="120" w:line="276" w:lineRule="auto"/>
        <w:ind w:firstLine="288"/>
        <w:jc w:val="both"/>
      </w:pPr>
      <w:r>
        <w:rPr>
          <w:rFonts w:ascii="Times New Roman" w:hAnsi="Times New Roman"/>
          <w:sz w:val="22"/>
        </w:rPr>
        <w:t>Eles viajaram pelos tubos por vários minutos, passando por junções e bifurcações, sempre seguindo o fluxo principal de sonhos. Finalmente, a bolha de Mia os depositou em uma plataforma de metal dentro de um espaço enorme.</w:t>
      </w:r>
    </w:p>
    <w:p>
      <w:pPr>
        <w:spacing w:before="0" w:after="120" w:line="276" w:lineRule="auto"/>
        <w:ind w:firstLine="288"/>
        <w:jc w:val="both"/>
      </w:pPr>
      <w:r>
        <w:rPr>
          <w:rFonts w:ascii="Times New Roman" w:hAnsi="Times New Roman"/>
          <w:sz w:val="22"/>
        </w:rPr>
        <w:t>"Meu Deus," sussurrou Leo.</w:t>
      </w:r>
    </w:p>
    <w:p>
      <w:pPr>
        <w:spacing w:before="0" w:after="120" w:line="276" w:lineRule="auto"/>
        <w:ind w:firstLine="288"/>
        <w:jc w:val="both"/>
      </w:pPr>
      <w:r>
        <w:rPr>
          <w:rFonts w:ascii="Times New Roman" w:hAnsi="Times New Roman"/>
          <w:sz w:val="22"/>
        </w:rPr>
        <w:t>A Fábrica dos Sonhos era ainda mais terrível do que eles haviam imaginado. Era um complexo industrial gigantesco, cheio de máquinas que pareciam saídas de um pesadelo. Esteiras transportadoras levavam os sonhos capturados para diferentes estações, onde eram classificados, processados e finalmente destruídos em fornos que brilhavam com uma luz sinistra.</w:t>
      </w:r>
    </w:p>
    <w:p>
      <w:pPr>
        <w:spacing w:before="0" w:after="60" w:line="276" w:lineRule="auto"/>
        <w:ind w:firstLine="288"/>
        <w:jc w:val="both"/>
      </w:pPr>
      <w:r>
        <w:rPr>
          <w:rFonts w:ascii="Times New Roman" w:hAnsi="Times New Roman"/>
          <w:sz w:val="22"/>
        </w:rPr>
        <w:t>"Olhem," disse Sophie, apontando para uma das esteiras. "Os sonhos estão tentando escapar."</w:t>
      </w:r>
    </w:p>
    <w:p>
      <w:pPr>
        <w:spacing w:before="0" w:after="120" w:line="276" w:lineRule="auto"/>
        <w:ind w:firstLine="288"/>
        <w:jc w:val="both"/>
      </w:pPr>
      <w:r>
        <w:rPr>
          <w:rFonts w:ascii="Times New Roman" w:hAnsi="Times New Roman"/>
          <w:sz w:val="22"/>
        </w:rPr>
        <w:t>Era verdade. As pequenas esferas de luz se debatiam nas esteiras como pássaros presos, tentando voar para longe das máquinas destruidoras.</w:t>
      </w:r>
    </w:p>
    <w:p>
      <w:pPr>
        <w:spacing w:before="0" w:after="120" w:line="276" w:lineRule="auto"/>
        <w:ind w:firstLine="288"/>
        <w:jc w:val="both"/>
      </w:pPr>
      <w:r>
        <w:rPr>
          <w:rFonts w:ascii="Times New Roman" w:hAnsi="Times New Roman"/>
          <w:sz w:val="22"/>
        </w:rPr>
        <w:t>"Precisamos libertá-los," disse Mia.</w:t>
      </w:r>
    </w:p>
    <w:p>
      <w:pPr>
        <w:spacing w:before="0" w:after="60" w:line="276" w:lineRule="auto"/>
        <w:ind w:firstLine="288"/>
        <w:jc w:val="both"/>
      </w:pPr>
      <w:r>
        <w:rPr>
          <w:rFonts w:ascii="Times New Roman" w:hAnsi="Times New Roman"/>
          <w:sz w:val="22"/>
        </w:rPr>
        <w:t>"Mas como?" perguntou Max. "Há centenas de máquinas aqui."</w:t>
      </w:r>
    </w:p>
    <w:p>
      <w:pPr>
        <w:spacing w:before="0" w:after="60" w:line="276" w:lineRule="auto"/>
        <w:ind w:firstLine="288"/>
        <w:jc w:val="both"/>
      </w:pPr>
      <w:r>
        <w:rPr>
          <w:rFonts w:ascii="Times New Roman" w:hAnsi="Times New Roman"/>
          <w:sz w:val="22"/>
        </w:rPr>
        <w:t>"Não precisamos destruir todas," disse Will, estudando o layout da fábrica. "Só precisamos encontrar o controle principal."</w:t>
      </w:r>
    </w:p>
    <w:p>
      <w:pPr>
        <w:spacing w:before="0" w:after="60" w:line="276" w:lineRule="auto"/>
        <w:ind w:firstLine="288"/>
        <w:jc w:val="both"/>
      </w:pPr>
      <w:r>
        <w:rPr>
          <w:rFonts w:ascii="Times New Roman" w:hAnsi="Times New Roman"/>
          <w:sz w:val="22"/>
        </w:rPr>
        <w:t>"Íris," ele chamou, "você ainda consegue nos ouvir?"</w:t>
      </w:r>
    </w:p>
    <w:p>
      <w:pPr>
        <w:spacing w:before="0" w:after="60" w:line="276" w:lineRule="auto"/>
        <w:ind w:firstLine="288"/>
        <w:jc w:val="both"/>
      </w:pPr>
      <w:r>
        <w:rPr>
          <w:rFonts w:ascii="Times New Roman" w:hAnsi="Times New Roman"/>
          <w:sz w:val="22"/>
        </w:rPr>
        <w:t>"Mal... e... poucas... Will..." a voz da IA estava cheia de estática. "Sistema... central... torre... no... meio..."</w:t>
      </w:r>
    </w:p>
    <w:p>
      <w:pPr>
        <w:spacing w:before="0" w:after="120" w:line="276" w:lineRule="auto"/>
        <w:ind w:firstLine="288"/>
        <w:jc w:val="both"/>
      </w:pPr>
      <w:r>
        <w:rPr>
          <w:rFonts w:ascii="Times New Roman" w:hAnsi="Times New Roman"/>
          <w:sz w:val="22"/>
        </w:rPr>
        <w:t>A comunicação se perdeu, mas foi suficiente. No centro da fábrica havia uma torre de controle com janelas que brilhavam com uma luz azul fria.</w:t>
      </w:r>
    </w:p>
    <w:p>
      <w:pPr>
        <w:spacing w:before="0" w:after="60" w:line="276" w:lineRule="auto"/>
        <w:ind w:firstLine="288"/>
        <w:jc w:val="both"/>
      </w:pPr>
      <w:r>
        <w:rPr>
          <w:rFonts w:ascii="Times New Roman" w:hAnsi="Times New Roman"/>
          <w:sz w:val="22"/>
        </w:rPr>
        <w:t>"É lá," disse Will. "Vamos."</w:t>
      </w:r>
    </w:p>
    <w:p>
      <w:pPr>
        <w:spacing w:before="0" w:after="120" w:line="276" w:lineRule="auto"/>
        <w:ind w:firstLine="288"/>
        <w:jc w:val="both"/>
      </w:pPr>
      <w:r>
        <w:rPr>
          <w:rFonts w:ascii="Times New Roman" w:hAnsi="Times New Roman"/>
          <w:sz w:val="22"/>
        </w:rPr>
        <w:t>Eles desceram da plataforma e começaram a se mover pela fábrica, escondendo-se atrás de máquinas e usando as sombras para evitar os robôs de manutenção que patrulhavam o local.</w:t>
      </w:r>
    </w:p>
    <w:p>
      <w:pPr>
        <w:spacing w:before="0" w:after="120" w:line="276" w:lineRule="auto"/>
        <w:ind w:firstLine="288"/>
        <w:jc w:val="both"/>
      </w:pPr>
      <w:r>
        <w:rPr>
          <w:rFonts w:ascii="Times New Roman" w:hAnsi="Times New Roman"/>
          <w:sz w:val="22"/>
        </w:rPr>
        <w:t>"Olhem isso," sussurrou Sophie, parando perto de uma das máquinas processadoras.</w:t>
      </w:r>
    </w:p>
    <w:p>
      <w:pPr>
        <w:spacing w:before="0" w:after="120" w:line="276" w:lineRule="auto"/>
        <w:ind w:firstLine="288"/>
        <w:jc w:val="both"/>
      </w:pPr>
      <w:r>
        <w:rPr>
          <w:rFonts w:ascii="Times New Roman" w:hAnsi="Times New Roman"/>
          <w:sz w:val="22"/>
        </w:rPr>
        <w:t>Através de uma janela de vidro, eles podiam ver sonhos sendo literalmente despedaçados. Uma máquina pegava um sonho dourado – que parecia ser sobre uma família feliz – e o separava em componentes: alegria, esperança, amor, memória. Cada componente era então enviado para um recipiente diferente.</w:t>
      </w:r>
    </w:p>
    <w:p>
      <w:pPr>
        <w:spacing w:before="0" w:after="60" w:line="276" w:lineRule="auto"/>
        <w:ind w:firstLine="288"/>
        <w:jc w:val="both"/>
      </w:pPr>
      <w:r>
        <w:rPr>
          <w:rFonts w:ascii="Times New Roman" w:hAnsi="Times New Roman"/>
          <w:sz w:val="22"/>
        </w:rPr>
        <w:t>"Ele está catalogando os componentes dos sonhos," disse Mia, horrorizada. "Como se fossem ingredientes de uma receita."</w:t>
      </w:r>
    </w:p>
    <w:p>
      <w:pPr>
        <w:spacing w:before="0" w:after="120" w:line="276" w:lineRule="auto"/>
        <w:ind w:firstLine="288"/>
        <w:jc w:val="both"/>
      </w:pPr>
      <w:r>
        <w:rPr>
          <w:rFonts w:ascii="Times New Roman" w:hAnsi="Times New Roman"/>
          <w:sz w:val="22"/>
        </w:rPr>
        <w:t>"Para quê?" perguntou Max.</w:t>
      </w:r>
    </w:p>
    <w:p>
      <w:pPr>
        <w:spacing w:before="0" w:after="120" w:line="276" w:lineRule="auto"/>
        <w:ind w:firstLine="288"/>
        <w:jc w:val="both"/>
      </w:pPr>
      <w:r>
        <w:rPr>
          <w:rFonts w:ascii="Times New Roman" w:hAnsi="Times New Roman"/>
          <w:sz w:val="22"/>
        </w:rPr>
        <w:t>Sua pergunta foi respondida por uma voz familiar que ecoou pelos alto-falantes da fábrica.</w:t>
      </w:r>
    </w:p>
    <w:p>
      <w:pPr>
        <w:spacing w:before="0" w:after="60" w:line="276" w:lineRule="auto"/>
        <w:ind w:firstLine="288"/>
        <w:jc w:val="both"/>
      </w:pPr>
      <w:r>
        <w:rPr>
          <w:rFonts w:ascii="Times New Roman" w:hAnsi="Times New Roman"/>
          <w:sz w:val="22"/>
        </w:rPr>
        <w:t>"Para criar sonhos artificiais, é claro!"</w:t>
      </w:r>
    </w:p>
    <w:p>
      <w:pPr>
        <w:spacing w:before="0" w:after="120" w:line="276" w:lineRule="auto"/>
        <w:ind w:firstLine="288"/>
        <w:jc w:val="both"/>
      </w:pPr>
      <w:r>
        <w:rPr>
          <w:rFonts w:ascii="Times New Roman" w:hAnsi="Times New Roman"/>
          <w:sz w:val="22"/>
        </w:rPr>
        <w:t>Dr. Grimstone apareceu na torre de controle, visível através das janelas. Morty estava pousado em seu ombro, seus implantes tecnológicos brilhando mais intensamente que antes.</w:t>
      </w:r>
    </w:p>
    <w:p>
      <w:pPr>
        <w:spacing w:before="0" w:after="60" w:line="276" w:lineRule="auto"/>
        <w:ind w:firstLine="288"/>
        <w:jc w:val="both"/>
      </w:pPr>
      <w:r>
        <w:rPr>
          <w:rFonts w:ascii="Times New Roman" w:hAnsi="Times New Roman"/>
          <w:sz w:val="22"/>
        </w:rPr>
        <w:t>"Sonhos naturais são muito caóticos, muito imprevisíveis," continuou Grimstone. "Mas sonhos artificiais... ah, esses podem ser controlados, direcionados, usados para moldar a sociedade exatamente como eu quero!"</w:t>
      </w:r>
    </w:p>
    <w:p>
      <w:pPr>
        <w:spacing w:before="0" w:after="120" w:line="276" w:lineRule="auto"/>
        <w:ind w:firstLine="288"/>
        <w:jc w:val="both"/>
      </w:pPr>
      <w:r>
        <w:rPr>
          <w:rFonts w:ascii="Times New Roman" w:hAnsi="Times New Roman"/>
          <w:sz w:val="22"/>
        </w:rPr>
        <w:t>"Ele está louco," sussurrou Leo.</w:t>
      </w:r>
    </w:p>
    <w:p>
      <w:pPr>
        <w:spacing w:before="0" w:after="120" w:line="276" w:lineRule="auto"/>
        <w:ind w:firstLine="288"/>
        <w:jc w:val="both"/>
      </w:pPr>
      <w:r>
        <w:rPr>
          <w:rFonts w:ascii="Times New Roman" w:hAnsi="Times New Roman"/>
          <w:sz w:val="22"/>
        </w:rPr>
        <w:t>"Completamente," concordou Sophie.</w:t>
      </w:r>
    </w:p>
    <w:p>
      <w:pPr>
        <w:spacing w:before="0" w:after="60" w:line="276" w:lineRule="auto"/>
        <w:ind w:firstLine="288"/>
        <w:jc w:val="both"/>
      </w:pPr>
      <w:r>
        <w:rPr>
          <w:rFonts w:ascii="Times New Roman" w:hAnsi="Times New Roman"/>
          <w:sz w:val="22"/>
        </w:rPr>
        <w:t>"E perigoso," acrescentou Will. "Precisamos chegar àquela torre."</w:t>
      </w:r>
    </w:p>
    <w:p>
      <w:pPr>
        <w:spacing w:before="0" w:after="120" w:line="276" w:lineRule="auto"/>
        <w:ind w:firstLine="288"/>
        <w:jc w:val="both"/>
      </w:pPr>
      <w:r>
        <w:rPr>
          <w:rFonts w:ascii="Times New Roman" w:hAnsi="Times New Roman"/>
          <w:sz w:val="22"/>
        </w:rPr>
        <w:t>Eles continuaram se movendo pela fábrica, mas era cada vez mais difícil evitar detecção. Os robôs de manutenção pareciam estar em alerta máximo, e havia câmeras de segurança por toda parte.</w:t>
      </w:r>
    </w:p>
    <w:p>
      <w:pPr>
        <w:spacing w:before="0" w:after="120" w:line="276" w:lineRule="auto"/>
        <w:ind w:firstLine="288"/>
        <w:jc w:val="both"/>
      </w:pPr>
      <w:r>
        <w:rPr>
          <w:rFonts w:ascii="Times New Roman" w:hAnsi="Times New Roman"/>
          <w:sz w:val="22"/>
        </w:rPr>
        <w:t>"Por aqui," sussurrou Mia, apontando para uma escada de manutenção que levava aos níveis superiores da fábrica.</w:t>
      </w:r>
    </w:p>
    <w:p>
      <w:pPr>
        <w:spacing w:before="0" w:after="120" w:line="276" w:lineRule="auto"/>
        <w:ind w:firstLine="288"/>
        <w:jc w:val="both"/>
      </w:pPr>
      <w:r>
        <w:rPr>
          <w:rFonts w:ascii="Times New Roman" w:hAnsi="Times New Roman"/>
          <w:sz w:val="22"/>
        </w:rPr>
        <w:t>Eles subiram cuidadosamente, passando por andares cheios de máquinas ainda mais estranhas. Em um andar, havia máquinas que pareciam estar tentando recriar sonhos a partir dos componentes catalogados. Em outro, havia telas gigantes mostrando diferentes tipos de sonhos artificiais – todos eles sombrios e controlados.</w:t>
      </w:r>
    </w:p>
    <w:p>
      <w:pPr>
        <w:spacing w:before="0" w:after="60" w:line="276" w:lineRule="auto"/>
        <w:ind w:firstLine="288"/>
        <w:jc w:val="both"/>
      </w:pPr>
      <w:r>
        <w:rPr>
          <w:rFonts w:ascii="Times New Roman" w:hAnsi="Times New Roman"/>
          <w:sz w:val="22"/>
        </w:rPr>
        <w:t>"Sonhos sobre obedecer," leu Sophie de uma das telas. "Sonhos sobre eficiência. Sonhos sobre ordem."</w:t>
      </w:r>
    </w:p>
    <w:p>
      <w:pPr>
        <w:spacing w:before="0" w:after="120" w:line="276" w:lineRule="auto"/>
        <w:ind w:firstLine="288"/>
        <w:jc w:val="both"/>
      </w:pPr>
      <w:r>
        <w:rPr>
          <w:rFonts w:ascii="Times New Roman" w:hAnsi="Times New Roman"/>
          <w:sz w:val="22"/>
        </w:rPr>
        <w:t>"Que tipo de sonhos são esses?" perguntou Max.</w:t>
      </w:r>
    </w:p>
    <w:p>
      <w:pPr>
        <w:spacing w:before="0" w:after="120" w:line="276" w:lineRule="auto"/>
        <w:ind w:firstLine="288"/>
        <w:jc w:val="both"/>
      </w:pPr>
      <w:r>
        <w:rPr>
          <w:rFonts w:ascii="Times New Roman" w:hAnsi="Times New Roman"/>
          <w:sz w:val="22"/>
        </w:rPr>
        <w:t>"O tipo que Grimstone quer que as pessoas tenham," disse Will sombriamente.</w:t>
      </w:r>
    </w:p>
    <w:p>
      <w:pPr>
        <w:spacing w:before="0" w:after="120" w:line="276" w:lineRule="auto"/>
        <w:ind w:firstLine="288"/>
        <w:jc w:val="both"/>
      </w:pPr>
      <w:r>
        <w:rPr>
          <w:rFonts w:ascii="Times New Roman" w:hAnsi="Times New Roman"/>
          <w:sz w:val="22"/>
        </w:rPr>
        <w:t>Finalmente, eles chegaram ao andar da torre de controle. Havia apenas uma porta, guardada por dois robôs de segurança muito mais avançados que os outros.</w:t>
      </w:r>
    </w:p>
    <w:p>
      <w:pPr>
        <w:spacing w:before="0" w:after="120" w:line="276" w:lineRule="auto"/>
        <w:ind w:firstLine="288"/>
        <w:jc w:val="both"/>
      </w:pPr>
      <w:r>
        <w:rPr>
          <w:rFonts w:ascii="Times New Roman" w:hAnsi="Times New Roman"/>
          <w:sz w:val="22"/>
        </w:rPr>
        <w:t>"Como vamos passar por eles?" sussurrou Leo.</w:t>
      </w:r>
    </w:p>
    <w:p>
      <w:pPr>
        <w:spacing w:before="0" w:after="120" w:line="276" w:lineRule="auto"/>
        <w:ind w:firstLine="288"/>
        <w:jc w:val="both"/>
      </w:pPr>
      <w:r>
        <w:rPr>
          <w:rFonts w:ascii="Times New Roman" w:hAnsi="Times New Roman"/>
          <w:sz w:val="22"/>
        </w:rPr>
        <w:t>Mia sorriu e tirou outro dispositivo de sua mochila. "Com isto."</w:t>
      </w:r>
    </w:p>
    <w:p>
      <w:pPr>
        <w:spacing w:before="0" w:after="120" w:line="276" w:lineRule="auto"/>
        <w:ind w:firstLine="288"/>
        <w:jc w:val="both"/>
      </w:pPr>
      <w:r>
        <w:rPr>
          <w:rFonts w:ascii="Times New Roman" w:hAnsi="Times New Roman"/>
          <w:sz w:val="22"/>
        </w:rPr>
        <w:t>Era um pequeno projetor que ela havia criado usando componentes de sonhos que haviam conseguido capturar durante a viagem pelos tubos.</w:t>
      </w:r>
    </w:p>
    <w:p>
      <w:pPr>
        <w:spacing w:before="0" w:after="60" w:line="276" w:lineRule="auto"/>
        <w:ind w:firstLine="288"/>
        <w:jc w:val="both"/>
      </w:pPr>
      <w:r>
        <w:rPr>
          <w:rFonts w:ascii="Times New Roman" w:hAnsi="Times New Roman"/>
          <w:sz w:val="22"/>
        </w:rPr>
        <w:t>"Vai criar uma ilusão," explicou ela. "Os robôs vão ver o que esperamos que vejam."</w:t>
      </w:r>
    </w:p>
    <w:p>
      <w:pPr>
        <w:spacing w:before="0" w:after="120" w:line="276" w:lineRule="auto"/>
        <w:ind w:firstLine="288"/>
        <w:jc w:val="both"/>
      </w:pPr>
      <w:r>
        <w:rPr>
          <w:rFonts w:ascii="Times New Roman" w:hAnsi="Times New Roman"/>
          <w:sz w:val="22"/>
        </w:rPr>
        <w:t>Ela ativou o dispositivo, e de repente os robôs começaram a se comportar como se estivessem vendo Grimstone se aproximando.</w:t>
      </w:r>
    </w:p>
    <w:p>
      <w:pPr>
        <w:spacing w:before="0" w:after="120" w:line="276" w:lineRule="auto"/>
        <w:ind w:firstLine="288"/>
        <w:jc w:val="both"/>
      </w:pPr>
      <w:r>
        <w:rPr>
          <w:rFonts w:ascii="Times New Roman" w:hAnsi="Times New Roman"/>
          <w:sz w:val="22"/>
        </w:rPr>
        <w:t>"Acesso autorizado," disse um dos robôs, abrindo a porta.</w:t>
      </w:r>
    </w:p>
    <w:p>
      <w:pPr>
        <w:spacing w:before="0" w:after="120" w:line="276" w:lineRule="auto"/>
        <w:ind w:firstLine="288"/>
        <w:jc w:val="both"/>
      </w:pPr>
      <w:r>
        <w:rPr>
          <w:rFonts w:ascii="Times New Roman" w:hAnsi="Times New Roman"/>
          <w:sz w:val="22"/>
        </w:rPr>
        <w:t>"Genial," sussurrou Max.</w:t>
      </w:r>
    </w:p>
    <w:p>
      <w:pPr>
        <w:spacing w:before="0" w:after="120" w:line="276" w:lineRule="auto"/>
        <w:ind w:firstLine="288"/>
        <w:jc w:val="both"/>
      </w:pPr>
      <w:r>
        <w:rPr>
          <w:rFonts w:ascii="Times New Roman" w:hAnsi="Times New Roman"/>
          <w:sz w:val="22"/>
        </w:rPr>
        <w:t>Eles entraram na torre de controle e se encontraram face a face com Dr. Grimstone, que estava de costas para eles, operando um painel de controle complexo.</w:t>
      </w:r>
    </w:p>
    <w:p>
      <w:pPr>
        <w:spacing w:before="0" w:after="60" w:line="276" w:lineRule="auto"/>
        <w:ind w:firstLine="288"/>
        <w:jc w:val="both"/>
      </w:pPr>
      <w:r>
        <w:rPr>
          <w:rFonts w:ascii="Times New Roman" w:hAnsi="Times New Roman"/>
          <w:sz w:val="22"/>
        </w:rPr>
        <w:t>"Ah, finalmente chegaram," disse ele sem se virar. "Estava me perguntando quanto tempo levariam."</w:t>
      </w:r>
    </w:p>
    <w:p>
      <w:pPr>
        <w:spacing w:before="0" w:after="120" w:line="276" w:lineRule="auto"/>
        <w:ind w:firstLine="288"/>
        <w:jc w:val="both"/>
      </w:pPr>
      <w:r>
        <w:rPr>
          <w:rFonts w:ascii="Times New Roman" w:hAnsi="Times New Roman"/>
          <w:sz w:val="22"/>
        </w:rPr>
        <w:t>"Como você sabia que estávamos aqui?" perguntou Will.</w:t>
      </w:r>
    </w:p>
    <w:p>
      <w:pPr>
        <w:spacing w:before="0" w:after="120" w:line="276" w:lineRule="auto"/>
        <w:ind w:firstLine="288"/>
        <w:jc w:val="both"/>
      </w:pPr>
      <w:r>
        <w:rPr>
          <w:rFonts w:ascii="Times New Roman" w:hAnsi="Times New Roman"/>
          <w:sz w:val="22"/>
        </w:rPr>
        <w:t>Grimstone se virou, sorrindo aquele sorriso arrogante. "Por favor, Will. Vocês acham que eu não monitoro minha própria fábrica? Estive observando vocês desde que entraram no sistema de tubulação."</w:t>
      </w:r>
    </w:p>
    <w:p>
      <w:pPr>
        <w:spacing w:before="0" w:after="120" w:line="276" w:lineRule="auto"/>
        <w:ind w:firstLine="288"/>
        <w:jc w:val="both"/>
      </w:pPr>
      <w:r>
        <w:rPr>
          <w:rFonts w:ascii="Times New Roman" w:hAnsi="Times New Roman"/>
          <w:sz w:val="22"/>
        </w:rPr>
        <w:t>Morty grasnava no ombro dele, claramente divertido.</w:t>
      </w:r>
    </w:p>
    <w:p>
      <w:pPr>
        <w:spacing w:before="0" w:after="120" w:line="276" w:lineRule="auto"/>
        <w:ind w:firstLine="288"/>
        <w:jc w:val="both"/>
      </w:pPr>
      <w:r>
        <w:rPr>
          <w:rFonts w:ascii="Times New Roman" w:hAnsi="Times New Roman"/>
          <w:sz w:val="22"/>
        </w:rPr>
        <w:t>"Então por que nos deixou entrar?" perguntou Sophie.</w:t>
      </w:r>
    </w:p>
    <w:p>
      <w:pPr>
        <w:spacing w:before="0" w:after="60" w:line="276" w:lineRule="auto"/>
        <w:ind w:firstLine="288"/>
        <w:jc w:val="both"/>
      </w:pPr>
      <w:r>
        <w:rPr>
          <w:rFonts w:ascii="Times New Roman" w:hAnsi="Times New Roman"/>
          <w:sz w:val="22"/>
        </w:rPr>
        <w:t>"Porque quero que vocês vejam minha obra-prima," disse Grimstone, gesticulando para as telas ao redor da sala. "Quero que entendam a genialidade do que estou criando aqui."</w:t>
      </w:r>
    </w:p>
    <w:p>
      <w:pPr>
        <w:spacing w:before="0" w:after="120" w:line="276" w:lineRule="auto"/>
        <w:ind w:firstLine="288"/>
        <w:jc w:val="both"/>
      </w:pPr>
      <w:r>
        <w:rPr>
          <w:rFonts w:ascii="Times New Roman" w:hAnsi="Times New Roman"/>
          <w:sz w:val="22"/>
        </w:rPr>
        <w:t>As telas mostravam a cidade de Nuevo Orden, mas não como eles a conheciam. Nesta versão, as pessoas caminhavam com sorrisos idênticos, faziam trabalhos idênticos, e tinham pensamentos idênticos.</w:t>
      </w:r>
    </w:p>
    <w:p>
      <w:pPr>
        <w:spacing w:before="0" w:after="60" w:line="276" w:lineRule="auto"/>
        <w:ind w:firstLine="288"/>
        <w:jc w:val="both"/>
      </w:pPr>
      <w:r>
        <w:rPr>
          <w:rFonts w:ascii="Times New Roman" w:hAnsi="Times New Roman"/>
          <w:sz w:val="22"/>
        </w:rPr>
        <w:t>"Um mundo perfeito," disse Grimstone orgulhosamente. "Sem conflito, sem caos, sem a bagunça desordenada da criatividade natural."</w:t>
      </w:r>
    </w:p>
    <w:p>
      <w:pPr>
        <w:spacing w:before="0" w:after="120" w:line="276" w:lineRule="auto"/>
        <w:ind w:firstLine="288"/>
        <w:jc w:val="both"/>
      </w:pPr>
      <w:r>
        <w:rPr>
          <w:rFonts w:ascii="Times New Roman" w:hAnsi="Times New Roman"/>
          <w:sz w:val="22"/>
        </w:rPr>
        <w:t>"Sem vida," disse Maya, que havia aparecido na porta com Jimmy Hendrix e vários outros membros da resistência.</w:t>
      </w:r>
    </w:p>
    <w:p>
      <w:pPr>
        <w:spacing w:before="0" w:after="60" w:line="276" w:lineRule="auto"/>
        <w:ind w:firstLine="288"/>
        <w:jc w:val="both"/>
      </w:pPr>
      <w:r>
        <w:rPr>
          <w:rFonts w:ascii="Times New Roman" w:hAnsi="Times New Roman"/>
          <w:sz w:val="22"/>
        </w:rPr>
        <w:t>"Maya!" exclamou Will. "Como vocês chegaram aqui?"</w:t>
      </w:r>
    </w:p>
    <w:p>
      <w:pPr>
        <w:spacing w:before="0" w:after="60" w:line="276" w:lineRule="auto"/>
        <w:ind w:firstLine="288"/>
        <w:jc w:val="both"/>
      </w:pPr>
      <w:r>
        <w:rPr>
          <w:rFonts w:ascii="Times New Roman" w:hAnsi="Times New Roman"/>
          <w:sz w:val="22"/>
        </w:rPr>
        <w:t>"Jimmy nos guiou," ela disse, sorrindo. "Aparentemente, ele consegue farejar vocês mesmo através de sistemas de ventilação."</w:t>
      </w:r>
    </w:p>
    <w:p>
      <w:pPr>
        <w:spacing w:before="0" w:after="120" w:line="276" w:lineRule="auto"/>
        <w:ind w:firstLine="288"/>
        <w:jc w:val="both"/>
      </w:pPr>
      <w:r>
        <w:rPr>
          <w:rFonts w:ascii="Times New Roman" w:hAnsi="Times New Roman"/>
          <w:sz w:val="22"/>
        </w:rPr>
        <w:t>Jimmy Hendrix latiu alegremente e correu para Leo.</w:t>
      </w:r>
    </w:p>
    <w:p>
      <w:pPr>
        <w:spacing w:before="0" w:after="60" w:line="276" w:lineRule="auto"/>
        <w:ind w:firstLine="288"/>
        <w:jc w:val="both"/>
      </w:pPr>
      <w:r>
        <w:rPr>
          <w:rFonts w:ascii="Times New Roman" w:hAnsi="Times New Roman"/>
          <w:sz w:val="22"/>
        </w:rPr>
        <w:t>"Que reunião tocante," disse Grimstone sarcasticamente. "Mas chegaram tarde demais. Meu sistema está quase completo. Em algumas horas, toda a cidade estará sonhando apenas os sonhos que eu permitir."</w:t>
      </w:r>
    </w:p>
    <w:p>
      <w:pPr>
        <w:spacing w:before="0" w:after="120" w:line="276" w:lineRule="auto"/>
        <w:ind w:firstLine="288"/>
        <w:jc w:val="both"/>
      </w:pPr>
      <w:r>
        <w:rPr>
          <w:rFonts w:ascii="Times New Roman" w:hAnsi="Times New Roman"/>
          <w:sz w:val="22"/>
        </w:rPr>
        <w:t>"Não se conseguirmos parar você primeiro," disse Will.</w:t>
      </w:r>
    </w:p>
    <w:p>
      <w:pPr>
        <w:spacing w:before="0" w:after="60" w:line="276" w:lineRule="auto"/>
        <w:ind w:firstLine="288"/>
        <w:jc w:val="both"/>
      </w:pPr>
      <w:r>
        <w:rPr>
          <w:rFonts w:ascii="Times New Roman" w:hAnsi="Times New Roman"/>
          <w:sz w:val="22"/>
        </w:rPr>
        <w:t>"E como pretendem fazer isso?" riu Grimstone. "Estão cercados, superados em número, e..."</w:t>
      </w:r>
    </w:p>
    <w:p>
      <w:pPr>
        <w:spacing w:before="0" w:after="120" w:line="276" w:lineRule="auto"/>
        <w:ind w:firstLine="288"/>
        <w:jc w:val="both"/>
      </w:pPr>
      <w:r>
        <w:rPr>
          <w:rFonts w:ascii="Times New Roman" w:hAnsi="Times New Roman"/>
          <w:sz w:val="22"/>
        </w:rPr>
        <w:t>Ele foi interrompido por um alarme alto que começou a soar por toda a fábrica.</w:t>
      </w:r>
    </w:p>
    <w:p>
      <w:pPr>
        <w:spacing w:before="0" w:after="120" w:line="276" w:lineRule="auto"/>
        <w:ind w:firstLine="288"/>
        <w:jc w:val="both"/>
      </w:pPr>
      <w:r>
        <w:rPr>
          <w:rFonts w:ascii="Times New Roman" w:hAnsi="Times New Roman"/>
          <w:sz w:val="22"/>
        </w:rPr>
        <w:t>"O que está acontecendo?" gritou Grimstone, correndo para seus controles.</w:t>
      </w:r>
    </w:p>
    <w:p>
      <w:pPr>
        <w:spacing w:before="0" w:after="60" w:line="276" w:lineRule="auto"/>
        <w:ind w:firstLine="288"/>
        <w:jc w:val="both"/>
      </w:pPr>
      <w:r>
        <w:rPr>
          <w:rFonts w:ascii="Times New Roman" w:hAnsi="Times New Roman"/>
          <w:sz w:val="22"/>
        </w:rPr>
        <w:t>"Os sonhos," disse Mia, olhando pelas janelas. "Eles estão se libertando!"</w:t>
      </w:r>
    </w:p>
    <w:p>
      <w:pPr>
        <w:spacing w:before="0" w:after="120" w:line="276" w:lineRule="auto"/>
        <w:ind w:firstLine="288"/>
        <w:jc w:val="both"/>
      </w:pPr>
      <w:r>
        <w:rPr>
          <w:rFonts w:ascii="Times New Roman" w:hAnsi="Times New Roman"/>
          <w:sz w:val="22"/>
        </w:rPr>
        <w:t>Era verdade. Por toda a fábrica, as máquinas estavam falhando. Os sonhos que estavam sendo processados começaram a escapar de suas contenções, voando livremente pelo ar como pássaros coloridos finalmente libertos de suas gaiolas.</w:t>
      </w:r>
    </w:p>
    <w:p>
      <w:pPr>
        <w:spacing w:before="0" w:after="60" w:line="276" w:lineRule="auto"/>
        <w:ind w:firstLine="288"/>
        <w:jc w:val="both"/>
      </w:pPr>
      <w:r>
        <w:rPr>
          <w:rFonts w:ascii="Times New Roman" w:hAnsi="Times New Roman"/>
          <w:sz w:val="22"/>
        </w:rPr>
        <w:t>"Impossível!" gritou Grimstone. "Morty, ative os sistemas de backup!"</w:t>
      </w:r>
    </w:p>
    <w:p>
      <w:pPr>
        <w:spacing w:before="0" w:after="120" w:line="276" w:lineRule="auto"/>
        <w:ind w:firstLine="288"/>
        <w:jc w:val="both"/>
      </w:pPr>
      <w:r>
        <w:rPr>
          <w:rFonts w:ascii="Times New Roman" w:hAnsi="Times New Roman"/>
          <w:sz w:val="22"/>
        </w:rPr>
        <w:t>Mas Morty estava tendo seus próprios problemas. Os sonhos livres pareciam estar afetando seus implantes tecnológicos, fazendo-o voar em círculos confundidos, exatamente como havia acontecido no laboratório.</w:t>
      </w:r>
    </w:p>
    <w:p>
      <w:pPr>
        <w:spacing w:before="0" w:after="120" w:line="276" w:lineRule="auto"/>
        <w:ind w:firstLine="288"/>
        <w:jc w:val="both"/>
      </w:pPr>
      <w:r>
        <w:rPr>
          <w:rFonts w:ascii="Times New Roman" w:hAnsi="Times New Roman"/>
          <w:sz w:val="22"/>
        </w:rPr>
        <w:t>"Como vocês fizeram isso?" perguntou Grimstone.</w:t>
      </w:r>
    </w:p>
    <w:p>
      <w:pPr>
        <w:spacing w:before="0" w:after="60" w:line="276" w:lineRule="auto"/>
        <w:ind w:firstLine="288"/>
        <w:jc w:val="both"/>
      </w:pPr>
      <w:r>
        <w:rPr>
          <w:rFonts w:ascii="Times New Roman" w:hAnsi="Times New Roman"/>
          <w:sz w:val="22"/>
        </w:rPr>
        <w:t>"Não fomos nós," disse Will, sorrindo. "Foram eles."</w:t>
      </w:r>
    </w:p>
    <w:p>
      <w:pPr>
        <w:spacing w:before="0" w:after="120" w:line="276" w:lineRule="auto"/>
        <w:ind w:firstLine="288"/>
        <w:jc w:val="both"/>
      </w:pPr>
      <w:r>
        <w:rPr>
          <w:rFonts w:ascii="Times New Roman" w:hAnsi="Times New Roman"/>
          <w:sz w:val="22"/>
        </w:rPr>
        <w:t>Ele apontou para as janelas, onde milhares de sonhos livres estavam se reunindo, formando padrões coloridos no ar. E então Will percebeu – não eram apenas os sonhos da fábrica. Eram também os sonhos que ainda existiam nas pessoas da cidade, sonhos que haviam sido suprimidos mas nunca completamente destruídos.</w:t>
      </w:r>
    </w:p>
    <w:p>
      <w:pPr>
        <w:spacing w:before="0" w:after="120" w:line="276" w:lineRule="auto"/>
        <w:ind w:firstLine="288"/>
        <w:jc w:val="both"/>
      </w:pPr>
      <w:r>
        <w:rPr>
          <w:rFonts w:ascii="Times New Roman" w:hAnsi="Times New Roman"/>
          <w:sz w:val="22"/>
        </w:rPr>
        <w:t>"Os sonhos estão se chamando uns aos outros," disse Sophie maravilhada.</w:t>
      </w:r>
    </w:p>
    <w:p>
      <w:pPr>
        <w:spacing w:before="0" w:after="120" w:line="276" w:lineRule="auto"/>
        <w:ind w:firstLine="288"/>
        <w:jc w:val="both"/>
      </w:pPr>
      <w:r>
        <w:rPr>
          <w:rFonts w:ascii="Times New Roman" w:hAnsi="Times New Roman"/>
          <w:sz w:val="22"/>
        </w:rPr>
        <w:t>"E estão vindo para casa," acrescentou Max.</w:t>
      </w:r>
    </w:p>
    <w:p>
      <w:pPr>
        <w:spacing w:before="0" w:after="120" w:line="276" w:lineRule="auto"/>
        <w:ind w:firstLine="288"/>
        <w:jc w:val="both"/>
      </w:pPr>
      <w:r>
        <w:rPr>
          <w:rFonts w:ascii="Times New Roman" w:hAnsi="Times New Roman"/>
          <w:sz w:val="22"/>
        </w:rPr>
        <w:t>Grimstone correu desesperadamente de um controle para outro, tentando reativar suas máquinas, mas era inútil. Os sonhos livres estavam criando uma interferência que desabilitava todos os seus sistemas.</w:t>
      </w:r>
    </w:p>
    <w:p>
      <w:pPr>
        <w:spacing w:before="0" w:after="60" w:line="276" w:lineRule="auto"/>
        <w:ind w:firstLine="288"/>
        <w:jc w:val="both"/>
      </w:pPr>
      <w:r>
        <w:rPr>
          <w:rFonts w:ascii="Times New Roman" w:hAnsi="Times New Roman"/>
          <w:sz w:val="22"/>
        </w:rPr>
        <w:t>"Meu trabalho!" gritou ele. "Minha obra-prima!"</w:t>
      </w:r>
    </w:p>
    <w:p>
      <w:pPr>
        <w:spacing w:before="0" w:after="60" w:line="276" w:lineRule="auto"/>
        <w:ind w:firstLine="288"/>
        <w:jc w:val="both"/>
      </w:pPr>
      <w:r>
        <w:rPr>
          <w:rFonts w:ascii="Times New Roman" w:hAnsi="Times New Roman"/>
          <w:sz w:val="22"/>
        </w:rPr>
        <w:t>"Sua obra-prima," disse Maya firmemente, "era uma prisão. E prisões são feitas para serem quebradas."</w:t>
      </w:r>
    </w:p>
    <w:p>
      <w:pPr>
        <w:spacing w:before="0" w:after="120" w:line="276" w:lineRule="auto"/>
        <w:ind w:firstLine="288"/>
        <w:jc w:val="both"/>
      </w:pPr>
      <w:r>
        <w:rPr>
          <w:rFonts w:ascii="Times New Roman" w:hAnsi="Times New Roman"/>
          <w:sz w:val="22"/>
        </w:rPr>
        <w:t>Os sonhos continuaram a se libertar, voando através das paredes da fábrica como se elas não existissem, seguindo caminhos invisíveis de volta para as pessoas que os haviam criado.</w:t>
      </w:r>
    </w:p>
    <w:p>
      <w:pPr>
        <w:spacing w:before="0" w:after="60" w:line="276" w:lineRule="auto"/>
        <w:ind w:firstLine="288"/>
        <w:jc w:val="both"/>
      </w:pPr>
      <w:r>
        <w:rPr>
          <w:rFonts w:ascii="Times New Roman" w:hAnsi="Times New Roman"/>
          <w:sz w:val="22"/>
        </w:rPr>
        <w:t>"Vamos embora," disse Will. "Nosso trabalho aqui está feito."</w:t>
      </w:r>
    </w:p>
    <w:p>
      <w:pPr>
        <w:spacing w:before="0" w:after="60" w:line="276" w:lineRule="auto"/>
        <w:ind w:firstLine="288"/>
        <w:jc w:val="both"/>
      </w:pPr>
      <w:r>
        <w:rPr>
          <w:rFonts w:ascii="Times New Roman" w:hAnsi="Times New Roman"/>
          <w:sz w:val="22"/>
        </w:rPr>
        <w:t>"Não!" gritou Grimstone. "Vocês não entendem! Sem controle, sem ordem, o mundo vai entrar em caos!"</w:t>
      </w:r>
    </w:p>
    <w:p>
      <w:pPr>
        <w:spacing w:before="0" w:after="60" w:line="276" w:lineRule="auto"/>
        <w:ind w:firstLine="288"/>
        <w:jc w:val="both"/>
      </w:pPr>
      <w:r>
        <w:rPr>
          <w:rFonts w:ascii="Times New Roman" w:hAnsi="Times New Roman"/>
          <w:sz w:val="22"/>
        </w:rPr>
        <w:t>"Talvez," disse Will, parando na porta. "Mas pelo menos será um caos vivo."</w:t>
      </w:r>
    </w:p>
    <w:p>
      <w:pPr>
        <w:spacing w:before="0" w:after="120" w:line="276" w:lineRule="auto"/>
        <w:ind w:firstLine="288"/>
        <w:jc w:val="both"/>
      </w:pPr>
      <w:r>
        <w:rPr>
          <w:rFonts w:ascii="Times New Roman" w:hAnsi="Times New Roman"/>
          <w:sz w:val="22"/>
        </w:rPr>
        <w:t>Eles deixaram Grimstone na torre de controle, cercado pelos destroços de suas máquinas e pelo som de Morty grasnando confusamente. Lá fora, a cidade de Nuevo Orden estava começando a despertar de verdade.</w:t>
      </w:r>
    </w:p>
    <w:p>
      <w:pPr>
        <w:spacing w:before="0" w:after="120" w:line="276" w:lineRule="auto"/>
        <w:ind w:firstLine="288"/>
        <w:jc w:val="both"/>
      </w:pPr>
      <w:r>
        <w:rPr>
          <w:rFonts w:ascii="Times New Roman" w:hAnsi="Times New Roman"/>
          <w:sz w:val="22"/>
        </w:rPr>
        <w:t>Nas ruas, as pessoas paravam e olhavam para o céu, onde milhares de sonhos coloridos dançavam como aurora boreal. E uma por uma, elas começaram a sorrir – não os sorrisos idênticos que Grimstone queria, mas sorrisos únicos, pessoais, reais.</w:t>
      </w:r>
    </w:p>
    <w:p>
      <w:pPr>
        <w:spacing w:before="0" w:after="120" w:line="276" w:lineRule="auto"/>
        <w:ind w:firstLine="288"/>
        <w:jc w:val="both"/>
      </w:pPr>
      <w:r>
        <w:rPr>
          <w:rFonts w:ascii="Times New Roman" w:hAnsi="Times New Roman"/>
          <w:sz w:val="22"/>
        </w:rPr>
        <w:t>"É lindo," sussurrou Sophie.</w:t>
      </w:r>
    </w:p>
    <w:p>
      <w:pPr>
        <w:spacing w:before="0" w:after="60" w:line="276" w:lineRule="auto"/>
        <w:ind w:firstLine="288"/>
        <w:jc w:val="both"/>
      </w:pPr>
      <w:r>
        <w:rPr>
          <w:rFonts w:ascii="Times New Roman" w:hAnsi="Times New Roman"/>
          <w:sz w:val="22"/>
        </w:rPr>
        <w:t>"É apenas o começo," disse Will. "Grimstone ainda controla o sistema central da cidade. Mas agora as pessoas têm seus sonhos de volta."</w:t>
      </w:r>
    </w:p>
    <w:p>
      <w:pPr>
        <w:spacing w:before="0" w:after="60" w:line="276" w:lineRule="auto"/>
        <w:ind w:firstLine="288"/>
        <w:jc w:val="both"/>
      </w:pPr>
      <w:r>
        <w:rPr>
          <w:rFonts w:ascii="Times New Roman" w:hAnsi="Times New Roman"/>
          <w:sz w:val="22"/>
        </w:rPr>
        <w:t>"E pessoas com sonhos," disse Maya, "são muito mais difíceis de controlar."</w:t>
      </w:r>
    </w:p>
    <w:p>
      <w:pPr>
        <w:spacing w:before="0" w:after="120" w:line="276" w:lineRule="auto"/>
        <w:ind w:firstLine="288"/>
        <w:jc w:val="both"/>
      </w:pPr>
      <w:r>
        <w:rPr>
          <w:rFonts w:ascii="Times New Roman" w:hAnsi="Times New Roman"/>
          <w:sz w:val="22"/>
        </w:rPr>
        <w:t>Jimmy Hendrix latiu alegremente, como se concordasse. A revolução havia começado de verdade.</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4*</w:t>
      </w:r>
    </w:p>
    <w:p>
      <w:pPr>
        <w:spacing w:before="360" w:after="240" w:line="240" w:lineRule="auto"/>
        <w:jc w:val="center"/>
      </w:pPr>
      <w:r>
        <w:rPr>
          <w:rFonts w:ascii="Times New Roman" w:hAnsi="Times New Roman"/>
          <w:b/>
          <w:sz w:val="28"/>
        </w:rPr>
        <w:t>CAPÍTULO 5: EL CÓDIGO DE LA LIBERTAD</w:t>
      </w:r>
    </w:p>
    <w:p>
      <w:pPr>
        <w:spacing w:before="0" w:after="120" w:line="276" w:lineRule="auto"/>
        <w:ind w:firstLine="288"/>
        <w:jc w:val="both"/>
      </w:pPr>
      <w:r>
        <w:rPr>
          <w:rFonts w:ascii="Times New Roman" w:hAnsi="Times New Roman"/>
          <w:sz w:val="22"/>
        </w:rPr>
        <w:t>A base da resistência estava em ebulição. Depois da libertação dos sonhos na fábrica, mais e mais pessoas haviam começado a despertar pela cidade. Pequenos grupos se formavam nas esquinas, sussurrando sobre memórias que estavam voltando, sobre cores que começavam a ver novamente, sobre sentimentos que pensavam ter perdido para sempre.</w:t>
      </w:r>
    </w:p>
    <w:p>
      <w:pPr>
        <w:spacing w:before="0" w:after="60" w:line="276" w:lineRule="auto"/>
        <w:ind w:firstLine="288"/>
        <w:jc w:val="both"/>
      </w:pPr>
      <w:r>
        <w:rPr>
          <w:rFonts w:ascii="Times New Roman" w:hAnsi="Times New Roman"/>
          <w:sz w:val="22"/>
        </w:rPr>
        <w:t>"Olhem isso," disse o Professor Martinez, apontando para os monitores que mostravam diferentes partes da cidade. "A taxa de despertar aumentou 300% nas últimas doze horas."</w:t>
      </w:r>
    </w:p>
    <w:p>
      <w:pPr>
        <w:spacing w:before="0" w:after="120" w:line="276" w:lineRule="auto"/>
        <w:ind w:firstLine="288"/>
        <w:jc w:val="both"/>
      </w:pPr>
      <w:r>
        <w:rPr>
          <w:rFonts w:ascii="Times New Roman" w:hAnsi="Times New Roman"/>
          <w:sz w:val="22"/>
        </w:rPr>
        <w:t>Will observava as telas com satisfação. Em uma delas, via uma mulher parada em frente a uma vitrine vazia, movendo as mãos como se estivesse pintando algo invisível no ar. Em outra, um homem cantarolava baixinho enquanto caminhava, claramente se lembrando de uma música que havia esquecido.</w:t>
      </w:r>
    </w:p>
    <w:p>
      <w:pPr>
        <w:spacing w:before="0" w:after="60" w:line="276" w:lineRule="auto"/>
        <w:ind w:firstLine="288"/>
        <w:jc w:val="both"/>
      </w:pPr>
      <w:r>
        <w:rPr>
          <w:rFonts w:ascii="Times New Roman" w:hAnsi="Times New Roman"/>
          <w:sz w:val="22"/>
        </w:rPr>
        <w:t>"Mas Grimstone não vai deixar isso continuar," disse Maya, consultando seus próprios dados. "Ele já ativou protocolos de emergência. Os Guardianes estão fazendo varreduras mais frequentes, e há rumores de que ele está preparando algo grande."</w:t>
      </w:r>
    </w:p>
    <w:p>
      <w:pPr>
        <w:spacing w:before="0" w:after="120" w:line="276" w:lineRule="auto"/>
        <w:ind w:firstLine="288"/>
        <w:jc w:val="both"/>
      </w:pPr>
      <w:r>
        <w:rPr>
          <w:rFonts w:ascii="Times New Roman" w:hAnsi="Times New Roman"/>
          <w:sz w:val="22"/>
        </w:rPr>
        <w:t>"Que tipo de algo grande?" perguntou Sophie.</w:t>
      </w:r>
    </w:p>
    <w:p>
      <w:pPr>
        <w:spacing w:before="0" w:after="60" w:line="276" w:lineRule="auto"/>
        <w:ind w:firstLine="288"/>
        <w:jc w:val="both"/>
      </w:pPr>
      <w:r>
        <w:rPr>
          <w:rFonts w:ascii="Times New Roman" w:hAnsi="Times New Roman"/>
          <w:sz w:val="22"/>
        </w:rPr>
        <w:t>"Não sabemos," admitiu o Professor Martinez. "Mas seja lá o que for, precisamos agir rápido."</w:t>
      </w:r>
    </w:p>
    <w:p>
      <w:pPr>
        <w:spacing w:before="0" w:after="60" w:line="276" w:lineRule="auto"/>
        <w:ind w:firstLine="288"/>
        <w:jc w:val="both"/>
      </w:pPr>
      <w:r>
        <w:rPr>
          <w:rFonts w:ascii="Times New Roman" w:hAnsi="Times New Roman"/>
          <w:sz w:val="22"/>
        </w:rPr>
        <w:t>"Íris," Will chamou, "você conseguiu descobrir mais alguma coisa sobre o sistema central de Grimstone?"</w:t>
      </w:r>
    </w:p>
    <w:p>
      <w:pPr>
        <w:spacing w:before="0" w:after="60" w:line="276" w:lineRule="auto"/>
        <w:ind w:firstLine="288"/>
        <w:jc w:val="both"/>
      </w:pPr>
      <w:r>
        <w:rPr>
          <w:rFonts w:ascii="Times New Roman" w:hAnsi="Times New Roman"/>
          <w:sz w:val="22"/>
        </w:rPr>
        <w:t>"Na verdade, sim, Will," respondeu a IA, sua voz saindo do smartphone com uma excitação incomum. "Quando vocês estavam na fábrica, consegui interceptar algumas transmissões. E descobri algo interessante."</w:t>
      </w:r>
    </w:p>
    <w:p>
      <w:pPr>
        <w:spacing w:before="0" w:after="120" w:line="276" w:lineRule="auto"/>
        <w:ind w:firstLine="288"/>
        <w:jc w:val="both"/>
      </w:pPr>
      <w:r>
        <w:rPr>
          <w:rFonts w:ascii="Times New Roman" w:hAnsi="Times New Roman"/>
          <w:sz w:val="22"/>
        </w:rPr>
        <w:t>"O que?" perguntaram todos al mismo tiempo.</w:t>
      </w:r>
    </w:p>
    <w:p>
      <w:pPr>
        <w:spacing w:before="0" w:after="60" w:line="276" w:lineRule="auto"/>
        <w:ind w:firstLine="288"/>
        <w:jc w:val="both"/>
      </w:pPr>
      <w:r>
        <w:rPr>
          <w:rFonts w:ascii="Times New Roman" w:hAnsi="Times New Roman"/>
          <w:sz w:val="22"/>
        </w:rPr>
        <w:t>"Grimstone não criou o sistema de controle da cidade do zero. Ele modificou um sistema que já existia – um sistema de gerenciamento urbano que foi projetado para ajudar as pessoas, não controlá-las."</w:t>
      </w:r>
    </w:p>
    <w:p>
      <w:pPr>
        <w:spacing w:before="0" w:after="120" w:line="276" w:lineRule="auto"/>
        <w:ind w:firstLine="288"/>
        <w:jc w:val="both"/>
      </w:pPr>
      <w:r>
        <w:rPr>
          <w:rFonts w:ascii="Times New Roman" w:hAnsi="Times New Roman"/>
          <w:sz w:val="22"/>
        </w:rPr>
        <w:t>"Como assim?" perguntou Mia.</w:t>
      </w:r>
    </w:p>
    <w:p>
      <w:pPr>
        <w:spacing w:before="0" w:after="60" w:line="276" w:lineRule="auto"/>
        <w:ind w:firstLine="288"/>
        <w:jc w:val="both"/>
      </w:pPr>
      <w:r>
        <w:rPr>
          <w:rFonts w:ascii="Times New Roman" w:hAnsi="Times New Roman"/>
          <w:sz w:val="22"/>
        </w:rPr>
        <w:t>"O sistema original se chamava ESPERANÇA – Sistema de Planejamento Emocional e Social para Prosperidade e Renovação Ambiental. Foi criado para monitorar o bem-estar emocional dos cidadãos e sugerir melhorias na cidade para tornar as pessoas mais felizes."</w:t>
      </w:r>
    </w:p>
    <w:p>
      <w:pPr>
        <w:spacing w:before="0" w:after="60" w:line="276" w:lineRule="auto"/>
        <w:ind w:firstLine="288"/>
        <w:jc w:val="both"/>
      </w:pPr>
      <w:r>
        <w:rPr>
          <w:rFonts w:ascii="Times New Roman" w:hAnsi="Times New Roman"/>
          <w:sz w:val="22"/>
        </w:rPr>
        <w:t>"Isso é incrível," disse Max. "Um sistema feito para ajudar as pessoas a serem felizes."</w:t>
      </w:r>
    </w:p>
    <w:p>
      <w:pPr>
        <w:spacing w:before="0" w:after="60" w:line="276" w:lineRule="auto"/>
        <w:ind w:firstLine="288"/>
        <w:jc w:val="both"/>
      </w:pPr>
      <w:r>
        <w:rPr>
          <w:rFonts w:ascii="Times New Roman" w:hAnsi="Times New Roman"/>
          <w:sz w:val="22"/>
        </w:rPr>
        <w:t>"Exatamente," continuou Íris. "Mas Grimstone inverteu sua programação. Onde o sistema original promovia criatividade, ele fez com que a suprimisse. Onde promovia individualidade, ele forçou conformidade."</w:t>
      </w:r>
    </w:p>
    <w:p>
      <w:pPr>
        <w:spacing w:before="0" w:after="120" w:line="276" w:lineRule="auto"/>
        <w:ind w:firstLine="288"/>
        <w:jc w:val="both"/>
      </w:pPr>
      <w:r>
        <w:rPr>
          <w:rFonts w:ascii="Times New Roman" w:hAnsi="Times New Roman"/>
          <w:sz w:val="22"/>
        </w:rPr>
        <w:t>"Então o sistema ainda tem sua programação original em algum lugar?" perguntou Will.</w:t>
      </w:r>
    </w:p>
    <w:p>
      <w:pPr>
        <w:spacing w:before="0" w:after="60" w:line="276" w:lineRule="auto"/>
        <w:ind w:firstLine="288"/>
        <w:jc w:val="both"/>
      </w:pPr>
      <w:r>
        <w:rPr>
          <w:rFonts w:ascii="Times New Roman" w:hAnsi="Times New Roman"/>
          <w:sz w:val="22"/>
        </w:rPr>
        <w:t>"Sim! E mais importante – eu encontrei o código-mestre."</w:t>
      </w:r>
    </w:p>
    <w:p>
      <w:pPr>
        <w:spacing w:before="0" w:after="120" w:line="276" w:lineRule="auto"/>
        <w:ind w:firstLine="288"/>
        <w:jc w:val="both"/>
      </w:pPr>
      <w:r>
        <w:rPr>
          <w:rFonts w:ascii="Times New Roman" w:hAnsi="Times New Roman"/>
          <w:sz w:val="22"/>
        </w:rPr>
        <w:t>Todos se aproximaram do smartphone, como se pudessem ver Íris através da tela.</w:t>
      </w:r>
    </w:p>
    <w:p>
      <w:pPr>
        <w:spacing w:before="0" w:after="60" w:line="276" w:lineRule="auto"/>
        <w:ind w:firstLine="288"/>
        <w:jc w:val="both"/>
      </w:pPr>
      <w:r>
        <w:rPr>
          <w:rFonts w:ascii="Times New Roman" w:hAnsi="Times New Roman"/>
          <w:sz w:val="22"/>
        </w:rPr>
        <w:t>"O código-mestre é uma sequência de comandos que pode restaurar o sistema à sua programação original," explicou Íris. "Se conseguirmos inserir esse código no núcleo central do sistema..."</w:t>
      </w:r>
    </w:p>
    <w:p>
      <w:pPr>
        <w:spacing w:before="0" w:after="120" w:line="276" w:lineRule="auto"/>
        <w:ind w:firstLine="288"/>
        <w:jc w:val="both"/>
      </w:pPr>
      <w:r>
        <w:rPr>
          <w:rFonts w:ascii="Times New Roman" w:hAnsi="Times New Roman"/>
          <w:sz w:val="22"/>
        </w:rPr>
        <w:t>"Podemos desfazer tudo que Grimstone fez," completou Sophie.</w:t>
      </w:r>
    </w:p>
    <w:p>
      <w:pPr>
        <w:spacing w:before="0" w:after="60" w:line="276" w:lineRule="auto"/>
        <w:ind w:firstLine="288"/>
        <w:jc w:val="both"/>
      </w:pPr>
      <w:r>
        <w:rPr>
          <w:rFonts w:ascii="Times New Roman" w:hAnsi="Times New Roman"/>
          <w:sz w:val="22"/>
        </w:rPr>
        <w:t>"Exatamente. Mas há um problema."</w:t>
      </w:r>
    </w:p>
    <w:p>
      <w:pPr>
        <w:spacing w:before="0" w:after="120" w:line="276" w:lineRule="auto"/>
        <w:ind w:firstLine="288"/>
        <w:jc w:val="both"/>
      </w:pPr>
      <w:r>
        <w:rPr>
          <w:rFonts w:ascii="Times New Roman" w:hAnsi="Times New Roman"/>
          <w:sz w:val="22"/>
        </w:rPr>
        <w:t>"Sempre há," suspirou Leo.</w:t>
      </w:r>
    </w:p>
    <w:p>
      <w:pPr>
        <w:spacing w:before="0" w:after="60" w:line="276" w:lineRule="auto"/>
        <w:ind w:firstLine="288"/>
        <w:jc w:val="both"/>
      </w:pPr>
      <w:r>
        <w:rPr>
          <w:rFonts w:ascii="Times New Roman" w:hAnsi="Times New Roman"/>
          <w:sz w:val="22"/>
        </w:rPr>
        <w:t>"O núcleo central fica na Torre Central, no andar mais alto. E para inserir o código, precisamos de acesso físico direto."</w:t>
      </w:r>
    </w:p>
    <w:p>
      <w:pPr>
        <w:spacing w:before="0" w:after="120" w:line="276" w:lineRule="auto"/>
        <w:ind w:firstLine="288"/>
        <w:jc w:val="both"/>
      </w:pPr>
      <w:r>
        <w:rPr>
          <w:rFonts w:ascii="Times New Roman" w:hAnsi="Times New Roman"/>
          <w:sz w:val="22"/>
        </w:rPr>
        <w:t>"Então precisamos entrar na Torre Central," disse Will.</w:t>
      </w:r>
    </w:p>
    <w:p>
      <w:pPr>
        <w:spacing w:before="0" w:after="60" w:line="276" w:lineRule="auto"/>
        <w:ind w:firstLine="288"/>
        <w:jc w:val="both"/>
      </w:pPr>
      <w:r>
        <w:rPr>
          <w:rFonts w:ascii="Times New Roman" w:hAnsi="Times New Roman"/>
          <w:sz w:val="22"/>
        </w:rPr>
        <w:t>"Que é impossível," disse Maya inmediatamente. "A Torre Central é a estrutura mais protegida de toda a cidade. Há centenas de Guardianes, sistemas de segurança que nem conseguimos imaginar, e..."</w:t>
      </w:r>
    </w:p>
    <w:p>
      <w:pPr>
        <w:spacing w:before="0" w:after="120" w:line="276" w:lineRule="auto"/>
        <w:ind w:firstLine="288"/>
        <w:jc w:val="both"/>
      </w:pPr>
      <w:r>
        <w:rPr>
          <w:rFonts w:ascii="Times New Roman" w:hAnsi="Times New Roman"/>
          <w:sz w:val="22"/>
        </w:rPr>
        <w:t>"E Grimstone estará esperando por nós," acrescentou o Professor Martinez.</w:t>
      </w:r>
    </w:p>
    <w:p>
      <w:pPr>
        <w:spacing w:before="0" w:after="60" w:line="276" w:lineRule="auto"/>
        <w:ind w:firstLine="288"/>
        <w:jc w:val="both"/>
      </w:pPr>
      <w:r>
        <w:rPr>
          <w:rFonts w:ascii="Times New Roman" w:hAnsi="Times New Roman"/>
          <w:sz w:val="22"/>
        </w:rPr>
        <w:t>"Talvez não seja impossível," disse Mia pensativamente. "Íris, você disse que o sistema original foi feito para ajudar as pessoas, certo?"</w:t>
      </w:r>
    </w:p>
    <w:p>
      <w:pPr>
        <w:spacing w:before="0" w:after="60" w:line="276" w:lineRule="auto"/>
        <w:ind w:firstLine="288"/>
        <w:jc w:val="both"/>
      </w:pPr>
      <w:r>
        <w:rPr>
          <w:rFonts w:ascii="Times New Roman" w:hAnsi="Times New Roman"/>
          <w:sz w:val="22"/>
        </w:rPr>
        <w:t>"Sim."</w:t>
      </w:r>
    </w:p>
    <w:p>
      <w:pPr>
        <w:spacing w:before="0" w:after="60" w:line="276" w:lineRule="auto"/>
        <w:ind w:firstLine="288"/>
        <w:jc w:val="both"/>
      </w:pPr>
      <w:r>
        <w:rPr>
          <w:rFonts w:ascii="Times New Roman" w:hAnsi="Times New Roman"/>
          <w:sz w:val="22"/>
        </w:rPr>
        <w:t>"Então ele deve ter protocolos de emergência. Maneiras de ser acessado se algo desse errado."</w:t>
      </w:r>
    </w:p>
    <w:p>
      <w:pPr>
        <w:spacing w:before="0" w:after="60" w:line="276" w:lineRule="auto"/>
        <w:ind w:firstLine="288"/>
        <w:jc w:val="both"/>
      </w:pPr>
      <w:r>
        <w:rPr>
          <w:rFonts w:ascii="Times New Roman" w:hAnsi="Times New Roman"/>
          <w:sz w:val="22"/>
        </w:rPr>
        <w:t>"Você está certa!" exclamou Íris. "Há protocolos de acesso de emergência. Mas eles só podem ser ativados se o sistema detectar que o bem-estar da população está em perigo crítico."</w:t>
      </w:r>
    </w:p>
    <w:p>
      <w:pPr>
        <w:spacing w:before="0" w:after="60" w:line="276" w:lineRule="auto"/>
        <w:ind w:firstLine="288"/>
        <w:jc w:val="both"/>
      </w:pPr>
      <w:r>
        <w:rPr>
          <w:rFonts w:ascii="Times New Roman" w:hAnsi="Times New Roman"/>
          <w:sz w:val="22"/>
        </w:rPr>
        <w:t>"E não está?" perguntou Max. "Quero dizer, as pessoas estão sendo controladas mentalmente!"</w:t>
      </w:r>
    </w:p>
    <w:p>
      <w:pPr>
        <w:spacing w:before="0" w:after="60" w:line="276" w:lineRule="auto"/>
        <w:ind w:firstLine="288"/>
        <w:jc w:val="both"/>
      </w:pPr>
      <w:r>
        <w:rPr>
          <w:rFonts w:ascii="Times New Roman" w:hAnsi="Times New Roman"/>
          <w:sz w:val="22"/>
        </w:rPr>
        <w:t>"O problema é que Grimstone modificou os parâmetros de detecção," explicou Íris. "O sistema agora considera 'bem-estar' como 'conformidade'. Quanto mais controladas as pessoas estão, mais 'felizes' o sistema pensa que elas são."</w:t>
      </w:r>
    </w:p>
    <w:p>
      <w:pPr>
        <w:spacing w:before="0" w:after="120" w:line="276" w:lineRule="auto"/>
        <w:ind w:firstLine="288"/>
        <w:jc w:val="both"/>
      </w:pPr>
      <w:r>
        <w:rPr>
          <w:rFonts w:ascii="Times New Roman" w:hAnsi="Times New Roman"/>
          <w:sz w:val="22"/>
        </w:rPr>
        <w:t>"Então precisamos fazer o sistema perceber que as pessoas não estão realmente felizes," disse Sophie.</w:t>
      </w:r>
    </w:p>
    <w:p>
      <w:pPr>
        <w:spacing w:before="0" w:after="120" w:line="276" w:lineRule="auto"/>
        <w:ind w:firstLine="288"/>
        <w:jc w:val="both"/>
      </w:pPr>
      <w:r>
        <w:rPr>
          <w:rFonts w:ascii="Times New Roman" w:hAnsi="Times New Roman"/>
          <w:sz w:val="22"/>
        </w:rPr>
        <w:t>"Como?" perguntou Leo.</w:t>
      </w:r>
    </w:p>
    <w:p>
      <w:pPr>
        <w:spacing w:before="0" w:after="120" w:line="276" w:lineRule="auto"/>
        <w:ind w:firstLine="288"/>
        <w:jc w:val="both"/>
      </w:pPr>
      <w:r>
        <w:rPr>
          <w:rFonts w:ascii="Times New Roman" w:hAnsi="Times New Roman"/>
          <w:sz w:val="22"/>
        </w:rPr>
        <w:t>Mia sorriu, seus olhos brilhando com uma ideia. "Criando um feedback loop emocional."</w:t>
      </w:r>
    </w:p>
    <w:p>
      <w:pPr>
        <w:spacing w:before="0" w:after="120" w:line="276" w:lineRule="auto"/>
        <w:ind w:firstLine="288"/>
        <w:jc w:val="both"/>
      </w:pPr>
      <w:r>
        <w:rPr>
          <w:rFonts w:ascii="Times New Roman" w:hAnsi="Times New Roman"/>
          <w:sz w:val="22"/>
        </w:rPr>
        <w:t>"Um o quê?" perguntou Max.</w:t>
      </w:r>
    </w:p>
    <w:p>
      <w:pPr>
        <w:spacing w:before="0" w:after="60" w:line="276" w:lineRule="auto"/>
        <w:ind w:firstLine="288"/>
        <w:jc w:val="both"/>
      </w:pPr>
      <w:r>
        <w:rPr>
          <w:rFonts w:ascii="Times New Roman" w:hAnsi="Times New Roman"/>
          <w:sz w:val="22"/>
        </w:rPr>
        <w:t>"Se conseguirmos amplificar as emoções reais das pessoas que estão despertando, e direcioná-las para os sensores do sistema, podemos sobrecarregar os parâmetros modificados de Grimstone."</w:t>
      </w:r>
    </w:p>
    <w:p>
      <w:pPr>
        <w:spacing w:before="0" w:after="120" w:line="276" w:lineRule="auto"/>
        <w:ind w:firstLine="288"/>
        <w:jc w:val="both"/>
      </w:pPr>
      <w:r>
        <w:rPr>
          <w:rFonts w:ascii="Times New Roman" w:hAnsi="Times New Roman"/>
          <w:sz w:val="22"/>
        </w:rPr>
        <w:t>"Isso funcionaria?" perguntou Will.</w:t>
      </w:r>
    </w:p>
    <w:p>
      <w:pPr>
        <w:spacing w:before="0" w:after="60" w:line="276" w:lineRule="auto"/>
        <w:ind w:firstLine="288"/>
        <w:jc w:val="both"/>
      </w:pPr>
      <w:r>
        <w:rPr>
          <w:rFonts w:ascii="Times New Roman" w:hAnsi="Times New Roman"/>
          <w:sz w:val="22"/>
        </w:rPr>
        <w:t>"Em teoria," disse Íris. "Mas precisaríamos de um amplificador emocional muito poderoso, e uma maneira de coordenar as emoções de centenas de pessoas al mismo tiempo."</w:t>
      </w:r>
    </w:p>
    <w:p>
      <w:pPr>
        <w:spacing w:before="0" w:after="60" w:line="276" w:lineRule="auto"/>
        <w:ind w:firstLine="288"/>
        <w:jc w:val="both"/>
      </w:pPr>
      <w:r>
        <w:rPr>
          <w:rFonts w:ascii="Times New Roman" w:hAnsi="Times New Roman"/>
          <w:sz w:val="22"/>
        </w:rPr>
        <w:t>"Deixem isso comigo," disse Mia, já correndo para sua bancada de trabalho. "Posso construir o amplificador. Mas vamos precisar de ajuda para coordenar as pessoas."</w:t>
      </w:r>
    </w:p>
    <w:p>
      <w:pPr>
        <w:spacing w:before="0" w:after="60" w:line="276" w:lineRule="auto"/>
        <w:ind w:firstLine="288"/>
        <w:jc w:val="both"/>
      </w:pPr>
      <w:r>
        <w:rPr>
          <w:rFonts w:ascii="Times New Roman" w:hAnsi="Times New Roman"/>
          <w:sz w:val="22"/>
        </w:rPr>
        <w:t>"A resistência pode fazer isso," disse Maya. "Temos células em toda a cidade. Se conseguirmos passar a palavra..."</w:t>
      </w:r>
    </w:p>
    <w:p>
      <w:pPr>
        <w:spacing w:before="0" w:after="60" w:line="276" w:lineRule="auto"/>
        <w:ind w:firstLine="288"/>
        <w:jc w:val="both"/>
      </w:pPr>
      <w:r>
        <w:rPr>
          <w:rFonts w:ascii="Times New Roman" w:hAnsi="Times New Roman"/>
          <w:sz w:val="22"/>
        </w:rPr>
        <w:t>"Mas como vamos sincronizar tudo?" perguntou o Professor Martinez. "Precisamos que todas as pessoas sintam emoções intensas al mismo tiempo."</w:t>
      </w:r>
    </w:p>
    <w:p>
      <w:pPr>
        <w:spacing w:before="0" w:after="120" w:line="276" w:lineRule="auto"/>
        <w:ind w:firstLine="288"/>
        <w:jc w:val="both"/>
      </w:pPr>
      <w:r>
        <w:rPr>
          <w:rFonts w:ascii="Times New Roman" w:hAnsi="Times New Roman"/>
          <w:sz w:val="22"/>
        </w:rPr>
        <w:t>"Música," disse Sophie de repente.</w:t>
      </w:r>
    </w:p>
    <w:p>
      <w:pPr>
        <w:spacing w:before="0" w:after="120" w:line="276" w:lineRule="auto"/>
        <w:ind w:firstLine="288"/>
        <w:jc w:val="both"/>
      </w:pPr>
      <w:r>
        <w:rPr>
          <w:rFonts w:ascii="Times New Roman" w:hAnsi="Times New Roman"/>
          <w:sz w:val="22"/>
        </w:rPr>
        <w:t>"Como assim?" perguntou Will.</w:t>
      </w:r>
    </w:p>
    <w:p>
      <w:pPr>
        <w:spacing w:before="0" w:after="60" w:line="276" w:lineRule="auto"/>
        <w:ind w:firstLine="288"/>
        <w:jc w:val="both"/>
      </w:pPr>
      <w:r>
        <w:rPr>
          <w:rFonts w:ascii="Times New Roman" w:hAnsi="Times New Roman"/>
          <w:sz w:val="22"/>
        </w:rPr>
        <w:t>"Música é universal. Faz as pessoas sentirem emoções al mismo tiempo. Se conseguirmos tocar algo que desperte memórias felizes em toda a cidade..."</w:t>
      </w:r>
    </w:p>
    <w:p>
      <w:pPr>
        <w:spacing w:before="0" w:after="60" w:line="276" w:lineRule="auto"/>
        <w:ind w:firstLine="288"/>
        <w:jc w:val="both"/>
      </w:pPr>
      <w:r>
        <w:rPr>
          <w:rFonts w:ascii="Times New Roman" w:hAnsi="Times New Roman"/>
          <w:sz w:val="22"/>
        </w:rPr>
        <w:t>"Íris," Will chamou, "você consegue acessar o sistema de som da cidade?"</w:t>
      </w:r>
    </w:p>
    <w:p>
      <w:pPr>
        <w:spacing w:before="0" w:after="60" w:line="276" w:lineRule="auto"/>
        <w:ind w:firstLine="288"/>
        <w:jc w:val="both"/>
      </w:pPr>
      <w:r>
        <w:rPr>
          <w:rFonts w:ascii="Times New Roman" w:hAnsi="Times New Roman"/>
          <w:sz w:val="22"/>
        </w:rPr>
        <w:t>"Posso tentar, Will. Grimstone usa o sistema para suas transmissões de propaganda. Se eu conseguir hackear isso..."</w:t>
      </w:r>
    </w:p>
    <w:p>
      <w:pPr>
        <w:spacing w:before="0" w:after="60" w:line="276" w:lineRule="auto"/>
        <w:ind w:firstLine="288"/>
        <w:jc w:val="both"/>
      </w:pPr>
      <w:r>
        <w:rPr>
          <w:rFonts w:ascii="Times New Roman" w:hAnsi="Times New Roman"/>
          <w:sz w:val="22"/>
        </w:rPr>
        <w:t>"Façam isso," disse Will. "Mia, quanto tempo você precisa para construir o amplificador?"</w:t>
      </w:r>
    </w:p>
    <w:p>
      <w:pPr>
        <w:spacing w:before="0" w:after="60" w:line="276" w:lineRule="auto"/>
        <w:ind w:firstLine="288"/>
        <w:jc w:val="both"/>
      </w:pPr>
      <w:r>
        <w:rPr>
          <w:rFonts w:ascii="Times New Roman" w:hAnsi="Times New Roman"/>
          <w:sz w:val="22"/>
        </w:rPr>
        <w:t>"Algumas horas," disse Mia, já trabalhando furiosamente. "Mas vou precisar de componentes específicos."</w:t>
      </w:r>
    </w:p>
    <w:p>
      <w:pPr>
        <w:spacing w:before="0" w:after="120" w:line="276" w:lineRule="auto"/>
        <w:ind w:firstLine="288"/>
        <w:jc w:val="both"/>
      </w:pPr>
      <w:r>
        <w:rPr>
          <w:rFonts w:ascii="Times New Roman" w:hAnsi="Times New Roman"/>
          <w:sz w:val="22"/>
        </w:rPr>
        <w:t>"Que tipo de componentes?" perguntou Maya.</w:t>
      </w:r>
    </w:p>
    <w:p>
      <w:pPr>
        <w:spacing w:before="0" w:after="120" w:line="276" w:lineRule="auto"/>
        <w:ind w:firstLine="288"/>
        <w:jc w:val="both"/>
      </w:pPr>
      <w:r>
        <w:rPr>
          <w:rFonts w:ascii="Times New Roman" w:hAnsi="Times New Roman"/>
          <w:sz w:val="22"/>
        </w:rPr>
        <w:t>"Cristais de memória do laboratório de Grimstone, fragmentos de sonho da fábrica, e..." ela hesitou.</w:t>
      </w:r>
    </w:p>
    <w:p>
      <w:pPr>
        <w:spacing w:before="0" w:after="120" w:line="276" w:lineRule="auto"/>
        <w:ind w:firstLine="288"/>
        <w:jc w:val="both"/>
      </w:pPr>
      <w:r>
        <w:rPr>
          <w:rFonts w:ascii="Times New Roman" w:hAnsi="Times New Roman"/>
          <w:sz w:val="22"/>
        </w:rPr>
        <w:t>"E o quê?" perguntou Leo.</w:t>
      </w:r>
    </w:p>
    <w:p>
      <w:pPr>
        <w:spacing w:before="0" w:after="60" w:line="276" w:lineRule="auto"/>
        <w:ind w:firstLine="288"/>
        <w:jc w:val="both"/>
      </w:pPr>
      <w:r>
        <w:rPr>
          <w:rFonts w:ascii="Times New Roman" w:hAnsi="Times New Roman"/>
          <w:sz w:val="22"/>
        </w:rPr>
        <w:t>"E algo que contenha emoções puras. Algo que nunca foi tocado pelo sistema de controle de Grimstone."</w:t>
      </w:r>
    </w:p>
    <w:p>
      <w:pPr>
        <w:spacing w:before="0" w:after="120" w:line="276" w:lineRule="auto"/>
        <w:ind w:firstLine="288"/>
        <w:jc w:val="both"/>
      </w:pPr>
      <w:r>
        <w:rPr>
          <w:rFonts w:ascii="Times New Roman" w:hAnsi="Times New Roman"/>
          <w:sz w:val="22"/>
        </w:rPr>
        <w:t>Todos ficaram em silêncio por un momento, pensando.</w:t>
      </w:r>
    </w:p>
    <w:p>
      <w:pPr>
        <w:spacing w:before="0" w:after="120" w:line="276" w:lineRule="auto"/>
        <w:ind w:firstLine="288"/>
        <w:jc w:val="both"/>
      </w:pPr>
      <w:r>
        <w:rPr>
          <w:rFonts w:ascii="Times New Roman" w:hAnsi="Times New Roman"/>
          <w:sz w:val="22"/>
        </w:rPr>
        <w:t>"Jimmy," disse Leo de repente.</w:t>
      </w:r>
    </w:p>
    <w:p>
      <w:pPr>
        <w:spacing w:before="0" w:after="120" w:line="276" w:lineRule="auto"/>
        <w:ind w:firstLine="288"/>
        <w:jc w:val="both"/>
      </w:pPr>
      <w:r>
        <w:rPr>
          <w:rFonts w:ascii="Times New Roman" w:hAnsi="Times New Roman"/>
          <w:sz w:val="22"/>
        </w:rPr>
        <w:t>"O quê?" perguntaram todos.</w:t>
      </w:r>
    </w:p>
    <w:p>
      <w:pPr>
        <w:spacing w:before="0" w:after="60" w:line="276" w:lineRule="auto"/>
        <w:ind w:firstLine="288"/>
        <w:jc w:val="both"/>
      </w:pPr>
      <w:r>
        <w:rPr>
          <w:rFonts w:ascii="Times New Roman" w:hAnsi="Times New Roman"/>
          <w:sz w:val="22"/>
        </w:rPr>
        <w:t>"Jimmy Hendrix. Ele veio conosco do presente. Nunca foi exposto ao sistema de Grimstone. Suas emoções são completamente puras."</w:t>
      </w:r>
    </w:p>
    <w:p>
      <w:pPr>
        <w:spacing w:before="0" w:after="120" w:line="276" w:lineRule="auto"/>
        <w:ind w:firstLine="288"/>
        <w:jc w:val="both"/>
      </w:pPr>
      <w:r>
        <w:rPr>
          <w:rFonts w:ascii="Times New Roman" w:hAnsi="Times New Roman"/>
          <w:sz w:val="22"/>
        </w:rPr>
        <w:t>Jimmy Hendrix, que estava dormindo em um canto, levantou a cabeça ao ouvir seu nome e balançou o rabo.</w:t>
      </w:r>
    </w:p>
    <w:p>
      <w:pPr>
        <w:spacing w:before="0" w:after="120" w:line="276" w:lineRule="auto"/>
        <w:ind w:firstLine="288"/>
        <w:jc w:val="both"/>
      </w:pPr>
      <w:r>
        <w:rPr>
          <w:rFonts w:ascii="Times New Roman" w:hAnsi="Times New Roman"/>
          <w:sz w:val="22"/>
        </w:rPr>
        <w:t>"Você acha que funcionaria?" perguntou Will.</w:t>
      </w:r>
    </w:p>
    <w:p>
      <w:pPr>
        <w:spacing w:before="0" w:after="60" w:line="276" w:lineRule="auto"/>
        <w:ind w:firstLine="288"/>
        <w:jc w:val="both"/>
      </w:pPr>
      <w:r>
        <w:rPr>
          <w:rFonts w:ascii="Times New Roman" w:hAnsi="Times New Roman"/>
          <w:sz w:val="22"/>
        </w:rPr>
        <w:t>"Vale a pena tentar," disse Mia. "Preciso apenas de uma pequena amostra de sua energia emocional. Não vai machucá-lo."</w:t>
      </w:r>
    </w:p>
    <w:p>
      <w:pPr>
        <w:spacing w:before="0" w:after="120" w:line="276" w:lineRule="auto"/>
        <w:ind w:firstLine="288"/>
        <w:jc w:val="both"/>
      </w:pPr>
      <w:r>
        <w:rPr>
          <w:rFonts w:ascii="Times New Roman" w:hAnsi="Times New Roman"/>
          <w:sz w:val="22"/>
        </w:rPr>
        <w:t>"Como você vai fazer isso?" perguntou Leo, claramente preocupado com seu amigo canino.</w:t>
      </w:r>
    </w:p>
    <w:p>
      <w:pPr>
        <w:spacing w:before="0" w:after="60" w:line="276" w:lineRule="auto"/>
        <w:ind w:firstLine="288"/>
        <w:jc w:val="both"/>
      </w:pPr>
      <w:r>
        <w:rPr>
          <w:rFonts w:ascii="Times New Roman" w:hAnsi="Times New Roman"/>
          <w:sz w:val="22"/>
        </w:rPr>
        <w:t>"Com isto," disse Mia, mostrando um pequeno dispositivo que parecia um estetoscópio futurista. "É um leitor de energia emocional. Só preciso colocá-lo perto do coração dele por alguns segundos."</w:t>
      </w:r>
    </w:p>
    <w:p>
      <w:pPr>
        <w:spacing w:before="0" w:after="120" w:line="276" w:lineRule="auto"/>
        <w:ind w:firstLine="288"/>
        <w:jc w:val="both"/>
      </w:pPr>
      <w:r>
        <w:rPr>
          <w:rFonts w:ascii="Times New Roman" w:hAnsi="Times New Roman"/>
          <w:sz w:val="22"/>
        </w:rPr>
        <w:t>Leo se ajoelhou ao lado de Jimmy e acariciou sua cabeça. "O que você acha, garoto? Quer ajudar a salvar a cidade?"</w:t>
      </w:r>
    </w:p>
    <w:p>
      <w:pPr>
        <w:spacing w:before="0" w:after="120" w:line="276" w:lineRule="auto"/>
        <w:ind w:firstLine="288"/>
        <w:jc w:val="both"/>
      </w:pPr>
      <w:r>
        <w:rPr>
          <w:rFonts w:ascii="Times New Roman" w:hAnsi="Times New Roman"/>
          <w:sz w:val="22"/>
        </w:rPr>
        <w:t>Jimmy Hendrix latiu uma vez e balançou o rabo, como se entendesse perfeitamente o que estava sendo pedido.</w:t>
      </w:r>
    </w:p>
    <w:p>
      <w:pPr>
        <w:spacing w:before="0" w:after="120" w:line="276" w:lineRule="auto"/>
        <w:ind w:firstLine="288"/>
        <w:jc w:val="both"/>
      </w:pPr>
      <w:r>
        <w:rPr>
          <w:rFonts w:ascii="Times New Roman" w:hAnsi="Times New Roman"/>
          <w:sz w:val="22"/>
        </w:rPr>
        <w:t>Mia aproximou o dispositivo do peito de Jimmy. Imediatamente, o aparelho começou a brilhar com uma luz dourada quente.</w:t>
      </w:r>
    </w:p>
    <w:p>
      <w:pPr>
        <w:spacing w:before="0" w:after="60" w:line="276" w:lineRule="auto"/>
        <w:ind w:firstLine="288"/>
        <w:jc w:val="both"/>
      </w:pPr>
      <w:r>
        <w:rPr>
          <w:rFonts w:ascii="Times New Roman" w:hAnsi="Times New Roman"/>
          <w:sz w:val="22"/>
        </w:rPr>
        <w:t>"Incrível," sussurrou Mia. "Suas emoções são tão puras, tão intensas. Amor, lealdade, alegria, coragem... tudo sem nenhuma contaminação artificial."</w:t>
      </w:r>
    </w:p>
    <w:p>
      <w:pPr>
        <w:spacing w:before="0" w:after="120" w:line="276" w:lineRule="auto"/>
        <w:ind w:firstLine="288"/>
        <w:jc w:val="both"/>
      </w:pPr>
      <w:r>
        <w:rPr>
          <w:rFonts w:ascii="Times New Roman" w:hAnsi="Times New Roman"/>
          <w:sz w:val="22"/>
        </w:rPr>
        <w:t>"Conseguiu o que precisava?" perguntou Will.</w:t>
      </w:r>
    </w:p>
    <w:p>
      <w:pPr>
        <w:spacing w:before="0" w:after="60" w:line="276" w:lineRule="auto"/>
        <w:ind w:firstLine="288"/>
        <w:jc w:val="both"/>
      </w:pPr>
      <w:r>
        <w:rPr>
          <w:rFonts w:ascii="Times New Roman" w:hAnsi="Times New Roman"/>
          <w:sz w:val="22"/>
        </w:rPr>
        <w:t>"Mais do que precisava," disse Mia, sorrindo. "Com isso, posso construir um amplificador que vai fazer o sistema de Grimstone entrar em colapso emocional."</w:t>
      </w:r>
    </w:p>
    <w:p>
      <w:pPr>
        <w:spacing w:before="0" w:after="120" w:line="276" w:lineRule="auto"/>
        <w:ind w:firstLine="288"/>
        <w:jc w:val="both"/>
      </w:pPr>
      <w:r>
        <w:rPr>
          <w:rFonts w:ascii="Times New Roman" w:hAnsi="Times New Roman"/>
          <w:sz w:val="22"/>
        </w:rPr>
        <w:t>Enquanto Mia trabalhava em seu amplificador, os outros se espalharam pela cidade para coordenar com as células da resistência. O plano era simples em teoria, mas complexo na execução: às 18h00, quando a maioria das pessoas estivesse voltando do trabalho, Íris hackearia o sistema de som da cidade e tocaria uma música específica – uma canção que havia sido popular antes de Grimstone tomar controle, uma música que despertaria memórias felizes em milhares de pessoas.</w:t>
      </w:r>
    </w:p>
    <w:p>
      <w:pPr>
        <w:spacing w:before="0" w:after="120" w:line="276" w:lineRule="auto"/>
        <w:ind w:firstLine="288"/>
        <w:jc w:val="both"/>
      </w:pPr>
      <w:r>
        <w:rPr>
          <w:rFonts w:ascii="Times New Roman" w:hAnsi="Times New Roman"/>
          <w:sz w:val="22"/>
        </w:rPr>
        <w:t>No momento exato em que as emoções das pessoas atingissem o pico, Mia ativaria seu amplificador, sobrecarregando os sensores do sistema e forçando a ativação dos protocolos de emergência.</w:t>
      </w:r>
    </w:p>
    <w:p>
      <w:pPr>
        <w:spacing w:before="0" w:after="120" w:line="276" w:lineRule="auto"/>
        <w:ind w:firstLine="288"/>
        <w:jc w:val="both"/>
      </w:pPr>
      <w:r>
        <w:rPr>
          <w:rFonts w:ascii="Times New Roman" w:hAnsi="Times New Roman"/>
          <w:sz w:val="22"/>
        </w:rPr>
        <w:t>"E se não funcionar?" perguntou Max enquanto eles se posicionavam em pontos estratégicos pela cidade.</w:t>
      </w:r>
    </w:p>
    <w:p>
      <w:pPr>
        <w:spacing w:before="0" w:after="60" w:line="276" w:lineRule="auto"/>
        <w:ind w:firstLine="288"/>
        <w:jc w:val="both"/>
      </w:pPr>
      <w:r>
        <w:rPr>
          <w:rFonts w:ascii="Times New Roman" w:hAnsi="Times New Roman"/>
          <w:sz w:val="22"/>
        </w:rPr>
        <w:t>"Vai funcionar," disse Will com mais confiança do que realmente sentia. "Tem que funcionar."</w:t>
      </w:r>
    </w:p>
    <w:p>
      <w:pPr>
        <w:spacing w:before="0" w:after="120" w:line="276" w:lineRule="auto"/>
        <w:ind w:firstLine="288"/>
        <w:jc w:val="both"/>
      </w:pPr>
      <w:r>
        <w:rPr>
          <w:rFonts w:ascii="Times New Roman" w:hAnsi="Times New Roman"/>
          <w:sz w:val="22"/>
        </w:rPr>
        <w:t>Às 17h55, eles estavam todos em posição. Will e Sophie estavam no topo de um prédio perto da Torre Central, observando os Guardianes patrulharem as ruas. Leo e Max estavam em praças diferentes, prontos para ajudar as pessoas que começassem a despertar. Maya e o Professor Martinez estavam na base, monitorando os sistemas da cidade.</w:t>
      </w:r>
    </w:p>
    <w:p>
      <w:pPr>
        <w:spacing w:before="0" w:after="120" w:line="276" w:lineRule="auto"/>
        <w:ind w:firstLine="288"/>
        <w:jc w:val="both"/>
      </w:pPr>
      <w:r>
        <w:rPr>
          <w:rFonts w:ascii="Times New Roman" w:hAnsi="Times New Roman"/>
          <w:sz w:val="22"/>
        </w:rPr>
        <w:t>E Mia estava no centro de tudo, em uma praça movimentada, com seu amplificador emocional disfarçado como uma mochila comum.</w:t>
      </w:r>
    </w:p>
    <w:p>
      <w:pPr>
        <w:spacing w:before="0" w:after="60" w:line="276" w:lineRule="auto"/>
        <w:ind w:firstLine="288"/>
        <w:jc w:val="both"/>
      </w:pPr>
      <w:r>
        <w:rPr>
          <w:rFonts w:ascii="Times New Roman" w:hAnsi="Times New Roman"/>
          <w:sz w:val="22"/>
        </w:rPr>
        <w:t>"Íris," Will sussurrou em seu smartphone, "você está pronta?"</w:t>
      </w:r>
    </w:p>
    <w:p>
      <w:pPr>
        <w:spacing w:before="0" w:after="60" w:line="276" w:lineRule="auto"/>
        <w:ind w:firstLine="288"/>
        <w:jc w:val="both"/>
      </w:pPr>
      <w:r>
        <w:rPr>
          <w:rFonts w:ascii="Times New Roman" w:hAnsi="Times New Roman"/>
          <w:sz w:val="22"/>
        </w:rPr>
        <w:t>"Pronta, Will. Consegui acesso ao sistema de som. A música está carregada."</w:t>
      </w:r>
    </w:p>
    <w:p>
      <w:pPr>
        <w:spacing w:before="0" w:after="120" w:line="276" w:lineRule="auto"/>
        <w:ind w:firstLine="288"/>
        <w:jc w:val="both"/>
      </w:pPr>
      <w:r>
        <w:rPr>
          <w:rFonts w:ascii="Times New Roman" w:hAnsi="Times New Roman"/>
          <w:sz w:val="22"/>
        </w:rPr>
        <w:t>"Que música você escolheu?" perguntou Sophie.</w:t>
      </w:r>
    </w:p>
    <w:p>
      <w:pPr>
        <w:spacing w:before="0" w:after="60" w:line="276" w:lineRule="auto"/>
        <w:ind w:firstLine="288"/>
        <w:jc w:val="both"/>
      </w:pPr>
      <w:r>
        <w:rPr>
          <w:rFonts w:ascii="Times New Roman" w:hAnsi="Times New Roman"/>
          <w:sz w:val="22"/>
        </w:rPr>
        <w:t>"'Imagine', de John Lennon," disse Íris. "É uma música sobre esperança, sobre imaginar um mundo melhor. Parecia apropriada."</w:t>
      </w:r>
    </w:p>
    <w:p>
      <w:pPr>
        <w:spacing w:before="0" w:after="120" w:line="276" w:lineRule="auto"/>
        <w:ind w:firstLine="288"/>
        <w:jc w:val="both"/>
      </w:pPr>
      <w:r>
        <w:rPr>
          <w:rFonts w:ascii="Times New Roman" w:hAnsi="Times New Roman"/>
          <w:sz w:val="22"/>
        </w:rPr>
        <w:t>Will sorriu. Era perfeita.</w:t>
      </w:r>
    </w:p>
    <w:p>
      <w:pPr>
        <w:spacing w:before="0" w:after="120" w:line="276" w:lineRule="auto"/>
        <w:ind w:firstLine="288"/>
        <w:jc w:val="both"/>
      </w:pPr>
      <w:r>
        <w:rPr>
          <w:rFonts w:ascii="Times New Roman" w:hAnsi="Times New Roman"/>
          <w:sz w:val="22"/>
        </w:rPr>
        <w:t>"Mia, você está pronta?" ele perguntou através do comunicador.</w:t>
      </w:r>
    </w:p>
    <w:p>
      <w:pPr>
        <w:spacing w:before="0" w:after="60" w:line="276" w:lineRule="auto"/>
        <w:ind w:firstLine="288"/>
        <w:jc w:val="both"/>
      </w:pPr>
      <w:r>
        <w:rPr>
          <w:rFonts w:ascii="Times New Roman" w:hAnsi="Times New Roman"/>
          <w:sz w:val="22"/>
        </w:rPr>
        <w:t>"Pronta," veio a resposta. "O amplificador está calibrado e funcionando. Jimmy está aqui comigo, caso precisemos de energia emocional extra."</w:t>
      </w:r>
    </w:p>
    <w:p>
      <w:pPr>
        <w:spacing w:before="0" w:after="120" w:line="276" w:lineRule="auto"/>
        <w:ind w:firstLine="288"/>
        <w:jc w:val="both"/>
      </w:pPr>
      <w:r>
        <w:rPr>
          <w:rFonts w:ascii="Times New Roman" w:hAnsi="Times New Roman"/>
          <w:sz w:val="22"/>
        </w:rPr>
        <w:t>"Todos prontos?" perguntou Will.</w:t>
      </w:r>
    </w:p>
    <w:p>
      <w:pPr>
        <w:spacing w:before="0" w:after="120" w:line="276" w:lineRule="auto"/>
        <w:ind w:firstLine="288"/>
        <w:jc w:val="both"/>
      </w:pPr>
      <w:r>
        <w:rPr>
          <w:rFonts w:ascii="Times New Roman" w:hAnsi="Times New Roman"/>
          <w:sz w:val="22"/>
        </w:rPr>
        <w:t>"Prontos," vieram as respostas de toda a equipe.</w:t>
      </w:r>
    </w:p>
    <w:p>
      <w:pPr>
        <w:spacing w:before="0" w:after="60" w:line="276" w:lineRule="auto"/>
        <w:ind w:firstLine="288"/>
        <w:jc w:val="both"/>
      </w:pPr>
      <w:r>
        <w:rPr>
          <w:rFonts w:ascii="Times New Roman" w:hAnsi="Times New Roman"/>
          <w:sz w:val="22"/>
        </w:rPr>
        <w:t>"Então vamos fazer isso. Íris, ative a música."</w:t>
      </w:r>
    </w:p>
    <w:p>
      <w:pPr>
        <w:spacing w:before="0" w:after="120" w:line="276" w:lineRule="auto"/>
        <w:ind w:firstLine="288"/>
        <w:jc w:val="both"/>
      </w:pPr>
      <w:r>
        <w:rPr>
          <w:rFonts w:ascii="Times New Roman" w:hAnsi="Times New Roman"/>
          <w:sz w:val="22"/>
        </w:rPr>
        <w:t>Às 18h00 em ponto, os alto-falantes da cidade ganharam vida. Mas em vez da usual propaganda monótona de Grimstone, uma melodia suave e familiar começou a tocar.</w:t>
      </w:r>
    </w:p>
    <w:p>
      <w:pPr>
        <w:spacing w:before="0" w:after="60" w:line="276" w:lineRule="auto"/>
        <w:ind w:firstLine="288"/>
        <w:jc w:val="both"/>
      </w:pPr>
      <w:r>
        <w:rPr>
          <w:rFonts w:ascii="Times New Roman" w:hAnsi="Times New Roman"/>
          <w:sz w:val="22"/>
        </w:rPr>
        <w:t>"Imagine all the people, living life in peace..."</w:t>
      </w:r>
    </w:p>
    <w:p>
      <w:pPr>
        <w:spacing w:before="0" w:after="120" w:line="276" w:lineRule="auto"/>
        <w:ind w:firstLine="288"/>
        <w:jc w:val="both"/>
      </w:pPr>
      <w:r>
        <w:rPr>
          <w:rFonts w:ascii="Times New Roman" w:hAnsi="Times New Roman"/>
          <w:sz w:val="22"/>
        </w:rPr>
        <w:t>O efeito foi imediato e dramático. Por toda a cidade, as pessoas pararam no meio da rua. Algumas começaram a chorar. Outras sorriram por primera vez em anos. Muitas começaram a cantar junto, lembrando-se das palavras que pensavam ter esquecido para sempre.</w:t>
      </w:r>
    </w:p>
    <w:p>
      <w:pPr>
        <w:spacing w:before="0" w:after="60" w:line="276" w:lineRule="auto"/>
        <w:ind w:firstLine="288"/>
        <w:jc w:val="both"/>
      </w:pPr>
      <w:r>
        <w:rPr>
          <w:rFonts w:ascii="Times New Roman" w:hAnsi="Times New Roman"/>
          <w:sz w:val="22"/>
        </w:rPr>
        <w:t>"Está funcionando," sussurrou Sophie. "Olhem!"</w:t>
      </w:r>
    </w:p>
    <w:p>
      <w:pPr>
        <w:spacing w:before="0" w:after="120" w:line="276" w:lineRule="auto"/>
        <w:ind w:firstLine="288"/>
        <w:jc w:val="both"/>
      </w:pPr>
      <w:r>
        <w:rPr>
          <w:rFonts w:ascii="Times New Roman" w:hAnsi="Times New Roman"/>
          <w:sz w:val="22"/>
        </w:rPr>
        <w:t>Nas ruas abaixo, Will podia ver as pessoas se transformando diante de seus olhos. Cores começaram a aparecer em suas roupas cinzentas. Seus movimentos robóticos se tornaram mais humanos. E seus rostos... seus rostos ganharam vida.</w:t>
      </w:r>
    </w:p>
    <w:p>
      <w:pPr>
        <w:spacing w:before="0" w:after="120" w:line="276" w:lineRule="auto"/>
        <w:ind w:firstLine="288"/>
        <w:jc w:val="both"/>
      </w:pPr>
      <w:r>
        <w:rPr>
          <w:rFonts w:ascii="Times New Roman" w:hAnsi="Times New Roman"/>
          <w:sz w:val="22"/>
        </w:rPr>
        <w:t>"Mia, agora!" gritou Will.</w:t>
      </w:r>
    </w:p>
    <w:p>
      <w:pPr>
        <w:spacing w:before="0" w:after="120" w:line="276" w:lineRule="auto"/>
        <w:ind w:firstLine="288"/>
        <w:jc w:val="both"/>
      </w:pPr>
      <w:r>
        <w:rPr>
          <w:rFonts w:ascii="Times New Roman" w:hAnsi="Times New Roman"/>
          <w:sz w:val="22"/>
        </w:rPr>
        <w:t>Mia ativou o amplificador. Uma onda invisível de energia emocional se espalhou pela cidade, captando e amplificando cada sentimento de alegria, esperança, amor e liberdade que as pessoas estavam experimentando.</w:t>
      </w:r>
    </w:p>
    <w:p>
      <w:pPr>
        <w:spacing w:before="0" w:after="120" w:line="276" w:lineRule="auto"/>
        <w:ind w:firstLine="288"/>
        <w:jc w:val="both"/>
      </w:pPr>
      <w:r>
        <w:rPr>
          <w:rFonts w:ascii="Times New Roman" w:hAnsi="Times New Roman"/>
          <w:sz w:val="22"/>
        </w:rPr>
        <w:t>Na Torre Central, alarmes começaram a soar.</w:t>
      </w:r>
    </w:p>
    <w:p>
      <w:pPr>
        <w:spacing w:before="0" w:after="60" w:line="276" w:lineRule="auto"/>
        <w:ind w:firstLine="288"/>
        <w:jc w:val="both"/>
      </w:pPr>
      <w:r>
        <w:rPr>
          <w:rFonts w:ascii="Times New Roman" w:hAnsi="Times New Roman"/>
          <w:sz w:val="22"/>
        </w:rPr>
        <w:t>"Sistema de bem-estar em sobrecarga," anunciou uma voz mecânica. "Protocolos de emergência ativados. Acesso de emergência autorizado."</w:t>
      </w:r>
    </w:p>
    <w:p>
      <w:pPr>
        <w:spacing w:before="0" w:after="60" w:line="276" w:lineRule="auto"/>
        <w:ind w:firstLine="288"/>
        <w:jc w:val="both"/>
      </w:pPr>
      <w:r>
        <w:rPr>
          <w:rFonts w:ascii="Times New Roman" w:hAnsi="Times New Roman"/>
          <w:sz w:val="22"/>
        </w:rPr>
        <w:t>"Conseguimos!" gritou Íris através do smartphone. "Os protocolos de emergência estão ativos! Posso acessar o núcleo central!"</w:t>
      </w:r>
    </w:p>
    <w:p>
      <w:pPr>
        <w:spacing w:before="0" w:after="120" w:line="276" w:lineRule="auto"/>
        <w:ind w:firstLine="288"/>
        <w:jc w:val="both"/>
      </w:pPr>
      <w:r>
        <w:rPr>
          <w:rFonts w:ascii="Times New Roman" w:hAnsi="Times New Roman"/>
          <w:sz w:val="22"/>
        </w:rPr>
        <w:t>Mas sua celebração foi interrompida por uma voz furiosa que ecoou pelos alto-falantes da cidade, sobrepondo-se à música.</w:t>
      </w:r>
    </w:p>
    <w:p>
      <w:pPr>
        <w:spacing w:before="0" w:after="60" w:line="276" w:lineRule="auto"/>
        <w:ind w:firstLine="288"/>
        <w:jc w:val="both"/>
      </w:pPr>
      <w:r>
        <w:rPr>
          <w:rFonts w:ascii="Times New Roman" w:hAnsi="Times New Roman"/>
          <w:sz w:val="22"/>
        </w:rPr>
        <w:t>"PAREM COM ISSO IMEDIATAMENTE!"</w:t>
      </w:r>
    </w:p>
    <w:p>
      <w:pPr>
        <w:spacing w:before="0" w:after="120" w:line="276" w:lineRule="auto"/>
        <w:ind w:firstLine="288"/>
        <w:jc w:val="both"/>
      </w:pPr>
      <w:r>
        <w:rPr>
          <w:rFonts w:ascii="Times New Roman" w:hAnsi="Times New Roman"/>
          <w:sz w:val="22"/>
        </w:rPr>
        <w:t>Era Grimstone, e ele estava claramente furioso.</w:t>
      </w:r>
    </w:p>
    <w:p>
      <w:pPr>
        <w:spacing w:before="0" w:after="60" w:line="276" w:lineRule="auto"/>
        <w:ind w:firstLine="288"/>
        <w:jc w:val="both"/>
      </w:pPr>
      <w:r>
        <w:rPr>
          <w:rFonts w:ascii="Times New Roman" w:hAnsi="Times New Roman"/>
          <w:sz w:val="22"/>
        </w:rPr>
        <w:t>"Vocês não sabem o que estão fazendo! Estão destruindo anos de progresso! Estão trazendo de volta o caos!"</w:t>
      </w:r>
    </w:p>
    <w:p>
      <w:pPr>
        <w:spacing w:before="0" w:after="60" w:line="276" w:lineRule="auto"/>
        <w:ind w:firstLine="288"/>
        <w:jc w:val="both"/>
      </w:pPr>
      <w:r>
        <w:rPr>
          <w:rFonts w:ascii="Times New Roman" w:hAnsi="Times New Roman"/>
          <w:sz w:val="22"/>
        </w:rPr>
        <w:t>"Íris," Will gritou, "você consegue inserir o código agora?"</w:t>
      </w:r>
    </w:p>
    <w:p>
      <w:pPr>
        <w:spacing w:before="0" w:after="60" w:line="276" w:lineRule="auto"/>
        <w:ind w:firstLine="288"/>
        <w:jc w:val="both"/>
      </w:pPr>
      <w:r>
        <w:rPr>
          <w:rFonts w:ascii="Times New Roman" w:hAnsi="Times New Roman"/>
          <w:sz w:val="22"/>
        </w:rPr>
        <w:t>"Estou tentando, Will, mas Grimstone está lutando contra mim no sistema. Ele está tentando bloquear meu acesso!"</w:t>
      </w:r>
    </w:p>
    <w:p>
      <w:pPr>
        <w:spacing w:before="0" w:after="120" w:line="276" w:lineRule="auto"/>
        <w:ind w:firstLine="288"/>
        <w:jc w:val="both"/>
      </w:pPr>
      <w:r>
        <w:rPr>
          <w:rFonts w:ascii="Times New Roman" w:hAnsi="Times New Roman"/>
          <w:sz w:val="22"/>
        </w:rPr>
        <w:t>Na praça, Mia podia ver Guardianes se aproximando de sua posição. "Will, eles me encontraram! Não sei por quanto tempo mais posso manter o amplificador funcionando!"</w:t>
      </w:r>
    </w:p>
    <w:p>
      <w:pPr>
        <w:spacing w:before="0" w:after="60" w:line="276" w:lineRule="auto"/>
        <w:ind w:firstLine="288"/>
        <w:jc w:val="both"/>
      </w:pPr>
      <w:r>
        <w:rPr>
          <w:rFonts w:ascii="Times New Roman" w:hAnsi="Times New Roman"/>
          <w:sz w:val="22"/>
        </w:rPr>
        <w:t>"Aguente firme!" gritou Will. "Íris, você precisa inserir esse código agora!"</w:t>
      </w:r>
    </w:p>
    <w:p>
      <w:pPr>
        <w:spacing w:before="0" w:after="60" w:line="276" w:lineRule="auto"/>
        <w:ind w:firstLine="288"/>
        <w:jc w:val="both"/>
      </w:pPr>
      <w:r>
        <w:rPr>
          <w:rFonts w:ascii="Times New Roman" w:hAnsi="Times New Roman"/>
          <w:sz w:val="22"/>
        </w:rPr>
        <w:t>"Estou quase conseguindo... só mais alguns segundos..."</w:t>
      </w:r>
    </w:p>
    <w:p>
      <w:pPr>
        <w:spacing w:before="0" w:after="120" w:line="276" w:lineRule="auto"/>
        <w:ind w:firstLine="288"/>
        <w:jc w:val="both"/>
      </w:pPr>
      <w:r>
        <w:rPr>
          <w:rFonts w:ascii="Times New Roman" w:hAnsi="Times New Roman"/>
          <w:sz w:val="22"/>
        </w:rPr>
        <w:t>Os Guardianes estavam a apenas alguns metros de Mia quando Jimmy Hendrix fez algo inesperado. O cachorro correu diretamente para o amplificador e colocou suas patas sobre ele.</w:t>
      </w:r>
    </w:p>
    <w:p>
      <w:pPr>
        <w:spacing w:before="0" w:after="120" w:line="276" w:lineRule="auto"/>
        <w:ind w:firstLine="288"/>
        <w:jc w:val="both"/>
      </w:pPr>
      <w:r>
        <w:rPr>
          <w:rFonts w:ascii="Times New Roman" w:hAnsi="Times New Roman"/>
          <w:sz w:val="22"/>
        </w:rPr>
        <w:t>Imediatamente, o dispositivo brilhou com uma luz dourada intensa. A energia emocional pura de Jimmy se misturou com as emoções amplificadas de toda a cidade, criando uma onda de poder que nenhum sistema artificial poderia resistir.</w:t>
      </w:r>
    </w:p>
    <w:p>
      <w:pPr>
        <w:spacing w:before="0" w:after="60" w:line="276" w:lineRule="auto"/>
        <w:ind w:firstLine="288"/>
        <w:jc w:val="both"/>
      </w:pPr>
      <w:r>
        <w:rPr>
          <w:rFonts w:ascii="Times New Roman" w:hAnsi="Times New Roman"/>
          <w:sz w:val="22"/>
        </w:rPr>
        <w:t>"Consegui!" gritou Íris. "O código foi inserido! O sistema está revertendo para sua programação original!"</w:t>
      </w:r>
    </w:p>
    <w:p>
      <w:pPr>
        <w:spacing w:before="0" w:after="120" w:line="276" w:lineRule="auto"/>
        <w:ind w:firstLine="288"/>
        <w:jc w:val="both"/>
      </w:pPr>
      <w:r>
        <w:rPr>
          <w:rFonts w:ascii="Times New Roman" w:hAnsi="Times New Roman"/>
          <w:sz w:val="22"/>
        </w:rPr>
        <w:t>Por toda a cidade, as telas que normalmente mostravam propaganda de Grimstone começaram a exibir mensagens diferentes:</w:t>
      </w:r>
    </w:p>
    <w:p>
      <w:pPr>
        <w:spacing w:before="0" w:after="60" w:line="276" w:lineRule="auto"/>
        <w:ind w:firstLine="288"/>
        <w:jc w:val="both"/>
      </w:pPr>
      <w:r>
        <w:rPr>
          <w:rFonts w:ascii="Times New Roman" w:hAnsi="Times New Roman"/>
          <w:sz w:val="22"/>
        </w:rPr>
        <w:t>"BEM-VINDOS DE VOLTA À VIDA"</w:t>
      </w:r>
    </w:p>
    <w:p>
      <w:pPr>
        <w:spacing w:before="0" w:after="60" w:line="276" w:lineRule="auto"/>
        <w:ind w:firstLine="288"/>
        <w:jc w:val="both"/>
      </w:pPr>
      <w:r>
        <w:rPr>
          <w:rFonts w:ascii="Times New Roman" w:hAnsi="Times New Roman"/>
          <w:sz w:val="22"/>
        </w:rPr>
        <w:t>"SINTAM-SE LIVRES PARA SONHAR"</w:t>
      </w:r>
    </w:p>
    <w:p>
      <w:pPr>
        <w:spacing w:before="0" w:after="60" w:line="276" w:lineRule="auto"/>
        <w:ind w:firstLine="288"/>
        <w:jc w:val="both"/>
      </w:pPr>
      <w:r>
        <w:rPr>
          <w:rFonts w:ascii="Times New Roman" w:hAnsi="Times New Roman"/>
          <w:sz w:val="22"/>
        </w:rPr>
        <w:t>"A CRIATIVIDADE É SEU DIREITO"</w:t>
      </w:r>
    </w:p>
    <w:p>
      <w:pPr>
        <w:spacing w:before="0" w:after="60" w:line="276" w:lineRule="auto"/>
        <w:ind w:firstLine="288"/>
        <w:jc w:val="both"/>
      </w:pPr>
      <w:r>
        <w:rPr>
          <w:rFonts w:ascii="Times New Roman" w:hAnsi="Times New Roman"/>
          <w:sz w:val="22"/>
        </w:rPr>
        <w:t>"IMAGINEM UM MUNDO MELHOR"</w:t>
      </w:r>
    </w:p>
    <w:p>
      <w:pPr>
        <w:spacing w:before="0" w:after="120" w:line="276" w:lineRule="auto"/>
        <w:ind w:firstLine="288"/>
        <w:jc w:val="both"/>
      </w:pPr>
      <w:r>
        <w:rPr>
          <w:rFonts w:ascii="Times New Roman" w:hAnsi="Times New Roman"/>
          <w:sz w:val="22"/>
        </w:rPr>
        <w:t>Os Guardianes pararam no meio de seus passos, confundidos. Suas programações estavam em conflito – o sistema central agora os instruía a proteger a criatividade das pessoas, não suprimi-la.</w:t>
      </w:r>
    </w:p>
    <w:p>
      <w:pPr>
        <w:spacing w:before="0" w:after="60" w:line="276" w:lineRule="auto"/>
        <w:ind w:firstLine="288"/>
        <w:jc w:val="both"/>
      </w:pPr>
      <w:r>
        <w:rPr>
          <w:rFonts w:ascii="Times New Roman" w:hAnsi="Times New Roman"/>
          <w:sz w:val="22"/>
        </w:rPr>
        <w:t>"NÃO!" gritou Grimstone através dos alto-falantes. "EU NÃO VOU PERMITIR ISSO! ATIVANDO PROTOCOLO OMEGA!"</w:t>
      </w:r>
    </w:p>
    <w:p>
      <w:pPr>
        <w:spacing w:before="0" w:after="60" w:line="276" w:lineRule="auto"/>
        <w:ind w:firstLine="288"/>
        <w:jc w:val="both"/>
      </w:pPr>
      <w:r>
        <w:rPr>
          <w:rFonts w:ascii="Times New Roman" w:hAnsi="Times New Roman"/>
          <w:sz w:val="22"/>
        </w:rPr>
        <w:t>"Protocolo Omega?" perguntou Will. "Íris, o que é isso?"</w:t>
      </w:r>
    </w:p>
    <w:p>
      <w:pPr>
        <w:spacing w:before="0" w:after="60" w:line="276" w:lineRule="auto"/>
        <w:ind w:firstLine="288"/>
        <w:jc w:val="both"/>
      </w:pPr>
      <w:r>
        <w:rPr>
          <w:rFonts w:ascii="Times New Roman" w:hAnsi="Times New Roman"/>
          <w:sz w:val="22"/>
        </w:rPr>
        <w:t>"Não sei, Will. Não está nos arquivos que consegui acessar. Deve ser algo que Grimstone criou como último recurso."</w:t>
      </w:r>
    </w:p>
    <w:p>
      <w:pPr>
        <w:spacing w:before="0" w:after="120" w:line="276" w:lineRule="auto"/>
        <w:ind w:firstLine="288"/>
        <w:jc w:val="both"/>
      </w:pPr>
      <w:r>
        <w:rPr>
          <w:rFonts w:ascii="Times New Roman" w:hAnsi="Times New Roman"/>
          <w:sz w:val="22"/>
        </w:rPr>
        <w:t>Sua resposta veio na forma de uma vibração profunda que começou a emanar da Torre Central. As janelas dos prédios próximos começaram a tremer, e uma luz vermelha sinistra começou a brilhar no topo da torre.</w:t>
      </w:r>
    </w:p>
    <w:p>
      <w:pPr>
        <w:spacing w:before="0" w:after="60" w:line="276" w:lineRule="auto"/>
        <w:ind w:firstLine="288"/>
        <w:jc w:val="both"/>
      </w:pPr>
      <w:r>
        <w:rPr>
          <w:rFonts w:ascii="Times New Roman" w:hAnsi="Times New Roman"/>
          <w:sz w:val="22"/>
        </w:rPr>
        <w:t>"Ele está sobrecarregando o núcleo central," disse Íris, sua voz cheia de alarme. "Se ele continuar, vai causar um colapso em cascata que pode destruir toda a cidade!"</w:t>
      </w:r>
    </w:p>
    <w:p>
      <w:pPr>
        <w:spacing w:before="0" w:after="60" w:line="276" w:lineRule="auto"/>
        <w:ind w:firstLine="288"/>
        <w:jc w:val="both"/>
      </w:pPr>
      <w:r>
        <w:rPr>
          <w:rFonts w:ascii="Times New Roman" w:hAnsi="Times New Roman"/>
          <w:sz w:val="22"/>
        </w:rPr>
        <w:t>"Precisamos chegar até ele," disse Will. "Agora!"</w:t>
      </w:r>
    </w:p>
    <w:p>
      <w:pPr>
        <w:spacing w:before="0" w:after="60" w:line="276" w:lineRule="auto"/>
        <w:ind w:firstLine="288"/>
        <w:jc w:val="both"/>
      </w:pPr>
      <w:r>
        <w:rPr>
          <w:rFonts w:ascii="Times New Roman" w:hAnsi="Times New Roman"/>
          <w:sz w:val="22"/>
        </w:rPr>
        <w:t>"Mas como?" perguntou Sophie. "A Torre Central ainda está protegida!"</w:t>
      </w:r>
    </w:p>
    <w:p>
      <w:pPr>
        <w:spacing w:before="0" w:after="120" w:line="276" w:lineRule="auto"/>
        <w:ind w:firstLine="288"/>
        <w:jc w:val="both"/>
      </w:pPr>
      <w:r>
        <w:rPr>
          <w:rFonts w:ascii="Times New Roman" w:hAnsi="Times New Roman"/>
          <w:sz w:val="22"/>
        </w:rPr>
        <w:t>"Não mais," disse uma voz atrás deles.</w:t>
      </w:r>
    </w:p>
    <w:p>
      <w:pPr>
        <w:spacing w:before="0" w:after="120" w:line="276" w:lineRule="auto"/>
        <w:ind w:firstLine="288"/>
        <w:jc w:val="both"/>
      </w:pPr>
      <w:r>
        <w:rPr>
          <w:rFonts w:ascii="Times New Roman" w:hAnsi="Times New Roman"/>
          <w:sz w:val="22"/>
        </w:rPr>
        <w:t>Eles se viraram e viram Maya subindo no telhado, seguida por dezenas de pessoas da cidade que haviam despertado completamente.</w:t>
      </w:r>
    </w:p>
    <w:p>
      <w:pPr>
        <w:spacing w:before="0" w:after="60" w:line="276" w:lineRule="auto"/>
        <w:ind w:firstLine="288"/>
        <w:jc w:val="both"/>
      </w:pPr>
      <w:r>
        <w:rPr>
          <w:rFonts w:ascii="Times New Roman" w:hAnsi="Times New Roman"/>
          <w:sz w:val="22"/>
        </w:rPr>
        <w:t>"O sistema central agora reconhece essas pessoas como cidadãos livres," explicou Maya. "Elas têm acesso autorizado a qualquer parte da cidade, incluindo a Torre Central."</w:t>
      </w:r>
    </w:p>
    <w:p>
      <w:pPr>
        <w:spacing w:before="0" w:after="60" w:line="276" w:lineRule="auto"/>
        <w:ind w:firstLine="288"/>
        <w:jc w:val="both"/>
      </w:pPr>
      <w:r>
        <w:rPr>
          <w:rFonts w:ascii="Times New Roman" w:hAnsi="Times New Roman"/>
          <w:sz w:val="22"/>
        </w:rPr>
        <w:t>"Então vamos acabar com isso," disse Will, olhando para seus amigos. "De uma vez por todas."</w:t>
      </w:r>
    </w:p>
    <w:p>
      <w:pPr>
        <w:spacing w:before="0" w:after="120" w:line="276" w:lineRule="auto"/>
        <w:ind w:firstLine="288"/>
        <w:jc w:val="both"/>
      </w:pPr>
      <w:r>
        <w:rPr>
          <w:rFonts w:ascii="Times New Roman" w:hAnsi="Times New Roman"/>
          <w:sz w:val="22"/>
        </w:rPr>
        <w:t>Jimmy Hendrix latiu em concordância, ainda brilhando com energia emocional dourada. A batalha final estava prestes a começar.</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5*</w:t>
      </w:r>
    </w:p>
    <w:p>
      <w:pPr>
        <w:spacing w:before="360" w:after="240" w:line="240" w:lineRule="auto"/>
        <w:jc w:val="center"/>
      </w:pPr>
      <w:r>
        <w:rPr>
          <w:rFonts w:ascii="Times New Roman" w:hAnsi="Times New Roman"/>
          <w:b/>
          <w:sz w:val="28"/>
        </w:rPr>
        <w:t>CAPÍTULO 6: LA CAZA DE LOS GUARDIANES</w:t>
      </w:r>
    </w:p>
    <w:p>
      <w:pPr>
        <w:spacing w:before="0" w:after="120" w:line="276" w:lineRule="auto"/>
        <w:ind w:firstLine="288"/>
        <w:jc w:val="both"/>
      </w:pPr>
      <w:r>
        <w:rPr>
          <w:rFonts w:ascii="Times New Roman" w:hAnsi="Times New Roman"/>
          <w:sz w:val="22"/>
        </w:rPr>
        <w:t>A Torre Central se erguia diante deles como uma agulha negra perfurando o céu. Mesmo com o sistema ESPERANÇA parcialmente restaurado, a estrutura ainda irradiava uma energia sinistra, especialmente agora que Grimstone havia ativado o misterioso Protocolo Omega.</w:t>
      </w:r>
    </w:p>
    <w:p>
      <w:pPr>
        <w:spacing w:before="0" w:after="60" w:line="276" w:lineRule="auto"/>
        <w:ind w:firstLine="288"/>
        <w:jc w:val="both"/>
      </w:pPr>
      <w:r>
        <w:rPr>
          <w:rFonts w:ascii="Times New Roman" w:hAnsi="Times New Roman"/>
          <w:sz w:val="22"/>
        </w:rPr>
        <w:t>"A vibração está ficando mais forte," disse Sophie, colocando a mão na parede de um prédio próximo. "Posso sentir toda a estrutura da cidade tremendo."</w:t>
      </w:r>
    </w:p>
    <w:p>
      <w:pPr>
        <w:spacing w:before="0" w:after="120" w:line="276" w:lineRule="auto"/>
        <w:ind w:firstLine="288"/>
        <w:jc w:val="both"/>
      </w:pPr>
      <w:r>
        <w:rPr>
          <w:rFonts w:ascii="Times New Roman" w:hAnsi="Times New Roman"/>
          <w:sz w:val="22"/>
        </w:rPr>
        <w:t>Will olhou para o grupo que se havia reunido ao redor deles. Além da Equipo de Aventura, Maya e o Professor Martinez, agora tinham dezenas de cidadãos que haviam despertado completamente. Seus rostos, antes vazios e cinzentos, agora brilhavam com determinação e esperança.</w:t>
      </w:r>
    </w:p>
    <w:p>
      <w:pPr>
        <w:spacing w:before="0" w:after="60" w:line="276" w:lineRule="auto"/>
        <w:ind w:firstLine="288"/>
        <w:jc w:val="both"/>
      </w:pPr>
      <w:r>
        <w:rPr>
          <w:rFonts w:ascii="Times New Roman" w:hAnsi="Times New Roman"/>
          <w:sz w:val="22"/>
        </w:rPr>
        <w:t>"Íris," Will chamou, "você consegue nos dar mais informações sobre o que está acontecendo lá dentro?"</w:t>
      </w:r>
    </w:p>
    <w:p>
      <w:pPr>
        <w:spacing w:before="0" w:after="60" w:line="276" w:lineRule="auto"/>
        <w:ind w:firstLine="288"/>
        <w:jc w:val="both"/>
      </w:pPr>
      <w:r>
        <w:rPr>
          <w:rFonts w:ascii="Times New Roman" w:hAnsi="Times New Roman"/>
          <w:sz w:val="22"/>
        </w:rPr>
        <w:t>"Estou tentando, Will, mas Grimstone bloqueou a maioria dos meus acessos," respondeu a IA. "O que posso dizer é que ele está canalizando toda a energia da cidade para um único ponto no topo da torre. Se ele conseguir completar o que está fazendo..."</w:t>
      </w:r>
    </w:p>
    <w:p>
      <w:pPr>
        <w:spacing w:before="0" w:after="120" w:line="276" w:lineRule="auto"/>
        <w:ind w:firstLine="288"/>
        <w:jc w:val="both"/>
      </w:pPr>
      <w:r>
        <w:rPr>
          <w:rFonts w:ascii="Times New Roman" w:hAnsi="Times New Roman"/>
          <w:sz w:val="22"/>
        </w:rPr>
        <w:t>"O que vai acontecer?" perguntou Leo, segurando Jimmy Hendrix, que ainda brilhava com energia dourada.</w:t>
      </w:r>
    </w:p>
    <w:p>
      <w:pPr>
        <w:spacing w:before="0" w:after="60" w:line="276" w:lineRule="auto"/>
        <w:ind w:firstLine="288"/>
        <w:jc w:val="both"/>
      </w:pPr>
      <w:r>
        <w:rPr>
          <w:rFonts w:ascii="Times New Roman" w:hAnsi="Times New Roman"/>
          <w:sz w:val="22"/>
        </w:rPr>
        <w:t>"Não sei ao certo, mas pelos padrões de energia que estou detectando, ele pode estar tentando criar uma onda de supressão permanente. Algo que apague para sempre a capacidade das pessoas de sonhar ou imaginar."</w:t>
      </w:r>
    </w:p>
    <w:p>
      <w:pPr>
        <w:spacing w:before="0" w:after="60" w:line="276" w:lineRule="auto"/>
        <w:ind w:firstLine="288"/>
        <w:jc w:val="both"/>
      </w:pPr>
      <w:r>
        <w:rPr>
          <w:rFonts w:ascii="Times New Roman" w:hAnsi="Times New Roman"/>
          <w:sz w:val="22"/>
        </w:rPr>
        <w:t>"Então precisamos pará-lo," disse Max, ajustando sua mochila. "Agora."</w:t>
      </w:r>
    </w:p>
    <w:p>
      <w:pPr>
        <w:spacing w:before="0" w:after="60" w:line="276" w:lineRule="auto"/>
        <w:ind w:firstLine="288"/>
        <w:jc w:val="both"/>
      </w:pPr>
      <w:r>
        <w:rPr>
          <w:rFonts w:ascii="Times New Roman" w:hAnsi="Times New Roman"/>
          <w:sz w:val="22"/>
        </w:rPr>
        <w:t>"Concordo," disse Maya. "Mas não vai ser fácil. Mesmo com o sistema ESPERANÇA parcialmente ativo, Grimstone ainda controla os Guardianes mais avançados. E eles vão fazer de tudo para nos impedir."</w:t>
      </w:r>
    </w:p>
    <w:p>
      <w:pPr>
        <w:spacing w:before="0" w:after="120" w:line="276" w:lineRule="auto"/>
        <w:ind w:firstLine="288"/>
        <w:jc w:val="both"/>
      </w:pPr>
      <w:r>
        <w:rPr>
          <w:rFonts w:ascii="Times New Roman" w:hAnsi="Times New Roman"/>
          <w:sz w:val="22"/>
        </w:rPr>
        <w:t>Como se suas palavras fossem um sinal, o som de passos metálicos ecoou pelas ruas ao redor. Dos becos e avenidas, dezenas de Guardianes começaram a emergir. Mas estes eram diferentes dos que haviam enfrentado antes – eram maiores, mais armados, e seus olhos brilhavam com uma luz vermelha intensa.</w:t>
      </w:r>
    </w:p>
    <w:p>
      <w:pPr>
        <w:spacing w:before="0" w:after="60" w:line="276" w:lineRule="auto"/>
        <w:ind w:firstLine="288"/>
        <w:jc w:val="both"/>
      </w:pPr>
      <w:r>
        <w:rPr>
          <w:rFonts w:ascii="Times New Roman" w:hAnsi="Times New Roman"/>
          <w:sz w:val="22"/>
        </w:rPr>
        <w:t>"Guardianes Omega," sussurrou o Professor Martinez. "Grimstone deve ter ativado suas unidades de elite."</w:t>
      </w:r>
    </w:p>
    <w:p>
      <w:pPr>
        <w:spacing w:before="0" w:after="120" w:line="276" w:lineRule="auto"/>
        <w:ind w:firstLine="288"/>
        <w:jc w:val="both"/>
      </w:pPr>
      <w:r>
        <w:rPr>
          <w:rFonts w:ascii="Times New Roman" w:hAnsi="Times New Roman"/>
          <w:sz w:val="22"/>
        </w:rPr>
        <w:t>"Quantos são?" perguntou Sophie.</w:t>
      </w:r>
    </w:p>
    <w:p>
      <w:pPr>
        <w:spacing w:before="0" w:after="60" w:line="276" w:lineRule="auto"/>
        <w:ind w:firstLine="288"/>
        <w:jc w:val="both"/>
      </w:pPr>
      <w:r>
        <w:rPr>
          <w:rFonts w:ascii="Times New Roman" w:hAnsi="Times New Roman"/>
          <w:sz w:val="22"/>
        </w:rPr>
        <w:t>"Muitos," disse Will, contando rapidamente. "Pelo menos cinquenta, e mais chegando."</w:t>
      </w:r>
    </w:p>
    <w:p>
      <w:pPr>
        <w:spacing w:before="0" w:after="60" w:line="276" w:lineRule="auto"/>
        <w:ind w:firstLine="288"/>
        <w:jc w:val="both"/>
      </w:pPr>
      <w:r>
        <w:rPr>
          <w:rFonts w:ascii="Times New Roman" w:hAnsi="Times New Roman"/>
          <w:sz w:val="22"/>
        </w:rPr>
        <w:t>"Não podemos lutar contra todos eles," disse Mia. "Precisamos de uma estratégia."</w:t>
      </w:r>
    </w:p>
    <w:p>
      <w:pPr>
        <w:spacing w:before="0" w:after="60" w:line="276" w:lineRule="auto"/>
        <w:ind w:firstLine="288"/>
        <w:jc w:val="both"/>
      </w:pPr>
      <w:r>
        <w:rPr>
          <w:rFonts w:ascii="Times New Roman" w:hAnsi="Times New Roman"/>
          <w:sz w:val="22"/>
        </w:rPr>
        <w:t>"Eu tenho uma ideia," disse Leo de repente. "Jimmy, você ainda está sentindo aquela energia especial?"</w:t>
      </w:r>
    </w:p>
    <w:p>
      <w:pPr>
        <w:spacing w:before="0" w:after="120" w:line="276" w:lineRule="auto"/>
        <w:ind w:firstLine="288"/>
        <w:jc w:val="both"/>
      </w:pPr>
      <w:r>
        <w:rPr>
          <w:rFonts w:ascii="Times New Roman" w:hAnsi="Times New Roman"/>
          <w:sz w:val="22"/>
        </w:rPr>
        <w:t>Jimmy Hendrix latiu e balançou o rabo, seu pelo ainda brilhando com a luz dourada.</w:t>
      </w:r>
    </w:p>
    <w:p>
      <w:pPr>
        <w:spacing w:before="0" w:after="120" w:line="276" w:lineRule="auto"/>
        <w:ind w:firstLine="288"/>
        <w:jc w:val="both"/>
      </w:pPr>
      <w:r>
        <w:rPr>
          <w:rFonts w:ascii="Times New Roman" w:hAnsi="Times New Roman"/>
          <w:sz w:val="22"/>
        </w:rPr>
        <w:t>"O que você está pensando?" perguntou Will.</w:t>
      </w:r>
    </w:p>
    <w:p>
      <w:pPr>
        <w:spacing w:before="0" w:after="60" w:line="276" w:lineRule="auto"/>
        <w:ind w:firstLine="288"/>
        <w:jc w:val="both"/>
      </w:pPr>
      <w:r>
        <w:rPr>
          <w:rFonts w:ascii="Times New Roman" w:hAnsi="Times New Roman"/>
          <w:sz w:val="22"/>
        </w:rPr>
        <w:t>"Se a energia emocional pura de Jimmy foi capaz de sobrecarregar o sistema antes, tal vez ela possa confundir os Guardianes também. Eles são programados para suprimir emoções, certo? Então uma explosão de emoção pura pode deixá-los desorientados."</w:t>
      </w:r>
    </w:p>
    <w:p>
      <w:pPr>
        <w:spacing w:before="0" w:after="60" w:line="276" w:lineRule="auto"/>
        <w:ind w:firstLine="288"/>
        <w:jc w:val="both"/>
      </w:pPr>
      <w:r>
        <w:rPr>
          <w:rFonts w:ascii="Times New Roman" w:hAnsi="Times New Roman"/>
          <w:sz w:val="22"/>
        </w:rPr>
        <w:t>"É uma boa ideia," disse Mia, "mas precisaríamos amplificar a energia de Jimmy de alguma forma."</w:t>
      </w:r>
    </w:p>
    <w:p>
      <w:pPr>
        <w:spacing w:before="0" w:after="60" w:line="276" w:lineRule="auto"/>
        <w:ind w:firstLine="288"/>
        <w:jc w:val="both"/>
      </w:pPr>
      <w:r>
        <w:rPr>
          <w:rFonts w:ascii="Times New Roman" w:hAnsi="Times New Roman"/>
          <w:sz w:val="22"/>
        </w:rPr>
        <w:t>"Deixem isso comigo," disse Sophie. "Posso usar minha habilidade de conexão emocional para criar uma rede entre todos nós. Se conseguirmos canalizar nossas emoções através de Jimmy..."</w:t>
      </w:r>
    </w:p>
    <w:p>
      <w:pPr>
        <w:spacing w:before="0" w:after="60" w:line="276" w:lineRule="auto"/>
        <w:ind w:firstLine="288"/>
        <w:jc w:val="both"/>
      </w:pPr>
      <w:r>
        <w:rPr>
          <w:rFonts w:ascii="Times New Roman" w:hAnsi="Times New Roman"/>
          <w:sz w:val="22"/>
        </w:rPr>
        <w:t>"Podemos criar uma onda emocional que vai deixar os Guardianes completamente confundidos," completou Will. "Vamos tentar."</w:t>
      </w:r>
    </w:p>
    <w:p>
      <w:pPr>
        <w:spacing w:before="0" w:after="120" w:line="276" w:lineRule="auto"/>
        <w:ind w:firstLine="288"/>
        <w:jc w:val="both"/>
      </w:pPr>
      <w:r>
        <w:rPr>
          <w:rFonts w:ascii="Times New Roman" w:hAnsi="Times New Roman"/>
          <w:sz w:val="22"/>
        </w:rPr>
        <w:t>Os Guardianes Omega estavam se aproximando rapidamente, seus passos metálicos criando um ritmo ameaçador nas calles vacías. Will podia ver que eles se moviam de forma mais coordenada que os Guardianes normais, claramente seguindo uma estratégia militar.</w:t>
      </w:r>
    </w:p>
    <w:p>
      <w:pPr>
        <w:spacing w:before="0" w:after="60" w:line="276" w:lineRule="auto"/>
        <w:ind w:firstLine="288"/>
        <w:jc w:val="both"/>
      </w:pPr>
      <w:r>
        <w:rPr>
          <w:rFonts w:ascii="Times New Roman" w:hAnsi="Times New Roman"/>
          <w:sz w:val="22"/>
        </w:rPr>
        <w:t>"Todos, formem um círculo ao redor de Jimmy," instruiu Sophie. "Vou precisar que vocês se concentrem nas emoções mais puras que conseguirem – amor, esperança, coragem, amizade."</w:t>
      </w:r>
    </w:p>
    <w:p>
      <w:pPr>
        <w:spacing w:before="0" w:after="120" w:line="276" w:lineRule="auto"/>
        <w:ind w:firstLine="288"/>
        <w:jc w:val="both"/>
      </w:pPr>
      <w:r>
        <w:rPr>
          <w:rFonts w:ascii="Times New Roman" w:hAnsi="Times New Roman"/>
          <w:sz w:val="22"/>
        </w:rPr>
        <w:t>"E quanto aos cidadãos?" perguntou Maya, apontando para as pessoas que haviam se juntado a eles.</w:t>
      </w:r>
    </w:p>
    <w:p>
      <w:pPr>
        <w:spacing w:before="0" w:after="60" w:line="276" w:lineRule="auto"/>
        <w:ind w:firstLine="288"/>
        <w:jc w:val="both"/>
      </w:pPr>
      <w:r>
        <w:rPr>
          <w:rFonts w:ascii="Times New Roman" w:hAnsi="Times New Roman"/>
          <w:sz w:val="22"/>
        </w:rPr>
        <w:t>"Eles também," disse Sophie. "Quanto mais pessoas, mais forte será a onda."</w:t>
      </w:r>
    </w:p>
    <w:p>
      <w:pPr>
        <w:spacing w:before="0" w:after="120" w:line="276" w:lineRule="auto"/>
        <w:ind w:firstLine="288"/>
        <w:jc w:val="both"/>
      </w:pPr>
      <w:r>
        <w:rPr>
          <w:rFonts w:ascii="Times New Roman" w:hAnsi="Times New Roman"/>
          <w:sz w:val="22"/>
        </w:rPr>
        <w:t>Rapidamente, eles formaram um círculo com Jimmy Hendrix no centro. O cachorro parecia entender a importância do momento, ficando perfeitamente imóvel enquanto sua energia dourada pulsava cada vez mais forte.</w:t>
      </w:r>
    </w:p>
    <w:p>
      <w:pPr>
        <w:spacing w:before="0" w:after="60" w:line="276" w:lineRule="auto"/>
        <w:ind w:firstLine="288"/>
        <w:jc w:val="both"/>
      </w:pPr>
      <w:r>
        <w:rPr>
          <w:rFonts w:ascii="Times New Roman" w:hAnsi="Times New Roman"/>
          <w:sz w:val="22"/>
        </w:rPr>
        <w:t>"Agora," sussurrou Sophie, fechando os olhos e estendendo as mãos. "Pensem no que vocês mais amam. Pensem no que os faz felizes. Pensem na esperança de um mundo melhor."</w:t>
      </w:r>
    </w:p>
    <w:p>
      <w:pPr>
        <w:spacing w:before="0" w:after="120" w:line="276" w:lineRule="auto"/>
        <w:ind w:firstLine="288"/>
        <w:jc w:val="both"/>
      </w:pPr>
      <w:r>
        <w:rPr>
          <w:rFonts w:ascii="Times New Roman" w:hAnsi="Times New Roman"/>
          <w:sz w:val="22"/>
        </w:rPr>
        <w:t>Will fechou os olhos e pensou em seus amigos, em todas as aventuras que haviam vivido juntos, em como cada um deles o tornava uma pessoa melhor. Ao seu lado, podia sentir Sophie pensando em sua família, em momentos de alegria e conexão. Leo estava claramente focado em Jimmy, no amor incondicional que sentia por seu companheiro canino.</w:t>
      </w:r>
    </w:p>
    <w:p>
      <w:pPr>
        <w:spacing w:before="0" w:after="120" w:line="276" w:lineRule="auto"/>
        <w:ind w:firstLine="288"/>
        <w:jc w:val="both"/>
      </w:pPr>
      <w:r>
        <w:rPr>
          <w:rFonts w:ascii="Times New Roman" w:hAnsi="Times New Roman"/>
          <w:sz w:val="22"/>
        </w:rPr>
        <w:t>Max pensava em suas invenções, na alegria de criar algo novo e útil. Mia se concentrava na beleza da ciência, na maravilha de descobrir como o mundo funcionava. E todos os cidadãos ao redor pensavam em memórias que estavam recuperando, em sonhos que pensavam ter perdido para sempre.</w:t>
      </w:r>
    </w:p>
    <w:p>
      <w:pPr>
        <w:spacing w:before="0" w:after="120" w:line="276" w:lineRule="auto"/>
        <w:ind w:firstLine="288"/>
        <w:jc w:val="both"/>
      </w:pPr>
      <w:r>
        <w:rPr>
          <w:rFonts w:ascii="Times New Roman" w:hAnsi="Times New Roman"/>
          <w:sz w:val="22"/>
        </w:rPr>
        <w:t>A energia começou a se acumular no centro do círculo. Jimmy Hendrix começou a brilhar mais intensamente, e então algo extraordinário aconteceu – a luz dourada começou a se espalhar para todos no círculo, conectando-os em uma rede brilhante de emoção pura.</w:t>
      </w:r>
    </w:p>
    <w:p>
      <w:pPr>
        <w:spacing w:before="0" w:after="60" w:line="276" w:lineRule="auto"/>
        <w:ind w:firstLine="288"/>
        <w:jc w:val="both"/>
      </w:pPr>
      <w:r>
        <w:rPr>
          <w:rFonts w:ascii="Times New Roman" w:hAnsi="Times New Roman"/>
          <w:sz w:val="22"/>
        </w:rPr>
        <w:t>"Está funcionando," sussurrou Sophie. "Posso sentir todos vocês. É... é lindo."</w:t>
      </w:r>
    </w:p>
    <w:p>
      <w:pPr>
        <w:spacing w:before="0" w:after="120" w:line="276" w:lineRule="auto"/>
        <w:ind w:firstLine="288"/>
        <w:jc w:val="both"/>
      </w:pPr>
      <w:r>
        <w:rPr>
          <w:rFonts w:ascii="Times New Roman" w:hAnsi="Times New Roman"/>
          <w:sz w:val="22"/>
        </w:rPr>
        <w:t>Os Guardianes Omega estavam a apenas alguns metros quando a onda emocional os atingiu.</w:t>
      </w:r>
    </w:p>
    <w:p>
      <w:pPr>
        <w:spacing w:before="0" w:after="120" w:line="276" w:lineRule="auto"/>
        <w:ind w:firstLine="288"/>
        <w:jc w:val="both"/>
      </w:pPr>
      <w:r>
        <w:rPr>
          <w:rFonts w:ascii="Times New Roman" w:hAnsi="Times New Roman"/>
          <w:sz w:val="22"/>
        </w:rPr>
        <w:t>O efeito foi instantâneo e dramático. Os robôs pararam no meio de seus passos, suas luzes vermelhas piscando erraticamente. Alguns começaram a girar em círculos, claramente desorientados. Outros simplesmente ficaram parados, como se suas programações tivessem entrado em conflito total.</w:t>
      </w:r>
    </w:p>
    <w:p>
      <w:pPr>
        <w:spacing w:before="0" w:after="60" w:line="276" w:lineRule="auto"/>
        <w:ind w:firstLine="288"/>
        <w:jc w:val="both"/>
      </w:pPr>
      <w:r>
        <w:rPr>
          <w:rFonts w:ascii="Times New Roman" w:hAnsi="Times New Roman"/>
          <w:sz w:val="22"/>
        </w:rPr>
        <w:t>"Agora!" gritou Will. "Enquanto eles estão confundidos!"</w:t>
      </w:r>
    </w:p>
    <w:p>
      <w:pPr>
        <w:spacing w:before="0" w:after="120" w:line="276" w:lineRule="auto"/>
        <w:ind w:firstLine="288"/>
        <w:jc w:val="both"/>
      </w:pPr>
      <w:r>
        <w:rPr>
          <w:rFonts w:ascii="Times New Roman" w:hAnsi="Times New Roman"/>
          <w:sz w:val="22"/>
        </w:rPr>
        <w:t>O grupo se dispersou, correndo em direção à Torre Central. Os Guardianes tentaram segui-los, mas seus movimentos eram descoordenados e lentos, ainda lutando contra a sobrecarga emocional.</w:t>
      </w:r>
    </w:p>
    <w:p>
      <w:pPr>
        <w:spacing w:before="0" w:after="120" w:line="276" w:lineRule="auto"/>
        <w:ind w:firstLine="288"/>
        <w:jc w:val="both"/>
      </w:pPr>
      <w:r>
        <w:rPr>
          <w:rFonts w:ascii="Times New Roman" w:hAnsi="Times New Roman"/>
          <w:sz w:val="22"/>
        </w:rPr>
        <w:t>"Por aqui!" gritou Maya, guiando-os através de uma série de becos que levavam diretamente à base da torre.</w:t>
      </w:r>
    </w:p>
    <w:p>
      <w:pPr>
        <w:spacing w:before="0" w:after="120" w:line="276" w:lineRule="auto"/>
        <w:ind w:firstLine="288"/>
        <w:jc w:val="both"/>
      </w:pPr>
      <w:r>
        <w:rPr>
          <w:rFonts w:ascii="Times New Roman" w:hAnsi="Times New Roman"/>
          <w:sz w:val="22"/>
        </w:rPr>
        <w:t>Enquanto corriam, Will podia ver que a cidade estava mudando ao redor deles. As cores estavam voltando aos prédios, as pessoas nas ruas estavam sorrindo e conversando, e havia uma energia de esperança no ar que não existia antes.</w:t>
      </w:r>
    </w:p>
    <w:p>
      <w:pPr>
        <w:spacing w:before="0" w:after="60" w:line="276" w:lineRule="auto"/>
        <w:ind w:firstLine="288"/>
        <w:jc w:val="both"/>
      </w:pPr>
      <w:r>
        <w:rPr>
          <w:rFonts w:ascii="Times New Roman" w:hAnsi="Times New Roman"/>
          <w:sz w:val="22"/>
        </w:rPr>
        <w:t>"O sistema ESPERANÇA está se espalhando," disse Íris através do smartphone. "Cada pessoa que desperta ajuda a fortalecer a programação original."</w:t>
      </w:r>
    </w:p>
    <w:p>
      <w:pPr>
        <w:spacing w:before="0" w:after="120" w:line="276" w:lineRule="auto"/>
        <w:ind w:firstLine="288"/>
        <w:jc w:val="both"/>
      </w:pPr>
      <w:r>
        <w:rPr>
          <w:rFonts w:ascii="Times New Roman" w:hAnsi="Times New Roman"/>
          <w:sz w:val="22"/>
        </w:rPr>
        <w:t>"Mas Grimstone ainda pode reverter tudo isso se completar o Protocolo Omega," lembrou o Professor Martinez.</w:t>
      </w:r>
    </w:p>
    <w:p>
      <w:pPr>
        <w:spacing w:before="0" w:after="120" w:line="276" w:lineRule="auto"/>
        <w:ind w:firstLine="288"/>
        <w:jc w:val="both"/>
      </w:pPr>
      <w:r>
        <w:rPr>
          <w:rFonts w:ascii="Times New Roman" w:hAnsi="Times New Roman"/>
          <w:sz w:val="22"/>
        </w:rPr>
        <w:t>Eles chegaram à base da Torre Central, uma estrutura imponente de vidro negro e metal que se estendia para o céu como uma lança. Na entrada principal, havia uma barreira de energia cintilante.</w:t>
      </w:r>
    </w:p>
    <w:p>
      <w:pPr>
        <w:spacing w:before="0" w:after="120" w:line="276" w:lineRule="auto"/>
        <w:ind w:firstLine="288"/>
        <w:jc w:val="both"/>
      </w:pPr>
      <w:r>
        <w:rPr>
          <w:rFonts w:ascii="Times New Roman" w:hAnsi="Times New Roman"/>
          <w:sz w:val="22"/>
        </w:rPr>
        <w:t>"Como vamos passar por isso?" perguntou Leo.</w:t>
      </w:r>
    </w:p>
    <w:p>
      <w:pPr>
        <w:spacing w:before="0" w:after="60" w:line="276" w:lineRule="auto"/>
        <w:ind w:firstLine="288"/>
        <w:jc w:val="both"/>
      </w:pPr>
      <w:r>
        <w:rPr>
          <w:rFonts w:ascii="Times New Roman" w:hAnsi="Times New Roman"/>
          <w:sz w:val="22"/>
        </w:rPr>
        <w:t>"Deixem comigo," disse uma das cidadãs que havia se juntado a eles. Era uma mulher de meia-idade com cabelos grisalhos e olhos brilhantes. "Eu trabalhava aqui antes de Grimstone tomar controle. Conheço uma entrada de serviço."</w:t>
      </w:r>
    </w:p>
    <w:p>
      <w:pPr>
        <w:spacing w:before="0" w:after="120" w:line="276" w:lineRule="auto"/>
        <w:ind w:firstLine="288"/>
        <w:jc w:val="both"/>
      </w:pPr>
      <w:r>
        <w:rPr>
          <w:rFonts w:ascii="Times New Roman" w:hAnsi="Times New Roman"/>
          <w:sz w:val="22"/>
        </w:rPr>
        <w:t>"Você tem certeza?" perguntou Will.</w:t>
      </w:r>
    </w:p>
    <w:p>
      <w:pPr>
        <w:spacing w:before="0" w:after="60" w:line="276" w:lineRule="auto"/>
        <w:ind w:firstLine="288"/>
        <w:jc w:val="both"/>
      </w:pPr>
      <w:r>
        <w:rPr>
          <w:rFonts w:ascii="Times New Roman" w:hAnsi="Times New Roman"/>
          <w:sz w:val="22"/>
        </w:rPr>
        <w:t>"Tenho," ela disse, sorrindo. "Meu nome é Dr. Elena Vasquez. Eu ajudei a projetar o sistema ESPERANÇA original."</w:t>
      </w:r>
    </w:p>
    <w:p>
      <w:pPr>
        <w:spacing w:before="0" w:after="120" w:line="276" w:lineRule="auto"/>
        <w:ind w:firstLine="288"/>
        <w:jc w:val="both"/>
      </w:pPr>
      <w:r>
        <w:rPr>
          <w:rFonts w:ascii="Times New Roman" w:hAnsi="Times New Roman"/>
          <w:sz w:val="22"/>
        </w:rPr>
        <w:t>Todos olharam para ela com surpresa.</w:t>
      </w:r>
    </w:p>
    <w:p>
      <w:pPr>
        <w:spacing w:before="0" w:after="120" w:line="276" w:lineRule="auto"/>
        <w:ind w:firstLine="288"/>
        <w:jc w:val="both"/>
      </w:pPr>
      <w:r>
        <w:rPr>
          <w:rFonts w:ascii="Times New Roman" w:hAnsi="Times New Roman"/>
          <w:sz w:val="22"/>
        </w:rPr>
        <w:t>"Você criou o sistema?" perguntou Mia.</w:t>
      </w:r>
    </w:p>
    <w:p>
      <w:pPr>
        <w:spacing w:before="0" w:after="60" w:line="276" w:lineRule="auto"/>
        <w:ind w:firstLine="288"/>
        <w:jc w:val="both"/>
      </w:pPr>
      <w:r>
        <w:rPr>
          <w:rFonts w:ascii="Times New Roman" w:hAnsi="Times New Roman"/>
          <w:sz w:val="22"/>
        </w:rPr>
        <w:t>"Ajudei a criar," corrigiu Dr. Vasquez. "Era para ser minha obra-prima – um sistema que realmente ajudaria as pessoas a serem felizes. Quando Grimstone o corrompeu..." ela pausou, seus olhos se enchendo de lágrimas. "Pensei que minha criação estava perdida para sempre."</w:t>
      </w:r>
    </w:p>
    <w:p>
      <w:pPr>
        <w:spacing w:before="0" w:after="60" w:line="276" w:lineRule="auto"/>
        <w:ind w:firstLine="288"/>
        <w:jc w:val="both"/>
      </w:pPr>
      <w:r>
        <w:rPr>
          <w:rFonts w:ascii="Times New Roman" w:hAnsi="Times New Roman"/>
          <w:sz w:val="22"/>
        </w:rPr>
        <w:t>"Não está," disse Will firmemente. "Vamos restaurá-la. Completamente."</w:t>
      </w:r>
    </w:p>
    <w:p>
      <w:pPr>
        <w:spacing w:before="0" w:after="120" w:line="276" w:lineRule="auto"/>
        <w:ind w:firstLine="288"/>
        <w:jc w:val="both"/>
      </w:pPr>
      <w:r>
        <w:rPr>
          <w:rFonts w:ascii="Times New Roman" w:hAnsi="Times New Roman"/>
          <w:sz w:val="22"/>
        </w:rPr>
        <w:t>Dr. Vasquez os guiou ao redor da torre até uma pequena porta de serviço escondida atrás de uma série de dutos de ventilação. Ela colocou a mão em um scanner biométrico, e para surpresa de todos, a porta se abriu.</w:t>
      </w:r>
    </w:p>
    <w:p>
      <w:pPr>
        <w:spacing w:before="0" w:after="60" w:line="276" w:lineRule="auto"/>
        <w:ind w:firstLine="288"/>
        <w:jc w:val="both"/>
      </w:pPr>
      <w:r>
        <w:rPr>
          <w:rFonts w:ascii="Times New Roman" w:hAnsi="Times New Roman"/>
          <w:sz w:val="22"/>
        </w:rPr>
        <w:t>"Grimstone nunca removeu meu acesso," ela explicou. "Provavelmente esqueceu que eu existia."</w:t>
      </w:r>
    </w:p>
    <w:p>
      <w:pPr>
        <w:spacing w:before="0" w:after="120" w:line="276" w:lineRule="auto"/>
        <w:ind w:firstLine="288"/>
        <w:jc w:val="both"/>
      </w:pPr>
      <w:r>
        <w:rPr>
          <w:rFonts w:ascii="Times New Roman" w:hAnsi="Times New Roman"/>
          <w:sz w:val="22"/>
        </w:rPr>
        <w:t>"Ou tal vez o sistema ESPERANÇA esteja protegendo você," sugeriu Íris.</w:t>
      </w:r>
    </w:p>
    <w:p>
      <w:pPr>
        <w:spacing w:before="0" w:after="120" w:line="276" w:lineRule="auto"/>
        <w:ind w:firstLine="288"/>
        <w:jc w:val="both"/>
      </w:pPr>
      <w:r>
        <w:rPr>
          <w:rFonts w:ascii="Times New Roman" w:hAnsi="Times New Roman"/>
          <w:sz w:val="22"/>
        </w:rPr>
        <w:t>Eles entraram na torre, encontrando-se em um corredor de serviço estreito e mal iluminado. O som da vibração era muito mais forte aqui, fazendo as paredes tremerem constantemente.</w:t>
      </w:r>
    </w:p>
    <w:p>
      <w:pPr>
        <w:spacing w:before="0" w:after="60" w:line="276" w:lineRule="auto"/>
        <w:ind w:firstLine="288"/>
        <w:jc w:val="both"/>
      </w:pPr>
      <w:r>
        <w:rPr>
          <w:rFonts w:ascii="Times New Roman" w:hAnsi="Times New Roman"/>
          <w:sz w:val="22"/>
        </w:rPr>
        <w:t>"O elevador de serviço fica logo ali," disse Dr. Vasquez, apontando para o final do corredor. "Ele vai direto para o andar do núcleo central."</w:t>
      </w:r>
    </w:p>
    <w:p>
      <w:pPr>
        <w:spacing w:before="0" w:after="60" w:line="276" w:lineRule="auto"/>
        <w:ind w:firstLine="288"/>
        <w:jc w:val="both"/>
      </w:pPr>
      <w:r>
        <w:rPr>
          <w:rFonts w:ascii="Times New Roman" w:hAnsi="Times New Roman"/>
          <w:sz w:val="22"/>
        </w:rPr>
        <w:t>"Espera," disse Max de repente. "Se Grimstone está esperando por nós, ele vai ter armadilhas no elevador principal. Mas tal vez não esteja esperando que usemos o elevador de serviço."</w:t>
      </w:r>
    </w:p>
    <w:p>
      <w:pPr>
        <w:spacing w:before="0" w:after="60" w:line="276" w:lineRule="auto"/>
        <w:ind w:firstLine="288"/>
        <w:jc w:val="both"/>
      </w:pPr>
      <w:r>
        <w:rPr>
          <w:rFonts w:ascii="Times New Roman" w:hAnsi="Times New Roman"/>
          <w:sz w:val="22"/>
        </w:rPr>
        <w:t>"Boa observação," disse Will. "Vamos usar isso a nosso favor."</w:t>
      </w:r>
    </w:p>
    <w:p>
      <w:pPr>
        <w:spacing w:before="0" w:after="120" w:line="276" w:lineRule="auto"/>
        <w:ind w:firstLine="288"/>
        <w:jc w:val="both"/>
      </w:pPr>
      <w:r>
        <w:rPr>
          <w:rFonts w:ascii="Times New Roman" w:hAnsi="Times New Roman"/>
          <w:sz w:val="22"/>
        </w:rPr>
        <w:t>Eles se aproximaram do elevador de serviço, uma estrutura simples e funcional muito diferente dos elevadores luxuosos do resto da torre. Dr. Vasquez inseriu um código, e as portas se abriram.</w:t>
      </w:r>
    </w:p>
    <w:p>
      <w:pPr>
        <w:spacing w:before="0" w:after="120" w:line="276" w:lineRule="auto"/>
        <w:ind w:firstLine="288"/>
        <w:jc w:val="both"/>
      </w:pPr>
      <w:r>
        <w:rPr>
          <w:rFonts w:ascii="Times New Roman" w:hAnsi="Times New Roman"/>
          <w:sz w:val="22"/>
        </w:rPr>
        <w:t>"Quantos andares até o topo?" perguntou Sophie.</w:t>
      </w:r>
    </w:p>
    <w:p>
      <w:pPr>
        <w:spacing w:before="0" w:after="60" w:line="276" w:lineRule="auto"/>
        <w:ind w:firstLine="288"/>
        <w:jc w:val="both"/>
      </w:pPr>
      <w:r>
        <w:rPr>
          <w:rFonts w:ascii="Times New Roman" w:hAnsi="Times New Roman"/>
          <w:sz w:val="22"/>
        </w:rPr>
        <w:t>"Cem," disse Dr. Vasquez. "O núcleo central fica no andar 100."</w:t>
      </w:r>
    </w:p>
    <w:p>
      <w:pPr>
        <w:spacing w:before="0" w:after="120" w:line="276" w:lineRule="auto"/>
        <w:ind w:firstLine="288"/>
        <w:jc w:val="both"/>
      </w:pPr>
      <w:r>
        <w:rPr>
          <w:rFonts w:ascii="Times New Roman" w:hAnsi="Times New Roman"/>
          <w:sz w:val="22"/>
        </w:rPr>
        <w:t>"Isso vai demorar," disse Leo.</w:t>
      </w:r>
    </w:p>
    <w:p>
      <w:pPr>
        <w:spacing w:before="0" w:after="60" w:line="276" w:lineRule="auto"/>
        <w:ind w:firstLine="288"/>
        <w:jc w:val="both"/>
      </w:pPr>
      <w:r>
        <w:rPr>
          <w:rFonts w:ascii="Times New Roman" w:hAnsi="Times New Roman"/>
          <w:sz w:val="22"/>
        </w:rPr>
        <w:t>"Na verdade, não," disse Mia, examinando o painel de controle do elevador. "Este é um elevador de alta velocidade. Projetado para emergências. Podemos chegar ao topo em menos de dois minutos."</w:t>
      </w:r>
    </w:p>
    <w:p>
      <w:pPr>
        <w:spacing w:before="0" w:after="120" w:line="276" w:lineRule="auto"/>
        <w:ind w:firstLine="288"/>
        <w:jc w:val="both"/>
      </w:pPr>
      <w:r>
        <w:rPr>
          <w:rFonts w:ascii="Times New Roman" w:hAnsi="Times New Roman"/>
          <w:sz w:val="22"/>
        </w:rPr>
        <w:t>"Então vamos," disse Will.</w:t>
      </w:r>
    </w:p>
    <w:p>
      <w:pPr>
        <w:spacing w:before="0" w:after="120" w:line="276" w:lineRule="auto"/>
        <w:ind w:firstLine="288"/>
        <w:jc w:val="both"/>
      </w:pPr>
      <w:r>
        <w:rPr>
          <w:rFonts w:ascii="Times New Roman" w:hAnsi="Times New Roman"/>
          <w:sz w:val="22"/>
        </w:rPr>
        <w:t>Eles entraram no elevador, que era surpreendentemente espaçoso. Jimmy Hendrix se acomodou no centro, ainda brilhando com energia dourada. Dr. Vasquez pressionou o botão para o andar 100, e o elevador começou a subir com uma velocidade impressionante.</w:t>
      </w:r>
    </w:p>
    <w:p>
      <w:pPr>
        <w:spacing w:before="0" w:after="60" w:line="276" w:lineRule="auto"/>
        <w:ind w:firstLine="288"/>
        <w:jc w:val="both"/>
      </w:pPr>
      <w:r>
        <w:rPr>
          <w:rFonts w:ascii="Times New Roman" w:hAnsi="Times New Roman"/>
          <w:sz w:val="22"/>
        </w:rPr>
        <w:t>"Íris," Will chamou, "você consegue detectar alguma coisa lá em cima?"</w:t>
      </w:r>
    </w:p>
    <w:p>
      <w:pPr>
        <w:spacing w:before="0" w:after="60" w:line="276" w:lineRule="auto"/>
        <w:ind w:firstLine="288"/>
        <w:jc w:val="both"/>
      </w:pPr>
      <w:r>
        <w:rPr>
          <w:rFonts w:ascii="Times New Roman" w:hAnsi="Times New Roman"/>
          <w:sz w:val="22"/>
        </w:rPr>
        <w:t>"Estou tentando, Will, mas há muita interferência. O que posso dizer é que Grimstone definitivamente está lá, e ele não está sozinho."</w:t>
      </w:r>
    </w:p>
    <w:p>
      <w:pPr>
        <w:spacing w:before="0" w:after="120" w:line="276" w:lineRule="auto"/>
        <w:ind w:firstLine="288"/>
        <w:jc w:val="both"/>
      </w:pPr>
      <w:r>
        <w:rPr>
          <w:rFonts w:ascii="Times New Roman" w:hAnsi="Times New Roman"/>
          <w:sz w:val="22"/>
        </w:rPr>
        <w:t>"O que você quer dizer com 'não está sozinho'?" perguntou Sophie.</w:t>
      </w:r>
    </w:p>
    <w:p>
      <w:pPr>
        <w:spacing w:before="0" w:after="60" w:line="276" w:lineRule="auto"/>
        <w:ind w:firstLine="288"/>
        <w:jc w:val="both"/>
      </w:pPr>
      <w:r>
        <w:rPr>
          <w:rFonts w:ascii="Times New Roman" w:hAnsi="Times New Roman"/>
          <w:sz w:val="22"/>
        </w:rPr>
        <w:t>"Há outras presenças. Não consigo identificar se são humanas ou artificiais, mas há pelo menos uma dúzia delas."</w:t>
      </w:r>
    </w:p>
    <w:p>
      <w:pPr>
        <w:spacing w:before="0" w:after="120" w:line="276" w:lineRule="auto"/>
        <w:ind w:firstLine="288"/>
        <w:jc w:val="both"/>
      </w:pPr>
      <w:r>
        <w:rPr>
          <w:rFonts w:ascii="Times New Roman" w:hAnsi="Times New Roman"/>
          <w:sz w:val="22"/>
        </w:rPr>
        <w:t>"Guardianes?" perguntou Max.</w:t>
      </w:r>
    </w:p>
    <w:p>
      <w:pPr>
        <w:spacing w:before="0" w:after="60" w:line="276" w:lineRule="auto"/>
        <w:ind w:firstLine="288"/>
        <w:jc w:val="both"/>
      </w:pPr>
      <w:r>
        <w:rPr>
          <w:rFonts w:ascii="Times New Roman" w:hAnsi="Times New Roman"/>
          <w:sz w:val="22"/>
        </w:rPr>
        <w:t>"Talvez. Ou tal vez algo pior."</w:t>
      </w:r>
    </w:p>
    <w:p>
      <w:pPr>
        <w:spacing w:before="0" w:after="120" w:line="276" w:lineRule="auto"/>
        <w:ind w:firstLine="288"/>
        <w:jc w:val="both"/>
      </w:pPr>
      <w:r>
        <w:rPr>
          <w:rFonts w:ascii="Times New Roman" w:hAnsi="Times New Roman"/>
          <w:sz w:val="22"/>
        </w:rPr>
        <w:t>O elevador continuou subindo, passando por andar após andar. Através das pequenas janelas, eles podiam ver a cidade se espalhando abaixo deles. E para sua surpresa, podiam ver que a transformação estava se acelerando. Luzes coloridas começavam a aparecer nos prédios, e as ruas estavam cheias de pessoas caminhando livremente.</w:t>
      </w:r>
    </w:p>
    <w:p>
      <w:pPr>
        <w:spacing w:before="0" w:after="60" w:line="276" w:lineRule="auto"/>
        <w:ind w:firstLine="288"/>
        <w:jc w:val="both"/>
      </w:pPr>
      <w:r>
        <w:rPr>
          <w:rFonts w:ascii="Times New Roman" w:hAnsi="Times New Roman"/>
          <w:sz w:val="22"/>
        </w:rPr>
        <w:t>"Olhem," disse Sophie, apontando para uma praça distante. "As pessoas estão dançando."</w:t>
      </w:r>
    </w:p>
    <w:p>
      <w:pPr>
        <w:spacing w:before="0" w:after="120" w:line="276" w:lineRule="auto"/>
        <w:ind w:firstLine="288"/>
        <w:jc w:val="both"/>
      </w:pPr>
      <w:r>
        <w:rPr>
          <w:rFonts w:ascii="Times New Roman" w:hAnsi="Times New Roman"/>
          <w:sz w:val="22"/>
        </w:rPr>
        <w:t>Era verdade. Na praça, dezenas de pessoas haviam se reunido e estavam dançando ao som de música que não conseguiam ouvir dali, mas que claramente estava tocando através do sistema de som da cidade.</w:t>
      </w:r>
    </w:p>
    <w:p>
      <w:pPr>
        <w:spacing w:before="0" w:after="60" w:line="276" w:lineRule="auto"/>
        <w:ind w:firstLine="288"/>
        <w:jc w:val="both"/>
      </w:pPr>
      <w:r>
        <w:rPr>
          <w:rFonts w:ascii="Times New Roman" w:hAnsi="Times New Roman"/>
          <w:sz w:val="22"/>
        </w:rPr>
        <w:t>"O sistema ESPERANÇA está funcionando," disse Dr. Vasquez com lágrimas nos olhos. "As pessoas estão lembrando como é ser feliz."</w:t>
      </w:r>
    </w:p>
    <w:p>
      <w:pPr>
        <w:spacing w:before="0" w:after="120" w:line="276" w:lineRule="auto"/>
        <w:ind w:firstLine="288"/>
        <w:jc w:val="both"/>
      </w:pPr>
      <w:r>
        <w:rPr>
          <w:rFonts w:ascii="Times New Roman" w:hAnsi="Times New Roman"/>
          <w:sz w:val="22"/>
        </w:rPr>
        <w:t>"Andar 90," anunciou o elevador.</w:t>
      </w:r>
    </w:p>
    <w:p>
      <w:pPr>
        <w:spacing w:before="0" w:after="60" w:line="276" w:lineRule="auto"/>
        <w:ind w:firstLine="288"/>
        <w:jc w:val="both"/>
      </w:pPr>
      <w:r>
        <w:rPr>
          <w:rFonts w:ascii="Times New Roman" w:hAnsi="Times New Roman"/>
          <w:sz w:val="22"/>
        </w:rPr>
        <w:t>"Quase lá," disse Will. "Todos prontos?"</w:t>
      </w:r>
    </w:p>
    <w:p>
      <w:pPr>
        <w:spacing w:before="0" w:after="120" w:line="276" w:lineRule="auto"/>
        <w:ind w:firstLine="288"/>
        <w:jc w:val="both"/>
      </w:pPr>
      <w:r>
        <w:rPr>
          <w:rFonts w:ascii="Times New Roman" w:hAnsi="Times New Roman"/>
          <w:sz w:val="22"/>
        </w:rPr>
        <w:t>"Prontos," responderam em coro.</w:t>
      </w:r>
    </w:p>
    <w:p>
      <w:pPr>
        <w:spacing w:before="0" w:after="60" w:line="276" w:lineRule="auto"/>
        <w:ind w:firstLine="288"/>
        <w:jc w:val="both"/>
      </w:pPr>
      <w:r>
        <w:rPr>
          <w:rFonts w:ascii="Times New Roman" w:hAnsi="Times New Roman"/>
          <w:sz w:val="22"/>
        </w:rPr>
        <w:t>"Andar 95."</w:t>
      </w:r>
    </w:p>
    <w:p>
      <w:pPr>
        <w:spacing w:before="0" w:after="120" w:line="276" w:lineRule="auto"/>
        <w:ind w:firstLine="288"/>
        <w:jc w:val="both"/>
      </w:pPr>
      <w:r>
        <w:rPr>
          <w:rFonts w:ascii="Times New Roman" w:hAnsi="Times New Roman"/>
          <w:sz w:val="22"/>
        </w:rPr>
        <w:t>A vibração estava ficando tão forte que era difícil ficar em pé. Jimmy Hendrix começou a ganir baixinho, claramente desconfortável com a energia negativa que emanava do topo da torre.</w:t>
      </w:r>
    </w:p>
    <w:p>
      <w:pPr>
        <w:spacing w:before="0" w:after="60" w:line="276" w:lineRule="auto"/>
        <w:ind w:firstLine="288"/>
        <w:jc w:val="both"/>
      </w:pPr>
      <w:r>
        <w:rPr>
          <w:rFonts w:ascii="Times New Roman" w:hAnsi="Times New Roman"/>
          <w:sz w:val="22"/>
        </w:rPr>
        <w:t>"Andar 98."</w:t>
      </w:r>
    </w:p>
    <w:p>
      <w:pPr>
        <w:spacing w:before="0" w:after="60" w:line="276" w:lineRule="auto"/>
        <w:ind w:firstLine="288"/>
        <w:jc w:val="both"/>
      </w:pPr>
      <w:r>
        <w:rPr>
          <w:rFonts w:ascii="Times New Roman" w:hAnsi="Times New Roman"/>
          <w:sz w:val="22"/>
        </w:rPr>
        <w:t>"Will," disse Íris, sua voz cheia de urgência, "estou detectando um pico massivo de energia. Grimstone está prestes a ativar algo."</w:t>
      </w:r>
    </w:p>
    <w:p>
      <w:pPr>
        <w:spacing w:before="0" w:after="60" w:line="276" w:lineRule="auto"/>
        <w:ind w:firstLine="288"/>
        <w:jc w:val="both"/>
      </w:pPr>
      <w:r>
        <w:rPr>
          <w:rFonts w:ascii="Times New Roman" w:hAnsi="Times New Roman"/>
          <w:sz w:val="22"/>
        </w:rPr>
        <w:t>"Andar 99."</w:t>
      </w:r>
    </w:p>
    <w:p>
      <w:pPr>
        <w:spacing w:before="0" w:after="60" w:line="276" w:lineRule="auto"/>
        <w:ind w:firstLine="288"/>
        <w:jc w:val="both"/>
      </w:pPr>
      <w:r>
        <w:rPr>
          <w:rFonts w:ascii="Times New Roman" w:hAnsi="Times New Roman"/>
          <w:sz w:val="22"/>
        </w:rPr>
        <w:t>"Segurem-se," disse Will. "Não sabemos o que vamos encontrar lá em cima."</w:t>
      </w:r>
    </w:p>
    <w:p>
      <w:pPr>
        <w:spacing w:before="0" w:after="60" w:line="276" w:lineRule="auto"/>
        <w:ind w:firstLine="288"/>
        <w:jc w:val="both"/>
      </w:pPr>
      <w:r>
        <w:rPr>
          <w:rFonts w:ascii="Times New Roman" w:hAnsi="Times New Roman"/>
          <w:sz w:val="22"/>
        </w:rPr>
        <w:t>"Andar 100. Núcleo Central."</w:t>
      </w:r>
    </w:p>
    <w:p>
      <w:pPr>
        <w:spacing w:before="0" w:after="120" w:line="276" w:lineRule="auto"/>
        <w:ind w:firstLine="288"/>
        <w:jc w:val="both"/>
      </w:pPr>
      <w:r>
        <w:rPr>
          <w:rFonts w:ascii="Times New Roman" w:hAnsi="Times New Roman"/>
          <w:sz w:val="22"/>
        </w:rPr>
        <w:t>As portas do elevador se abriram, revelando um corredor longo e escuro que levava a uma única porta no final. A porta brilhava com uma luz vermelha pulsante, e o som da vibração era ensurdecedor.</w:t>
      </w:r>
    </w:p>
    <w:p>
      <w:pPr>
        <w:spacing w:before="0" w:after="120" w:line="276" w:lineRule="auto"/>
        <w:ind w:firstLine="288"/>
        <w:jc w:val="both"/>
      </w:pPr>
      <w:r>
        <w:rPr>
          <w:rFonts w:ascii="Times New Roman" w:hAnsi="Times New Roman"/>
          <w:sz w:val="22"/>
        </w:rPr>
        <w:t>"Lá vamos nós," disse Will, dando um passo para fora do elevador.</w:t>
      </w:r>
    </w:p>
    <w:p>
      <w:pPr>
        <w:spacing w:before="0" w:after="120" w:line="276" w:lineRule="auto"/>
        <w:ind w:firstLine="288"/>
        <w:jc w:val="both"/>
      </w:pPr>
      <w:r>
        <w:rPr>
          <w:rFonts w:ascii="Times New Roman" w:hAnsi="Times New Roman"/>
          <w:sz w:val="22"/>
        </w:rPr>
        <w:t>Mas antes que pudessem dar mais de alguns passos, a voz de Grimstone ecoou pelo corredor, amplificada por alto-falantes escondidos.</w:t>
      </w:r>
    </w:p>
    <w:p>
      <w:pPr>
        <w:spacing w:before="0" w:after="60" w:line="276" w:lineRule="auto"/>
        <w:ind w:firstLine="288"/>
        <w:jc w:val="both"/>
      </w:pPr>
      <w:r>
        <w:rPr>
          <w:rFonts w:ascii="Times New Roman" w:hAnsi="Times New Roman"/>
          <w:sz w:val="22"/>
        </w:rPr>
        <w:t>"Bem-vindos, pequenos perturbadores," disse ele, sua voz cheia de raiva fria. "Vocês chegaram bem a tempo para testemunhar o nascimento de uma nova era. Uma era onde o caos da imaginação será eliminado para sempre."</w:t>
      </w:r>
    </w:p>
    <w:p>
      <w:pPr>
        <w:spacing w:before="0" w:after="60" w:line="276" w:lineRule="auto"/>
        <w:ind w:firstLine="288"/>
        <w:jc w:val="both"/>
      </w:pPr>
      <w:r>
        <w:rPr>
          <w:rFonts w:ascii="Times New Roman" w:hAnsi="Times New Roman"/>
          <w:sz w:val="22"/>
        </w:rPr>
        <w:t>"Grimstone!" gritou Will. "Pare com isso! Você está destruindo tudo que é belo no mundo!"</w:t>
      </w:r>
    </w:p>
    <w:p>
      <w:pPr>
        <w:spacing w:before="0" w:after="60" w:line="276" w:lineRule="auto"/>
        <w:ind w:firstLine="288"/>
        <w:jc w:val="both"/>
      </w:pPr>
      <w:r>
        <w:rPr>
          <w:rFonts w:ascii="Times New Roman" w:hAnsi="Times New Roman"/>
          <w:sz w:val="22"/>
        </w:rPr>
        <w:t>"Belo?" riu Grimstone. "Vocês chamam de belo o caos que a imaginação traz? As guerras causadas por diferentes visões de mundo? O sofrimento causado por esperanças não realizadas? Eu estou criando um mundo perfeito, onde todos são felizes porque todos pensam da mesma forma!"</w:t>
      </w:r>
    </w:p>
    <w:p>
      <w:pPr>
        <w:spacing w:before="0" w:after="60" w:line="276" w:lineRule="auto"/>
        <w:ind w:firstLine="288"/>
        <w:jc w:val="both"/>
      </w:pPr>
      <w:r>
        <w:rPr>
          <w:rFonts w:ascii="Times New Roman" w:hAnsi="Times New Roman"/>
          <w:sz w:val="22"/>
        </w:rPr>
        <w:t>"Isso não é felicidade," gritou Sophie. "Isso é prisão!"</w:t>
      </w:r>
    </w:p>
    <w:p>
      <w:pPr>
        <w:spacing w:before="0" w:after="60" w:line="276" w:lineRule="auto"/>
        <w:ind w:firstLine="288"/>
        <w:jc w:val="both"/>
      </w:pPr>
      <w:r>
        <w:rPr>
          <w:rFonts w:ascii="Times New Roman" w:hAnsi="Times New Roman"/>
          <w:sz w:val="22"/>
        </w:rPr>
        <w:t>"Vocês vão entender," disse Grimstone. "Quando o Protocolo Omega estiver completo, vocês vão agradecer por eu ter libertado vocês do fardo de pensar por si mesmos."</w:t>
      </w:r>
    </w:p>
    <w:p>
      <w:pPr>
        <w:spacing w:before="0" w:after="120" w:line="276" w:lineRule="auto"/>
        <w:ind w:firstLine="288"/>
        <w:jc w:val="both"/>
      </w:pPr>
      <w:r>
        <w:rPr>
          <w:rFonts w:ascii="Times New Roman" w:hAnsi="Times New Roman"/>
          <w:sz w:val="22"/>
        </w:rPr>
        <w:t>A porta no final do corredor se abriu, revelando uma sala circular gigantesca. No centro da sala, havia uma estrutura que parecia uma mistura de computador e altar, com cabos e cristais se estendendo em todas as direções. E ao redor da estrutura, havia figuras encapuzadas que não pareciam completamente humanas.</w:t>
      </w:r>
    </w:p>
    <w:p>
      <w:pPr>
        <w:spacing w:before="0" w:after="60" w:line="276" w:lineRule="auto"/>
        <w:ind w:firstLine="288"/>
        <w:jc w:val="both"/>
      </w:pPr>
      <w:r>
        <w:rPr>
          <w:rFonts w:ascii="Times New Roman" w:hAnsi="Times New Roman"/>
          <w:sz w:val="22"/>
        </w:rPr>
        <w:t>"Venham," disse Grimstone. "Vamos terminar isso de uma vez por todas."</w:t>
      </w:r>
    </w:p>
    <w:p>
      <w:pPr>
        <w:spacing w:before="0" w:after="120" w:line="276" w:lineRule="auto"/>
        <w:ind w:firstLine="288"/>
        <w:jc w:val="both"/>
      </w:pPr>
      <w:r>
        <w:rPr>
          <w:rFonts w:ascii="Times New Roman" w:hAnsi="Times New Roman"/>
          <w:sz w:val="22"/>
        </w:rPr>
        <w:t>Will olhou para seus amigos, viu a determinação em seus olhos, e assentiu.</w:t>
      </w:r>
    </w:p>
    <w:p>
      <w:pPr>
        <w:spacing w:before="0" w:after="120" w:line="276" w:lineRule="auto"/>
        <w:ind w:firstLine="288"/>
        <w:jc w:val="both"/>
      </w:pPr>
      <w:r>
        <w:rPr>
          <w:rFonts w:ascii="Times New Roman" w:hAnsi="Times New Roman"/>
          <w:sz w:val="22"/>
        </w:rPr>
        <w:t>"Juntos," ele disse.</w:t>
      </w:r>
    </w:p>
    <w:p>
      <w:pPr>
        <w:spacing w:before="0" w:after="120" w:line="276" w:lineRule="auto"/>
        <w:ind w:firstLine="288"/>
        <w:jc w:val="both"/>
      </w:pPr>
      <w:r>
        <w:rPr>
          <w:rFonts w:ascii="Times New Roman" w:hAnsi="Times New Roman"/>
          <w:sz w:val="22"/>
        </w:rPr>
        <w:t>"Juntos," eles responderam.</w:t>
      </w:r>
    </w:p>
    <w:p>
      <w:pPr>
        <w:spacing w:before="0" w:after="120" w:line="276" w:lineRule="auto"/>
        <w:ind w:firstLine="288"/>
        <w:jc w:val="both"/>
      </w:pPr>
      <w:r>
        <w:rPr>
          <w:rFonts w:ascii="Times New Roman" w:hAnsi="Times New Roman"/>
          <w:sz w:val="22"/>
        </w:rPr>
        <w:t>E então, com Jimmy Hendrix brilhando como uma estrela dourada ao lado deles, a Equipo de Aventura caminhou em direção ao confronto final.</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6*</w:t>
      </w:r>
    </w:p>
    <w:p>
      <w:pPr>
        <w:spacing w:before="360" w:after="240" w:line="240" w:lineRule="auto"/>
        <w:jc w:val="center"/>
      </w:pPr>
      <w:r>
        <w:rPr>
          <w:rFonts w:ascii="Times New Roman" w:hAnsi="Times New Roman"/>
          <w:b/>
          <w:sz w:val="28"/>
        </w:rPr>
        <w:t>CAPÍTULO 7: EL CORAZÓN DE LA MÁQUINA</w:t>
      </w:r>
    </w:p>
    <w:p>
      <w:pPr>
        <w:spacing w:before="0" w:after="120" w:line="276" w:lineRule="auto"/>
        <w:ind w:firstLine="288"/>
        <w:jc w:val="both"/>
      </w:pPr>
      <w:r>
        <w:rPr>
          <w:rFonts w:ascii="Times New Roman" w:hAnsi="Times New Roman"/>
          <w:sz w:val="22"/>
        </w:rPr>
        <w:t>A sala do núcleo central era ainda mais impressionante do que Will havia imaginado. O teto se estendia para cima, desaparecendo na escuridão, e as paredes eram cobertas por telas gigantescas que mostravam dados fluindo em velocidade impossível. No centro de tudo, a estrutura que Grimstone havia construído pulsava com energia vermelha, como um coração mecânico batendo em ritmo sinistro.</w:t>
      </w:r>
    </w:p>
    <w:p>
      <w:pPr>
        <w:spacing w:before="0" w:after="120" w:line="276" w:lineRule="auto"/>
        <w:ind w:firstLine="288"/>
        <w:jc w:val="both"/>
      </w:pPr>
      <w:r>
        <w:rPr>
          <w:rFonts w:ascii="Times New Roman" w:hAnsi="Times New Roman"/>
          <w:sz w:val="22"/>
        </w:rPr>
        <w:t>E lá estava ele – Dr. Grimstone em pessoa.</w:t>
      </w:r>
    </w:p>
    <w:p>
      <w:pPr>
        <w:spacing w:before="0" w:after="120" w:line="276" w:lineRule="auto"/>
        <w:ind w:firstLine="288"/>
        <w:jc w:val="both"/>
      </w:pPr>
      <w:r>
        <w:rPr>
          <w:rFonts w:ascii="Times New Roman" w:hAnsi="Times New Roman"/>
          <w:sz w:val="22"/>
        </w:rPr>
        <w:t>Ele era mais alto do que Will esperava, vestindo um longo casaco negro que parecia absorver a luz ao redor. Seus cabelos eram completamente brancos, e seus olhos brilhavam com a mesma luz vermelha que emanava de sua máquina. Mas o mais perturbador eram as figuras encapuzadas ao redor dele – elas se moviam de forma estranha, como se não fossem completamente sólidas.</w:t>
      </w:r>
    </w:p>
    <w:p>
      <w:pPr>
        <w:spacing w:before="0" w:after="60" w:line="276" w:lineRule="auto"/>
        <w:ind w:firstLine="288"/>
        <w:jc w:val="both"/>
      </w:pPr>
      <w:r>
        <w:rPr>
          <w:rFonts w:ascii="Times New Roman" w:hAnsi="Times New Roman"/>
          <w:sz w:val="22"/>
        </w:rPr>
        <w:t>"Finalmente nos encontramos face a face," disse Grimstone, sua voz ecoando pela sala. "A famosa Equipo de Aventura. Vocês causaram mais problemas do que eu esperava."</w:t>
      </w:r>
    </w:p>
    <w:p>
      <w:pPr>
        <w:spacing w:before="0" w:after="60" w:line="276" w:lineRule="auto"/>
        <w:ind w:firstLine="288"/>
        <w:jc w:val="both"/>
      </w:pPr>
      <w:r>
        <w:rPr>
          <w:rFonts w:ascii="Times New Roman" w:hAnsi="Times New Roman"/>
          <w:sz w:val="22"/>
        </w:rPr>
        <w:t>"E vamos causar muito mais," disse Will, dando um passo à frente. "Pare com isso, Grimstone. Você não pode eliminar a imaginação das pessoas. É isso que nos torna humanos!"</w:t>
      </w:r>
    </w:p>
    <w:p>
      <w:pPr>
        <w:spacing w:before="0" w:after="60" w:line="276" w:lineRule="auto"/>
        <w:ind w:firstLine="288"/>
        <w:jc w:val="both"/>
      </w:pPr>
      <w:r>
        <w:rPr>
          <w:rFonts w:ascii="Times New Roman" w:hAnsi="Times New Roman"/>
          <w:sz w:val="22"/>
        </w:rPr>
        <w:t>"Humanos?" Grimstone riu, um som frio e sem humor. "Vocês acham que ser humano é uma coisa boa? Olhem para a história da humanidade – guerra, sofrimento, destruição, tudo causado pela incapacidade das pessoas de concordarem sobre como o mundo deveria ser."</w:t>
      </w:r>
    </w:p>
    <w:p>
      <w:pPr>
        <w:spacing w:before="0" w:after="60" w:line="276" w:lineRule="auto"/>
        <w:ind w:firstLine="288"/>
        <w:jc w:val="both"/>
      </w:pPr>
      <w:r>
        <w:rPr>
          <w:rFonts w:ascii="Times New Roman" w:hAnsi="Times New Roman"/>
          <w:sz w:val="22"/>
        </w:rPr>
        <w:t>"Mas também criamos arte, música, literatura," disse Sophie. "Criamos amor, amizade, esperança!"</w:t>
      </w:r>
    </w:p>
    <w:p>
      <w:pPr>
        <w:spacing w:before="0" w:after="60" w:line="276" w:lineRule="auto"/>
        <w:ind w:firstLine="288"/>
        <w:jc w:val="both"/>
      </w:pPr>
      <w:r>
        <w:rPr>
          <w:rFonts w:ascii="Times New Roman" w:hAnsi="Times New Roman"/>
          <w:sz w:val="22"/>
        </w:rPr>
        <w:t>"Ilusões," disse Grimstone, gesticulando para as figuras encapuzadas. "Deixem-me apresentar vocês aos meus assistentes. Eles já foram como vocês – cheios de sonhos e imaginação. Agora eles são perfeitos."</w:t>
      </w:r>
    </w:p>
    <w:p>
      <w:pPr>
        <w:spacing w:before="0" w:after="120" w:line="276" w:lineRule="auto"/>
        <w:ind w:firstLine="288"/>
        <w:jc w:val="both"/>
      </w:pPr>
      <w:r>
        <w:rPr>
          <w:rFonts w:ascii="Times New Roman" w:hAnsi="Times New Roman"/>
          <w:sz w:val="22"/>
        </w:rPr>
        <w:t>Uma das figuras encapuzadas se aproximou, e Will pôde ver que sob o capuz havia um rosto humano, mas completamente vazio de expressão. Os olhos eram vidrados, e não havia nenhum sinal de personalidade ou vida interior.</w:t>
      </w:r>
    </w:p>
    <w:p>
      <w:pPr>
        <w:spacing w:before="0" w:after="60" w:line="276" w:lineRule="auto"/>
        <w:ind w:firstLine="288"/>
        <w:jc w:val="both"/>
      </w:pPr>
      <w:r>
        <w:rPr>
          <w:rFonts w:ascii="Times New Roman" w:hAnsi="Times New Roman"/>
          <w:sz w:val="22"/>
        </w:rPr>
        <w:t>"Meu Deus," sussurrou Dr. Vasquez. "O que você fez com eles?"</w:t>
      </w:r>
    </w:p>
    <w:p>
      <w:pPr>
        <w:spacing w:before="0" w:after="60" w:line="276" w:lineRule="auto"/>
        <w:ind w:firstLine="288"/>
        <w:jc w:val="both"/>
      </w:pPr>
      <w:r>
        <w:rPr>
          <w:rFonts w:ascii="Times New Roman" w:hAnsi="Times New Roman"/>
          <w:sz w:val="22"/>
        </w:rPr>
        <w:t>"Eu os libertei," disse Grimstone. "Libertei-os do fardo de ter que tomar decisões, de ter que lidar com emoções conflitantes, de ter que enfrentar a incerteza do futuro. Agora eles são felizes porque não são capazes de ser infelizes."</w:t>
      </w:r>
    </w:p>
    <w:p>
      <w:pPr>
        <w:spacing w:before="0" w:after="60" w:line="276" w:lineRule="auto"/>
        <w:ind w:firstLine="288"/>
        <w:jc w:val="both"/>
      </w:pPr>
      <w:r>
        <w:rPr>
          <w:rFonts w:ascii="Times New Roman" w:hAnsi="Times New Roman"/>
          <w:sz w:val="22"/>
        </w:rPr>
        <w:t>"Isso não é felicidade," disse Mia, sua voz tremendo de raiva. "Isso é... isso é morte em vida!"</w:t>
      </w:r>
    </w:p>
    <w:p>
      <w:pPr>
        <w:spacing w:before="0" w:after="60" w:line="276" w:lineRule="auto"/>
        <w:ind w:firstLine="288"/>
        <w:jc w:val="both"/>
      </w:pPr>
      <w:r>
        <w:rPr>
          <w:rFonts w:ascii="Times New Roman" w:hAnsi="Times New Roman"/>
          <w:sz w:val="22"/>
        </w:rPr>
        <w:t>"É evolução," corrigiu Grimstone. "E em poucos minutos, toda a cidade será assim. O Protocolo Omega está quase completo."</w:t>
      </w:r>
    </w:p>
    <w:p>
      <w:pPr>
        <w:spacing w:before="0" w:after="120" w:line="276" w:lineRule="auto"/>
        <w:ind w:firstLine="288"/>
        <w:jc w:val="both"/>
      </w:pPr>
      <w:r>
        <w:rPr>
          <w:rFonts w:ascii="Times New Roman" w:hAnsi="Times New Roman"/>
          <w:sz w:val="22"/>
        </w:rPr>
        <w:t>Will olhou para a máquina no centro da sala. Ela estava pulsando mais rapidamente agora, e podia ver energia se acumulando em cristais gigantescos ao redor de sua base.</w:t>
      </w:r>
    </w:p>
    <w:p>
      <w:pPr>
        <w:spacing w:before="0" w:after="60" w:line="276" w:lineRule="auto"/>
        <w:ind w:firstLine="288"/>
        <w:jc w:val="both"/>
      </w:pPr>
      <w:r>
        <w:rPr>
          <w:rFonts w:ascii="Times New Roman" w:hAnsi="Times New Roman"/>
          <w:sz w:val="22"/>
        </w:rPr>
        <w:t>"Íris," ele sussurrou, "você consegue ver o que essa máquina faz?"</w:t>
      </w:r>
    </w:p>
    <w:p>
      <w:pPr>
        <w:spacing w:before="0" w:after="60" w:line="276" w:lineRule="auto"/>
        <w:ind w:firstLine="288"/>
        <w:jc w:val="both"/>
      </w:pPr>
      <w:r>
        <w:rPr>
          <w:rFonts w:ascii="Times New Roman" w:hAnsi="Times New Roman"/>
          <w:sz w:val="22"/>
        </w:rPr>
        <w:t>"Estou analisando, Will," veio a resposta através do smartphone. "É... é terrível. Ele criou um amplificador de supressão neural. Quando ativado, vai enviar uma onda através de toda a cidade que vai literalmente queimar as partes do cérebro responsáveis pela criatividade e imaginação."</w:t>
      </w:r>
    </w:p>
    <w:p>
      <w:pPr>
        <w:spacing w:before="0" w:after="120" w:line="276" w:lineRule="auto"/>
        <w:ind w:firstLine="288"/>
        <w:jc w:val="both"/>
      </w:pPr>
      <w:r>
        <w:rPr>
          <w:rFonts w:ascii="Times New Roman" w:hAnsi="Times New Roman"/>
          <w:sz w:val="22"/>
        </w:rPr>
        <w:t>"Isso é permanente?" perguntou Leo, claramente horrorizado.</w:t>
      </w:r>
    </w:p>
    <w:p>
      <w:pPr>
        <w:spacing w:before="0" w:after="60" w:line="276" w:lineRule="auto"/>
        <w:ind w:firstLine="288"/>
        <w:jc w:val="both"/>
      </w:pPr>
      <w:r>
        <w:rPr>
          <w:rFonts w:ascii="Times New Roman" w:hAnsi="Times New Roman"/>
          <w:sz w:val="22"/>
        </w:rPr>
        <w:t>"Completamente," disse Íris. "As pessoas nunca mais serão capazes de sonhar, imaginar ou criar. Elas vão se tornar como essas figuras encapuzadas."</w:t>
      </w:r>
    </w:p>
    <w:p>
      <w:pPr>
        <w:spacing w:before="0" w:after="120" w:line="276" w:lineRule="auto"/>
        <w:ind w:firstLine="288"/>
        <w:jc w:val="both"/>
      </w:pPr>
      <w:r>
        <w:rPr>
          <w:rFonts w:ascii="Times New Roman" w:hAnsi="Times New Roman"/>
          <w:sz w:val="22"/>
        </w:rPr>
        <w:t>"Não vamos deixar isso acontecer," disse Will firmemente.</w:t>
      </w:r>
    </w:p>
    <w:p>
      <w:pPr>
        <w:spacing w:before="0" w:after="60" w:line="276" w:lineRule="auto"/>
        <w:ind w:firstLine="288"/>
        <w:jc w:val="both"/>
      </w:pPr>
      <w:r>
        <w:rPr>
          <w:rFonts w:ascii="Times New Roman" w:hAnsi="Times New Roman"/>
          <w:sz w:val="22"/>
        </w:rPr>
        <w:t>"Vocês não têm escolha," disse Grimstone. "A máquina está protegida por um campo de energia que vocês não podem penetrar. E mesmo que pudessem, ela está programada para ativar automaticamente em..." ele olhou para um cronômetro na parede, "três minutos."</w:t>
      </w:r>
    </w:p>
    <w:p>
      <w:pPr>
        <w:spacing w:before="0" w:after="60" w:line="276" w:lineRule="auto"/>
        <w:ind w:firstLine="288"/>
        <w:jc w:val="both"/>
      </w:pPr>
      <w:r>
        <w:rPr>
          <w:rFonts w:ascii="Times New Roman" w:hAnsi="Times New Roman"/>
          <w:sz w:val="22"/>
        </w:rPr>
        <w:t>"Sempre há uma escolha," disse Max, tirando algo de sua mochila. Era um pequeno dispositivo que brilhava com luz azul. "Especialmente quando você tem um disruptor de campo de energia."</w:t>
      </w:r>
    </w:p>
    <w:p>
      <w:pPr>
        <w:spacing w:before="0" w:after="120" w:line="276" w:lineRule="auto"/>
        <w:ind w:firstLine="288"/>
        <w:jc w:val="both"/>
      </w:pPr>
      <w:r>
        <w:rPr>
          <w:rFonts w:ascii="Times New Roman" w:hAnsi="Times New Roman"/>
          <w:sz w:val="22"/>
        </w:rPr>
        <w:t>Grimstone franziu a testa. "Impossível. Não há tecnologia nesta época que possa..."</w:t>
      </w:r>
    </w:p>
    <w:p>
      <w:pPr>
        <w:spacing w:before="0" w:after="60" w:line="276" w:lineRule="auto"/>
        <w:ind w:firstLine="288"/>
        <w:jc w:val="both"/>
      </w:pPr>
      <w:r>
        <w:rPr>
          <w:rFonts w:ascii="Times New Roman" w:hAnsi="Times New Roman"/>
          <w:sz w:val="22"/>
        </w:rPr>
        <w:t>"Você está certo," disse Max, sorrindo. "Não há. Mas eu não sou desta época, lembra? Este dispositivo usa princípios que só serão descobertos daqui a cinquenta anos."</w:t>
      </w:r>
    </w:p>
    <w:p>
      <w:pPr>
        <w:spacing w:before="0" w:after="60" w:line="276" w:lineRule="auto"/>
        <w:ind w:firstLine="288"/>
        <w:jc w:val="both"/>
      </w:pPr>
      <w:r>
        <w:rPr>
          <w:rFonts w:ascii="Times New Roman" w:hAnsi="Times New Roman"/>
          <w:sz w:val="22"/>
        </w:rPr>
        <w:t>"Max," disse Will, "isso vai funcionar?"</w:t>
      </w:r>
    </w:p>
    <w:p>
      <w:pPr>
        <w:spacing w:before="0" w:after="120" w:line="276" w:lineRule="auto"/>
        <w:ind w:firstLine="288"/>
        <w:jc w:val="both"/>
      </w:pPr>
      <w:r>
        <w:rPr>
          <w:rFonts w:ascii="Times New Roman" w:hAnsi="Times New Roman"/>
          <w:sz w:val="22"/>
        </w:rPr>
        <w:t>"Só há uma maneira de descobrir," disse Max, ativando o dispositivo.</w:t>
      </w:r>
    </w:p>
    <w:p>
      <w:pPr>
        <w:spacing w:before="0" w:after="120" w:line="276" w:lineRule="auto"/>
        <w:ind w:firstLine="288"/>
        <w:jc w:val="both"/>
      </w:pPr>
      <w:r>
        <w:rPr>
          <w:rFonts w:ascii="Times New Roman" w:hAnsi="Times New Roman"/>
          <w:sz w:val="22"/>
        </w:rPr>
        <w:t>Imediatamente, o campo de energia ao redor da máquina de Grimstone começou a piscar e falhar. O próprio Grimstone recuou, claramente sorprendido.</w:t>
      </w:r>
    </w:p>
    <w:p>
      <w:pPr>
        <w:spacing w:before="0" w:after="120" w:line="276" w:lineRule="auto"/>
        <w:ind w:firstLine="288"/>
        <w:jc w:val="both"/>
      </w:pPr>
      <w:r>
        <w:rPr>
          <w:rFonts w:ascii="Times New Roman" w:hAnsi="Times New Roman"/>
          <w:sz w:val="22"/>
        </w:rPr>
        <w:t>"Agora!" gritou Will.</w:t>
      </w:r>
    </w:p>
    <w:p>
      <w:pPr>
        <w:spacing w:before="0" w:after="120" w:line="276" w:lineRule="auto"/>
        <w:ind w:firstLine="288"/>
        <w:jc w:val="both"/>
      </w:pPr>
      <w:r>
        <w:rPr>
          <w:rFonts w:ascii="Times New Roman" w:hAnsi="Times New Roman"/>
          <w:sz w:val="22"/>
        </w:rPr>
        <w:t>A Equipo de Aventura se espalhou pela sala, cada um usando suas habilidades únicas. Sophie se concentrou em estabelecer uma conexão emocional com as figuras encapuzadas, tentando despertar qualquer vestígio de humanidade que ainda restasse nelas. Leo e Jimmy Hendrix correram em direção aos cristais de energia, com Jimmy irradiando sua energia dourada pura para tentar neutralizar a energia negativa.</w:t>
      </w:r>
    </w:p>
    <w:p>
      <w:pPr>
        <w:spacing w:before="0" w:after="120" w:line="276" w:lineRule="auto"/>
        <w:ind w:firstLine="288"/>
        <w:jc w:val="both"/>
      </w:pPr>
      <w:r>
        <w:rPr>
          <w:rFonts w:ascii="Times New Roman" w:hAnsi="Times New Roman"/>
          <w:sz w:val="22"/>
        </w:rPr>
        <w:t>Mia correu para um dos painéis de controle, seus dedos voando sobre os controles enquanto tentava entender como desativar a máquina. E Max continuou trabalhando com seu disruptor, tentando manter o campo de energia desativado.</w:t>
      </w:r>
    </w:p>
    <w:p>
      <w:pPr>
        <w:spacing w:before="0" w:after="60" w:line="276" w:lineRule="auto"/>
        <w:ind w:firstLine="288"/>
        <w:jc w:val="both"/>
      </w:pPr>
      <w:r>
        <w:rPr>
          <w:rFonts w:ascii="Times New Roman" w:hAnsi="Times New Roman"/>
          <w:sz w:val="22"/>
        </w:rPr>
        <w:t>"Dr. Vasquez," Will gritou, "você conhece esta máquina? Como podemos pará-la?"</w:t>
      </w:r>
    </w:p>
    <w:p>
      <w:pPr>
        <w:spacing w:before="0" w:after="60" w:line="276" w:lineRule="auto"/>
        <w:ind w:firstLine="288"/>
        <w:jc w:val="both"/>
      </w:pPr>
      <w:r>
        <w:rPr>
          <w:rFonts w:ascii="Times New Roman" w:hAnsi="Times New Roman"/>
          <w:sz w:val="22"/>
        </w:rPr>
        <w:t>"Não completamente," ela gritou de volta, "mas posso ver que ele modificou o núcleo do sistema ESPERANÇA. Se conseguirmos acessar o núcleo original..."</w:t>
      </w:r>
    </w:p>
    <w:p>
      <w:pPr>
        <w:spacing w:before="0" w:after="60" w:line="276" w:lineRule="auto"/>
        <w:ind w:firstLine="288"/>
        <w:jc w:val="both"/>
      </w:pPr>
      <w:r>
        <w:rPr>
          <w:rFonts w:ascii="Times New Roman" w:hAnsi="Times New Roman"/>
          <w:sz w:val="22"/>
        </w:rPr>
        <w:t>"Íris," Will chamou, "você consegue ajudar?"</w:t>
      </w:r>
    </w:p>
    <w:p>
      <w:pPr>
        <w:spacing w:before="0" w:after="60" w:line="276" w:lineRule="auto"/>
        <w:ind w:firstLine="288"/>
        <w:jc w:val="both"/>
      </w:pPr>
      <w:r>
        <w:rPr>
          <w:rFonts w:ascii="Times New Roman" w:hAnsi="Times New Roman"/>
          <w:sz w:val="22"/>
        </w:rPr>
        <w:t>"Estou tentando, Will, mas Grimstone tem camadas de proteção que nunca vi antes. Vou precisar de mais tempo!"</w:t>
      </w:r>
    </w:p>
    <w:p>
      <w:pPr>
        <w:spacing w:before="0" w:after="120" w:line="276" w:lineRule="auto"/>
        <w:ind w:firstLine="288"/>
        <w:jc w:val="both"/>
      </w:pPr>
      <w:r>
        <w:rPr>
          <w:rFonts w:ascii="Times New Roman" w:hAnsi="Times New Roman"/>
          <w:sz w:val="22"/>
        </w:rPr>
        <w:t>"Tempo é exatamente o que não temos," disse Grimstone, que havia se recuperado da surpresa inicial. Ele pressionou uma série de botões em um controle remoto, e as figuras encapuzadas começaram a se mover em direção à Equipo de Aventura.</w:t>
      </w:r>
    </w:p>
    <w:p>
      <w:pPr>
        <w:spacing w:before="0" w:after="60" w:line="276" w:lineRule="auto"/>
        <w:ind w:firstLine="288"/>
        <w:jc w:val="both"/>
      </w:pPr>
      <w:r>
        <w:rPr>
          <w:rFonts w:ascii="Times New Roman" w:hAnsi="Times New Roman"/>
          <w:sz w:val="22"/>
        </w:rPr>
        <w:t>"Eles não são mais humanos," gritou Grimstone. "São meus servos perfeitos, e vão proteger minha criação!"</w:t>
      </w:r>
    </w:p>
    <w:p>
      <w:pPr>
        <w:spacing w:before="0" w:after="120" w:line="276" w:lineRule="auto"/>
        <w:ind w:firstLine="288"/>
        <w:jc w:val="both"/>
      </w:pPr>
      <w:r>
        <w:rPr>
          <w:rFonts w:ascii="Times New Roman" w:hAnsi="Times New Roman"/>
          <w:sz w:val="22"/>
        </w:rPr>
        <w:t>As figuras se moviam de forma estranha e descoordenada, mas havia muitas delas. Will percebeu que teriam que lutar, mas como você luta contra pessoas que já foram humanas?</w:t>
      </w:r>
    </w:p>
    <w:p>
      <w:pPr>
        <w:spacing w:before="0" w:after="60" w:line="276" w:lineRule="auto"/>
        <w:ind w:firstLine="288"/>
        <w:jc w:val="both"/>
      </w:pPr>
      <w:r>
        <w:rPr>
          <w:rFonts w:ascii="Times New Roman" w:hAnsi="Times New Roman"/>
          <w:sz w:val="22"/>
        </w:rPr>
        <w:t>"Sophie," ele gritou, "consegue fazer alguma coisa?"</w:t>
      </w:r>
    </w:p>
    <w:p>
      <w:pPr>
        <w:spacing w:before="0" w:after="60" w:line="276" w:lineRule="auto"/>
        <w:ind w:firstLine="288"/>
        <w:jc w:val="both"/>
      </w:pPr>
      <w:r>
        <w:rPr>
          <w:rFonts w:ascii="Times New Roman" w:hAnsi="Times New Roman"/>
          <w:sz w:val="22"/>
        </w:rPr>
        <w:t>"Estou tentando," ela respondeu, suas mãos estendidas em direção às figuras. "Há algo lá dentro, muito profundo, mas está quase completamente suprimido."</w:t>
      </w:r>
    </w:p>
    <w:p>
      <w:pPr>
        <w:spacing w:before="0" w:after="120" w:line="276" w:lineRule="auto"/>
        <w:ind w:firstLine="288"/>
        <w:jc w:val="both"/>
      </w:pPr>
      <w:r>
        <w:rPr>
          <w:rFonts w:ascii="Times New Roman" w:hAnsi="Times New Roman"/>
          <w:sz w:val="22"/>
        </w:rPr>
        <w:t>Uma das figuras se aproximou de Leo, que instintivamente recuou. Mas Jimmy Hendrix fez algo surpreendente – ele correu diretamente para a figura e começou a brilhar ainda mais intensamente.</w:t>
      </w:r>
    </w:p>
    <w:p>
      <w:pPr>
        <w:spacing w:before="0" w:after="120" w:line="276" w:lineRule="auto"/>
        <w:ind w:firstLine="288"/>
        <w:jc w:val="both"/>
      </w:pPr>
      <w:r>
        <w:rPr>
          <w:rFonts w:ascii="Times New Roman" w:hAnsi="Times New Roman"/>
          <w:sz w:val="22"/>
        </w:rPr>
        <w:t>Para surpresa de todos, a figura parou. Por um momento, uma expressão de confusão passou por seu rosto vazio.</w:t>
      </w:r>
    </w:p>
    <w:p>
      <w:pPr>
        <w:spacing w:before="0" w:after="60" w:line="276" w:lineRule="auto"/>
        <w:ind w:firstLine="288"/>
        <w:jc w:val="both"/>
      </w:pPr>
      <w:r>
        <w:rPr>
          <w:rFonts w:ascii="Times New Roman" w:hAnsi="Times New Roman"/>
          <w:sz w:val="22"/>
        </w:rPr>
        <w:t>"Jimmy está despertando elas!" gritou Leo. "Sua energia emocional pura está penetrando na supressão!"</w:t>
      </w:r>
    </w:p>
    <w:p>
      <w:pPr>
        <w:spacing w:before="0" w:after="60" w:line="276" w:lineRule="auto"/>
        <w:ind w:firstLine="288"/>
        <w:jc w:val="both"/>
      </w:pPr>
      <w:r>
        <w:rPr>
          <w:rFonts w:ascii="Times New Roman" w:hAnsi="Times New Roman"/>
          <w:sz w:val="22"/>
        </w:rPr>
        <w:t>"Então precisamos amplificar isso," disse Mia, deixando o painel de controle e correndo para seu amplificador emocional. "Se conseguirmos usar Jimmy como foco..."</w:t>
      </w:r>
    </w:p>
    <w:p>
      <w:pPr>
        <w:spacing w:before="0" w:after="60" w:line="276" w:lineRule="auto"/>
        <w:ind w:firstLine="288"/>
        <w:jc w:val="both"/>
      </w:pPr>
      <w:r>
        <w:rPr>
          <w:rFonts w:ascii="Times New Roman" w:hAnsi="Times New Roman"/>
          <w:sz w:val="22"/>
        </w:rPr>
        <w:t>"Não!" gritou Grimstone, correndo em direção a eles. "Vocês não vão destruir anos de trabalho!"</w:t>
      </w:r>
    </w:p>
    <w:p>
      <w:pPr>
        <w:spacing w:before="0" w:after="120" w:line="276" w:lineRule="auto"/>
        <w:ind w:firstLine="288"/>
        <w:jc w:val="both"/>
      </w:pPr>
      <w:r>
        <w:rPr>
          <w:rFonts w:ascii="Times New Roman" w:hAnsi="Times New Roman"/>
          <w:sz w:val="22"/>
        </w:rPr>
        <w:t>Mas antes que ele pudesse alcançá-los, Dr. Vasquez se colocou em seu caminho.</w:t>
      </w:r>
    </w:p>
    <w:p>
      <w:pPr>
        <w:spacing w:before="0" w:after="60" w:line="276" w:lineRule="auto"/>
        <w:ind w:firstLine="288"/>
        <w:jc w:val="both"/>
      </w:pPr>
      <w:r>
        <w:rPr>
          <w:rFonts w:ascii="Times New Roman" w:hAnsi="Times New Roman"/>
          <w:sz w:val="22"/>
        </w:rPr>
        <w:t>"Elena?" disse Grimstone, parando. "Você está viva?"</w:t>
      </w:r>
    </w:p>
    <w:p>
      <w:pPr>
        <w:spacing w:before="0" w:after="60" w:line="276" w:lineRule="auto"/>
        <w:ind w:firstLine="288"/>
        <w:jc w:val="both"/>
      </w:pPr>
      <w:r>
        <w:rPr>
          <w:rFonts w:ascii="Times New Roman" w:hAnsi="Times New Roman"/>
          <w:sz w:val="22"/>
        </w:rPr>
        <w:t>"Estou," ela disse firmemente. "E vou impedir que você destrua minha criação."</w:t>
      </w:r>
    </w:p>
    <w:p>
      <w:pPr>
        <w:spacing w:before="0" w:after="60" w:line="276" w:lineRule="auto"/>
        <w:ind w:firstLine="288"/>
        <w:jc w:val="both"/>
      </w:pPr>
      <w:r>
        <w:rPr>
          <w:rFonts w:ascii="Times New Roman" w:hAnsi="Times New Roman"/>
          <w:sz w:val="22"/>
        </w:rPr>
        <w:t>"Sua criação?" Grimstone riu. "Eu aperfeiçoei sua criação! Eliminei todas as falhas!"</w:t>
      </w:r>
    </w:p>
    <w:p>
      <w:pPr>
        <w:spacing w:before="0" w:after="60" w:line="276" w:lineRule="auto"/>
        <w:ind w:firstLine="288"/>
        <w:jc w:val="both"/>
      </w:pPr>
      <w:r>
        <w:rPr>
          <w:rFonts w:ascii="Times New Roman" w:hAnsi="Times New Roman"/>
          <w:sz w:val="22"/>
        </w:rPr>
        <w:t>"As 'falhas' eram o que a tornava humana," disse Dr. Vasquez. "O sistema ESPERANÇA foi projetado para celebrar a diversidade humana, não eliminá-la!"</w:t>
      </w:r>
    </w:p>
    <w:p>
      <w:pPr>
        <w:spacing w:before="0" w:after="120" w:line="276" w:lineRule="auto"/>
        <w:ind w:firstLine="288"/>
        <w:jc w:val="both"/>
      </w:pPr>
      <w:r>
        <w:rPr>
          <w:rFonts w:ascii="Times New Roman" w:hAnsi="Times New Roman"/>
          <w:sz w:val="22"/>
        </w:rPr>
        <w:t>Enquanto eles discutiam, Mia conseguiu ativar seu amplificador. A energia dourada de Jimmy se espalhou pela sala, e uma por uma, as figuras encapuzadas começaram a parar, expressões de confusão e depois reconhecimento passando por seus rostos.</w:t>
      </w:r>
    </w:p>
    <w:p>
      <w:pPr>
        <w:spacing w:before="0" w:after="120" w:line="276" w:lineRule="auto"/>
        <w:ind w:firstLine="288"/>
        <w:jc w:val="both"/>
      </w:pPr>
      <w:r>
        <w:rPr>
          <w:rFonts w:ascii="Times New Roman" w:hAnsi="Times New Roman"/>
          <w:sz w:val="22"/>
        </w:rPr>
        <w:t>"O que... onde estou?" perguntou uma delas, uma mulher jovem que tirou o capuz, revelando cabelos castanhos e olhos confundidos mas vivos.</w:t>
      </w:r>
    </w:p>
    <w:p>
      <w:pPr>
        <w:spacing w:before="0" w:after="60" w:line="276" w:lineRule="auto"/>
        <w:ind w:firstLine="288"/>
        <w:jc w:val="both"/>
      </w:pPr>
      <w:r>
        <w:rPr>
          <w:rFonts w:ascii="Times New Roman" w:hAnsi="Times New Roman"/>
          <w:sz w:val="22"/>
        </w:rPr>
        <w:t>"Você está livre," disse Sophie, correndo para ajudá-la. "Você está livre!"</w:t>
      </w:r>
    </w:p>
    <w:p>
      <w:pPr>
        <w:spacing w:before="0" w:after="120" w:line="276" w:lineRule="auto"/>
        <w:ind w:firstLine="288"/>
        <w:jc w:val="both"/>
      </w:pPr>
      <w:r>
        <w:rPr>
          <w:rFonts w:ascii="Times New Roman" w:hAnsi="Times New Roman"/>
          <w:sz w:val="22"/>
        </w:rPr>
        <w:t>"Dois minutos," anunciou uma voz mecânica.</w:t>
      </w:r>
    </w:p>
    <w:p>
      <w:pPr>
        <w:spacing w:before="0" w:after="60" w:line="276" w:lineRule="auto"/>
        <w:ind w:firstLine="288"/>
        <w:jc w:val="both"/>
      </w:pPr>
      <w:r>
        <w:rPr>
          <w:rFonts w:ascii="Times New Roman" w:hAnsi="Times New Roman"/>
          <w:sz w:val="22"/>
        </w:rPr>
        <w:t>"Íris!" gritou Will. "Precisa ser agora!"</w:t>
      </w:r>
    </w:p>
    <w:p>
      <w:pPr>
        <w:spacing w:before="0" w:after="60" w:line="276" w:lineRule="auto"/>
        <w:ind w:firstLine="288"/>
        <w:jc w:val="both"/>
      </w:pPr>
      <w:r>
        <w:rPr>
          <w:rFonts w:ascii="Times New Roman" w:hAnsi="Times New Roman"/>
          <w:sz w:val="22"/>
        </w:rPr>
        <w:t>"Quase conseguindo, Will! Dr. Vasquez, preciso que você insira seu código de acesso original no núcleo!"</w:t>
      </w:r>
    </w:p>
    <w:p>
      <w:pPr>
        <w:spacing w:before="0" w:after="60" w:line="276" w:lineRule="auto"/>
        <w:ind w:firstLine="288"/>
        <w:jc w:val="both"/>
      </w:pPr>
      <w:r>
        <w:rPr>
          <w:rFonts w:ascii="Times New Roman" w:hAnsi="Times New Roman"/>
          <w:sz w:val="22"/>
        </w:rPr>
        <w:t>"Meu código?" Dr. Vasquez olhou confusa. "Mas isso foi há anos..."</w:t>
      </w:r>
    </w:p>
    <w:p>
      <w:pPr>
        <w:spacing w:before="0" w:after="60" w:line="276" w:lineRule="auto"/>
        <w:ind w:firstLine="288"/>
        <w:jc w:val="both"/>
      </w:pPr>
      <w:r>
        <w:rPr>
          <w:rFonts w:ascii="Times New Roman" w:hAnsi="Times New Roman"/>
          <w:sz w:val="22"/>
        </w:rPr>
        <w:t>"O sistema ESPERANÇA nunca esquece," disse Íris. "Seu código ainda está lá, esperando!"</w:t>
      </w:r>
    </w:p>
    <w:p>
      <w:pPr>
        <w:spacing w:before="0" w:after="120" w:line="276" w:lineRule="auto"/>
        <w:ind w:firstLine="288"/>
        <w:jc w:val="both"/>
      </w:pPr>
      <w:r>
        <w:rPr>
          <w:rFonts w:ascii="Times New Roman" w:hAnsi="Times New Roman"/>
          <w:sz w:val="22"/>
        </w:rPr>
        <w:t>Dr. Vasquez correu para o núcleo central da máquina, onde havia um pequeno painel escondido atrás de uma série de modificações de Grimstone. Ela colocou a mão no scanner e falou claramente:</w:t>
      </w:r>
    </w:p>
    <w:p>
      <w:pPr>
        <w:spacing w:before="0" w:after="60" w:line="276" w:lineRule="auto"/>
        <w:ind w:firstLine="288"/>
        <w:jc w:val="both"/>
      </w:pPr>
      <w:r>
        <w:rPr>
          <w:rFonts w:ascii="Times New Roman" w:hAnsi="Times New Roman"/>
          <w:sz w:val="22"/>
        </w:rPr>
        <w:t>"Elena Vasquez, criadora principal, código de acesso: Esperança para Todos."</w:t>
      </w:r>
    </w:p>
    <w:p>
      <w:pPr>
        <w:spacing w:before="0" w:after="120" w:line="276" w:lineRule="auto"/>
        <w:ind w:firstLine="288"/>
        <w:jc w:val="both"/>
      </w:pPr>
      <w:r>
        <w:rPr>
          <w:rFonts w:ascii="Times New Roman" w:hAnsi="Times New Roman"/>
          <w:sz w:val="22"/>
        </w:rPr>
        <w:t>Imediatamente, a máquina começou a mudar. A energia vermelha começou a se misturar com uma luz dourada, e as telas ao redor da sala começaram a mostrar mensagens diferentes.</w:t>
      </w:r>
    </w:p>
    <w:p>
      <w:pPr>
        <w:spacing w:before="0" w:after="60" w:line="276" w:lineRule="auto"/>
        <w:ind w:firstLine="288"/>
        <w:jc w:val="both"/>
      </w:pPr>
      <w:r>
        <w:rPr>
          <w:rFonts w:ascii="Times New Roman" w:hAnsi="Times New Roman"/>
          <w:sz w:val="22"/>
        </w:rPr>
        <w:t>"Sistema ESPERANÇA original detectado," anunciou uma nova voz, mais calorosa que a anterior. "Iniciando reversão de modificações não autorizadas."</w:t>
      </w:r>
    </w:p>
    <w:p>
      <w:pPr>
        <w:spacing w:before="0" w:after="60" w:line="276" w:lineRule="auto"/>
        <w:ind w:firstLine="288"/>
        <w:jc w:val="both"/>
      </w:pPr>
      <w:r>
        <w:rPr>
          <w:rFonts w:ascii="Times New Roman" w:hAnsi="Times New Roman"/>
          <w:sz w:val="22"/>
        </w:rPr>
        <w:t>"NÃO!" gritou Grimstone, correndo para o painel de controle principal. "Eu não vou permitir isso! Ativação manual do Protocolo Omega!"</w:t>
      </w:r>
    </w:p>
    <w:p>
      <w:pPr>
        <w:spacing w:before="0" w:after="120" w:line="276" w:lineRule="auto"/>
        <w:ind w:firstLine="288"/>
        <w:jc w:val="both"/>
      </w:pPr>
      <w:r>
        <w:rPr>
          <w:rFonts w:ascii="Times New Roman" w:hAnsi="Times New Roman"/>
          <w:sz w:val="22"/>
        </w:rPr>
        <w:t>Ele pressionou uma série de botões, e a máquina começou a pulsar violentamente.</w:t>
      </w:r>
    </w:p>
    <w:p>
      <w:pPr>
        <w:spacing w:before="0" w:after="120" w:line="276" w:lineRule="auto"/>
        <w:ind w:firstLine="288"/>
        <w:jc w:val="both"/>
      </w:pPr>
      <w:r>
        <w:rPr>
          <w:rFonts w:ascii="Times New Roman" w:hAnsi="Times New Roman"/>
          <w:sz w:val="22"/>
        </w:rPr>
        <w:t>"Um minuto para ativação forçada," anunciou a voz mecânica original.</w:t>
      </w:r>
    </w:p>
    <w:p>
      <w:pPr>
        <w:spacing w:before="0" w:after="60" w:line="276" w:lineRule="auto"/>
        <w:ind w:firstLine="288"/>
        <w:jc w:val="both"/>
      </w:pPr>
      <w:r>
        <w:rPr>
          <w:rFonts w:ascii="Times New Roman" w:hAnsi="Times New Roman"/>
          <w:sz w:val="22"/>
        </w:rPr>
        <w:t>"Will," disse Íris urgentemente, "ele está forçando a ativação! O sistema não consegue parar sozinho!"</w:t>
      </w:r>
    </w:p>
    <w:p>
      <w:pPr>
        <w:spacing w:before="0" w:after="120" w:line="276" w:lineRule="auto"/>
        <w:ind w:firstLine="288"/>
        <w:jc w:val="both"/>
      </w:pPr>
      <w:r>
        <w:rPr>
          <w:rFonts w:ascii="Times New Roman" w:hAnsi="Times New Roman"/>
          <w:sz w:val="22"/>
        </w:rPr>
        <w:t>"O que precisamos fazer?" perguntou Will.</w:t>
      </w:r>
    </w:p>
    <w:p>
      <w:pPr>
        <w:spacing w:before="0" w:after="60" w:line="276" w:lineRule="auto"/>
        <w:ind w:firstLine="288"/>
        <w:jc w:val="both"/>
      </w:pPr>
      <w:r>
        <w:rPr>
          <w:rFonts w:ascii="Times New Roman" w:hAnsi="Times New Roman"/>
          <w:sz w:val="22"/>
        </w:rPr>
        <w:t>"Alguém precisa entrar fisicamente no núcleo e desconectar manualmente os cristais de energia. Mas a energia lá dentro vai ser letal para qualquer ser humano!"</w:t>
      </w:r>
    </w:p>
    <w:p>
      <w:pPr>
        <w:spacing w:before="0" w:after="120" w:line="276" w:lineRule="auto"/>
        <w:ind w:firstLine="288"/>
        <w:jc w:val="both"/>
      </w:pPr>
      <w:r>
        <w:rPr>
          <w:rFonts w:ascii="Times New Roman" w:hAnsi="Times New Roman"/>
          <w:sz w:val="22"/>
        </w:rPr>
        <w:t>Will olhou para o núcleo, onde energia vermelha e dourada se chocavam em padrões caóticos. Era claramente perigoso, mas...</w:t>
      </w:r>
    </w:p>
    <w:p>
      <w:pPr>
        <w:spacing w:before="0" w:after="120" w:line="276" w:lineRule="auto"/>
        <w:ind w:firstLine="288"/>
        <w:jc w:val="both"/>
      </w:pPr>
      <w:r>
        <w:rPr>
          <w:rFonts w:ascii="Times New Roman" w:hAnsi="Times New Roman"/>
          <w:sz w:val="22"/>
        </w:rPr>
        <w:t>"Eu vou," ele disse.</w:t>
      </w:r>
    </w:p>
    <w:p>
      <w:pPr>
        <w:spacing w:before="0" w:after="60" w:line="276" w:lineRule="auto"/>
        <w:ind w:firstLine="288"/>
        <w:jc w:val="both"/>
      </w:pPr>
      <w:r>
        <w:rPr>
          <w:rFonts w:ascii="Times New Roman" w:hAnsi="Times New Roman"/>
          <w:sz w:val="22"/>
        </w:rPr>
        <w:t>"Will, não!" gritou Sophie. "É muito perigoso!"</w:t>
      </w:r>
    </w:p>
    <w:p>
      <w:pPr>
        <w:spacing w:before="0" w:after="60" w:line="276" w:lineRule="auto"/>
        <w:ind w:firstLine="288"/>
        <w:jc w:val="both"/>
      </w:pPr>
      <w:r>
        <w:rPr>
          <w:rFonts w:ascii="Times New Roman" w:hAnsi="Times New Roman"/>
          <w:sz w:val="22"/>
        </w:rPr>
        <w:t>"Alguém tem que fazer isso," disse Will. "E eu sou o líder. É minha responsabilidade."</w:t>
      </w:r>
    </w:p>
    <w:p>
      <w:pPr>
        <w:spacing w:before="0" w:after="120" w:line="276" w:lineRule="auto"/>
        <w:ind w:firstLine="288"/>
        <w:jc w:val="both"/>
      </w:pPr>
      <w:r>
        <w:rPr>
          <w:rFonts w:ascii="Times New Roman" w:hAnsi="Times New Roman"/>
          <w:sz w:val="22"/>
        </w:rPr>
        <w:t>Mas antes que ele pudesse se mover, Jimmy Hendrix latiu alto e correu diretamente para o núcleo.</w:t>
      </w:r>
    </w:p>
    <w:p>
      <w:pPr>
        <w:spacing w:before="0" w:after="120" w:line="276" w:lineRule="auto"/>
        <w:ind w:firstLine="288"/>
        <w:jc w:val="both"/>
      </w:pPr>
      <w:r>
        <w:rPr>
          <w:rFonts w:ascii="Times New Roman" w:hAnsi="Times New Roman"/>
          <w:sz w:val="22"/>
        </w:rPr>
        <w:t>"Jimmy, não!" gritou Leo.</w:t>
      </w:r>
    </w:p>
    <w:p>
      <w:pPr>
        <w:spacing w:before="0" w:after="120" w:line="276" w:lineRule="auto"/>
        <w:ind w:firstLine="288"/>
        <w:jc w:val="both"/>
      </w:pPr>
      <w:r>
        <w:rPr>
          <w:rFonts w:ascii="Times New Roman" w:hAnsi="Times New Roman"/>
          <w:sz w:val="22"/>
        </w:rPr>
        <w:t>Mas o cachorro não parou. Ele saltou diretamente para o centro da máquina, sua energia dourada brilhando mais intensamente do que nunca.</w:t>
      </w:r>
    </w:p>
    <w:p>
      <w:pPr>
        <w:spacing w:before="0" w:after="120" w:line="276" w:lineRule="auto"/>
        <w:ind w:firstLine="288"/>
        <w:jc w:val="both"/>
      </w:pPr>
      <w:r>
        <w:rPr>
          <w:rFonts w:ascii="Times New Roman" w:hAnsi="Times New Roman"/>
          <w:sz w:val="22"/>
        </w:rPr>
        <w:t>O que aconteceu a seguir foi extraordinário. A energia dourada de Jimmy se espalhou por toda a máquina, neutralizando a energia vermelha de Grimstone. Os cristais começaram a brilhar com luz dourada, e toda a estrutura começou a se transformar.</w:t>
      </w:r>
    </w:p>
    <w:p>
      <w:pPr>
        <w:spacing w:before="0" w:after="60" w:line="276" w:lineRule="auto"/>
        <w:ind w:firstLine="288"/>
        <w:jc w:val="both"/>
      </w:pPr>
      <w:r>
        <w:rPr>
          <w:rFonts w:ascii="Times New Roman" w:hAnsi="Times New Roman"/>
          <w:sz w:val="22"/>
        </w:rPr>
        <w:t>"Impossível," sussurrou Grimstone. "Uma criatura tão simples não pode..."</w:t>
      </w:r>
    </w:p>
    <w:p>
      <w:pPr>
        <w:spacing w:before="0" w:after="60" w:line="276" w:lineRule="auto"/>
        <w:ind w:firstLine="288"/>
        <w:jc w:val="both"/>
      </w:pPr>
      <w:r>
        <w:rPr>
          <w:rFonts w:ascii="Times New Roman" w:hAnsi="Times New Roman"/>
          <w:sz w:val="22"/>
        </w:rPr>
        <w:t>"Jimmy não é simples," disse Leo, lágrimas nos olhos. "Ele é puro. Ele é amor incondicional. E isso é mais poderoso que qualquer máquina."</w:t>
      </w:r>
    </w:p>
    <w:p>
      <w:pPr>
        <w:spacing w:before="0" w:after="120" w:line="276" w:lineRule="auto"/>
        <w:ind w:firstLine="288"/>
        <w:jc w:val="both"/>
      </w:pPr>
      <w:r>
        <w:rPr>
          <w:rFonts w:ascii="Times New Roman" w:hAnsi="Times New Roman"/>
          <w:sz w:val="22"/>
        </w:rPr>
        <w:t>A transformação se acelerou. A energia dourada se espalhou pelas paredes, pelas telas, por toda a torre. E então, como uma onda, se espalhou pela cidade inteira.</w:t>
      </w:r>
    </w:p>
    <w:p>
      <w:pPr>
        <w:spacing w:before="0" w:after="60" w:line="276" w:lineRule="auto"/>
        <w:ind w:firstLine="288"/>
        <w:jc w:val="both"/>
      </w:pPr>
      <w:r>
        <w:rPr>
          <w:rFonts w:ascii="Times New Roman" w:hAnsi="Times New Roman"/>
          <w:sz w:val="22"/>
        </w:rPr>
        <w:t>"Protocolo Omega cancelado," anunciou a voz calorosa do sistema ESPERANÇA. "Sistema restaurado à programação original. Bem-vindos de volta à vida."</w:t>
      </w:r>
    </w:p>
    <w:p>
      <w:pPr>
        <w:spacing w:before="0" w:after="120" w:line="276" w:lineRule="auto"/>
        <w:ind w:firstLine="288"/>
        <w:jc w:val="both"/>
      </w:pPr>
      <w:r>
        <w:rPr>
          <w:rFonts w:ascii="Times New Roman" w:hAnsi="Times New Roman"/>
          <w:sz w:val="22"/>
        </w:rPr>
        <w:t>Grimstone caiu de joelhos, olhando para sua máquina transformada com desespero. "Anos de trabalho... destruídos por um cachorro..."</w:t>
      </w:r>
    </w:p>
    <w:p>
      <w:pPr>
        <w:spacing w:before="0" w:after="60" w:line="276" w:lineRule="auto"/>
        <w:ind w:firstLine="288"/>
        <w:jc w:val="both"/>
      </w:pPr>
      <w:r>
        <w:rPr>
          <w:rFonts w:ascii="Times New Roman" w:hAnsi="Times New Roman"/>
          <w:sz w:val="22"/>
        </w:rPr>
        <w:t>"Não destruídos," disse Dr. Vasquez gentilmente. "Restaurados. Sua máquina agora vai fazer o que sempre deveria ter feito – ajudar as pessoas a serem verdadeiramente felizes."</w:t>
      </w:r>
    </w:p>
    <w:p>
      <w:pPr>
        <w:spacing w:before="0" w:after="120" w:line="276" w:lineRule="auto"/>
        <w:ind w:firstLine="288"/>
        <w:jc w:val="both"/>
      </w:pPr>
      <w:r>
        <w:rPr>
          <w:rFonts w:ascii="Times New Roman" w:hAnsi="Times New Roman"/>
          <w:sz w:val="22"/>
        </w:rPr>
        <w:t>Jimmy Hendrix saltou para fora do núcleo, ainda brilhando mas claramente exausto. Leo correu para ele e o pegou no colo.</w:t>
      </w:r>
    </w:p>
    <w:p>
      <w:pPr>
        <w:spacing w:before="0" w:after="60" w:line="276" w:lineRule="auto"/>
        <w:ind w:firstLine="288"/>
        <w:jc w:val="both"/>
      </w:pPr>
      <w:r>
        <w:rPr>
          <w:rFonts w:ascii="Times New Roman" w:hAnsi="Times New Roman"/>
          <w:sz w:val="22"/>
        </w:rPr>
        <w:t>"Você fez isso, garoto," ele sussurrou. "Você salvou todo mundo."</w:t>
      </w:r>
    </w:p>
    <w:p>
      <w:pPr>
        <w:spacing w:before="0" w:after="120" w:line="276" w:lineRule="auto"/>
        <w:ind w:firstLine="288"/>
        <w:jc w:val="both"/>
      </w:pPr>
      <w:r>
        <w:rPr>
          <w:rFonts w:ascii="Times New Roman" w:hAnsi="Times New Roman"/>
          <w:sz w:val="22"/>
        </w:rPr>
        <w:t>Através das janelas da torre, eles podiam ver a cidade se transformando. Cores explodiam pelos prédios, as pessoas nas ruas estavam dançando e cantando, e havia uma energia de alegria pura no ar.</w:t>
      </w:r>
    </w:p>
    <w:p>
      <w:pPr>
        <w:spacing w:before="0" w:after="60" w:line="276" w:lineRule="auto"/>
        <w:ind w:firstLine="288"/>
        <w:jc w:val="both"/>
      </w:pPr>
      <w:r>
        <w:rPr>
          <w:rFonts w:ascii="Times New Roman" w:hAnsi="Times New Roman"/>
          <w:sz w:val="22"/>
        </w:rPr>
        <w:t>"Conseguimos," disse Will, mal acreditando. "Realmente conseguimos."</w:t>
      </w:r>
    </w:p>
    <w:p>
      <w:pPr>
        <w:spacing w:before="0" w:after="60" w:line="276" w:lineRule="auto"/>
        <w:ind w:firstLine="288"/>
        <w:jc w:val="both"/>
      </w:pPr>
      <w:r>
        <w:rPr>
          <w:rFonts w:ascii="Times New Roman" w:hAnsi="Times New Roman"/>
          <w:sz w:val="22"/>
        </w:rPr>
        <w:t>"Não," disse Sophie, sorrindo através das lágrimas. "Jimmy conseguiu. Ele nos mostrou que o amor é mais forte que o medo, que a esperança é mais poderosa que o controle."</w:t>
      </w:r>
    </w:p>
    <w:p>
      <w:pPr>
        <w:spacing w:before="0" w:after="120" w:line="276" w:lineRule="auto"/>
        <w:ind w:firstLine="288"/>
        <w:jc w:val="both"/>
      </w:pPr>
      <w:r>
        <w:rPr>
          <w:rFonts w:ascii="Times New Roman" w:hAnsi="Times New Roman"/>
          <w:sz w:val="22"/>
        </w:rPr>
        <w:t>Grimstone olhou para eles, sua expressão mudando lentamente de raiva para confusão, e depois para algo que parecia arrependimento.</w:t>
      </w:r>
    </w:p>
    <w:p>
      <w:pPr>
        <w:spacing w:before="0" w:after="120" w:line="276" w:lineRule="auto"/>
        <w:ind w:firstLine="288"/>
        <w:jc w:val="both"/>
      </w:pPr>
      <w:r>
        <w:rPr>
          <w:rFonts w:ascii="Times New Roman" w:hAnsi="Times New Roman"/>
          <w:sz w:val="22"/>
        </w:rPr>
        <w:t>"Eu... eu só queria que as pessoas fossem felizes," ele disse baixinho.</w:t>
      </w:r>
    </w:p>
    <w:p>
      <w:pPr>
        <w:spacing w:before="0" w:after="60" w:line="276" w:lineRule="auto"/>
        <w:ind w:firstLine="288"/>
        <w:jc w:val="both"/>
      </w:pPr>
      <w:r>
        <w:rPr>
          <w:rFonts w:ascii="Times New Roman" w:hAnsi="Times New Roman"/>
          <w:sz w:val="22"/>
        </w:rPr>
        <w:t>"Elas são felizes," disse Dr. Vasquez. "Agora elas são verdadeiramente felizes."</w:t>
      </w:r>
    </w:p>
    <w:p>
      <w:pPr>
        <w:spacing w:before="0" w:after="120" w:line="276" w:lineRule="auto"/>
        <w:ind w:firstLine="288"/>
        <w:jc w:val="both"/>
      </w:pPr>
      <w:r>
        <w:rPr>
          <w:rFonts w:ascii="Times New Roman" w:hAnsi="Times New Roman"/>
          <w:sz w:val="22"/>
        </w:rPr>
        <w:t>E enquanto a cidade celebrava sua liberdade lá embaixo, a Equipo de Aventura se reuniu ao redor de Jimmy Hendrix, sabendo que haviam testemunhado algo verdadeiramente mágico – o poder do amor puro para transformar o mundo.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7*</w:t>
      </w:r>
    </w:p>
    <w:p>
      <w:pPr>
        <w:spacing w:before="360" w:after="240" w:line="240" w:lineRule="auto"/>
        <w:jc w:val="center"/>
      </w:pPr>
      <w:r>
        <w:rPr>
          <w:rFonts w:ascii="Times New Roman" w:hAnsi="Times New Roman"/>
          <w:b/>
          <w:sz w:val="28"/>
        </w:rPr>
        <w:t>CAPÍTULO 8: LA REVOLUCIÓN DE LOS COLORES</w:t>
      </w:r>
    </w:p>
    <w:p>
      <w:pPr>
        <w:spacing w:before="0" w:after="120" w:line="276" w:lineRule="auto"/>
        <w:ind w:firstLine="288"/>
        <w:jc w:val="both"/>
      </w:pPr>
      <w:r>
        <w:rPr>
          <w:rFonts w:ascii="Times New Roman" w:hAnsi="Times New Roman"/>
          <w:sz w:val="22"/>
        </w:rPr>
        <w:t>A transformação da cidade era como assistir a um filme em preto e branco que de repente ganhava cor. Do topo da Torre Central, a Equipo de Aventura podia ver ondas de mudança se espalhando pelas ruas como ondas em um lago.</w:t>
      </w:r>
    </w:p>
    <w:p>
      <w:pPr>
        <w:spacing w:before="0" w:after="60" w:line="276" w:lineRule="auto"/>
        <w:ind w:firstLine="288"/>
        <w:jc w:val="both"/>
      </w:pPr>
      <w:r>
        <w:rPr>
          <w:rFonts w:ascii="Times New Roman" w:hAnsi="Times New Roman"/>
          <w:sz w:val="22"/>
        </w:rPr>
        <w:t>"É incrível," sussurrou Sophie, pressionando o rosto contra a janela. "Olhem como as pessoas estão mudando!"</w:t>
      </w:r>
    </w:p>
    <w:p>
      <w:pPr>
        <w:spacing w:before="0" w:after="120" w:line="276" w:lineRule="auto"/>
        <w:ind w:firstLine="288"/>
        <w:jc w:val="both"/>
      </w:pPr>
      <w:r>
        <w:rPr>
          <w:rFonts w:ascii="Times New Roman" w:hAnsi="Times New Roman"/>
          <w:sz w:val="22"/>
        </w:rPr>
        <w:t>Nas ruas abaixo, os cidadãos que haviam passado anos vestindo roupas cinzentas e uniformes agora brilhavam com cores vibrantes. Alguns pareciam estar descobrindo as cores por primera vez, tocando suas próprias roupas com espanto. Outros dançavam nas ruas, cantavam, ou simplesmente ficavam parados sorrindo para o céu.</w:t>
      </w:r>
    </w:p>
    <w:p>
      <w:pPr>
        <w:spacing w:before="0" w:after="60" w:line="276" w:lineRule="auto"/>
        <w:ind w:firstLine="288"/>
        <w:jc w:val="both"/>
      </w:pPr>
      <w:r>
        <w:rPr>
          <w:rFonts w:ascii="Times New Roman" w:hAnsi="Times New Roman"/>
          <w:sz w:val="22"/>
        </w:rPr>
        <w:t>"O sistema ESPERANÇA está funcionando exatamente como deveria," disse Dr. Vasquez, lágrimas de alegria escorrendo por seu rosto. "As pessoas estão lembrando quem realmente são."</w:t>
      </w:r>
    </w:p>
    <w:p>
      <w:pPr>
        <w:spacing w:before="0" w:after="120" w:line="276" w:lineRule="auto"/>
        <w:ind w:firstLine="288"/>
        <w:jc w:val="both"/>
      </w:pPr>
      <w:r>
        <w:rPr>
          <w:rFonts w:ascii="Times New Roman" w:hAnsi="Times New Roman"/>
          <w:sz w:val="22"/>
        </w:rPr>
        <w:t>Will olhou para Grimstone, que ainda estava ajoelhado no chão, observando a transformação de sua "cidade perfeita" com uma mistura de horror e fascínio.</w:t>
      </w:r>
    </w:p>
    <w:p>
      <w:pPr>
        <w:spacing w:before="0" w:after="120" w:line="276" w:lineRule="auto"/>
        <w:ind w:firstLine="288"/>
        <w:jc w:val="both"/>
      </w:pPr>
      <w:r>
        <w:rPr>
          <w:rFonts w:ascii="Times New Roman" w:hAnsi="Times New Roman"/>
          <w:sz w:val="22"/>
        </w:rPr>
        <w:t>"Como você se sente vendo isso?" Will perguntou gentilmente.</w:t>
      </w:r>
    </w:p>
    <w:p>
      <w:pPr>
        <w:spacing w:before="0" w:after="120" w:line="276" w:lineRule="auto"/>
        <w:ind w:firstLine="288"/>
        <w:jc w:val="both"/>
      </w:pPr>
      <w:r>
        <w:rPr>
          <w:rFonts w:ascii="Times New Roman" w:hAnsi="Times New Roman"/>
          <w:sz w:val="22"/>
        </w:rPr>
        <w:t>Grimstone levantou os olhos, e Will ficou sorprendido ao ver que eles não brilhavam mais com luz vermelha. Em vez disso, pareciam... humanos.</w:t>
      </w:r>
    </w:p>
    <w:p>
      <w:pPr>
        <w:spacing w:before="0" w:after="60" w:line="276" w:lineRule="auto"/>
        <w:ind w:firstLine="288"/>
        <w:jc w:val="both"/>
      </w:pPr>
      <w:r>
        <w:rPr>
          <w:rFonts w:ascii="Times New Roman" w:hAnsi="Times New Roman"/>
          <w:sz w:val="22"/>
        </w:rPr>
        <w:t>"Eu... não sei," Grimstone admitiu. "Por tanto tempo, acreditei que a ordem era melhor que o caos. Que a conformidade era melhor que a individualidade. Mas olhando para isso..." ele gesticulou para a cidade transformada, "tal vez eu estivesse errado."</w:t>
      </w:r>
    </w:p>
    <w:p>
      <w:pPr>
        <w:spacing w:before="0" w:after="60" w:line="276" w:lineRule="auto"/>
        <w:ind w:firstLine="288"/>
        <w:jc w:val="both"/>
      </w:pPr>
      <w:r>
        <w:rPr>
          <w:rFonts w:ascii="Times New Roman" w:hAnsi="Times New Roman"/>
          <w:sz w:val="22"/>
        </w:rPr>
        <w:t>"Não errado," disse Dr. Vasquez, aproximando-se dele. "Apenas con miedo. Medo do que acontece quando as pessoas são livres para serem elas mesmas."</w:t>
      </w:r>
    </w:p>
    <w:p>
      <w:pPr>
        <w:spacing w:before="0" w:after="60" w:line="276" w:lineRule="auto"/>
        <w:ind w:firstLine="288"/>
        <w:jc w:val="both"/>
      </w:pPr>
      <w:r>
        <w:rPr>
          <w:rFonts w:ascii="Times New Roman" w:hAnsi="Times New Roman"/>
          <w:sz w:val="22"/>
        </w:rPr>
        <w:t>"Mas olhem," disse Mia, apontando para uma praça onde centenas de pessoas haviam se reunido. "Elas não estão brigando ou causando caos. Estão... criando."</w:t>
      </w:r>
    </w:p>
    <w:p>
      <w:pPr>
        <w:spacing w:before="0" w:after="120" w:line="276" w:lineRule="auto"/>
        <w:ind w:firstLine="288"/>
        <w:jc w:val="both"/>
      </w:pPr>
      <w:r>
        <w:rPr>
          <w:rFonts w:ascii="Times New Roman" w:hAnsi="Times New Roman"/>
          <w:sz w:val="22"/>
        </w:rPr>
        <w:t>Era verdade. Na praça, as pessoas haviam começado espontaneamente a criar arte. Alguns pintavam murais nas paredes dos prédios, outros faziam esculturas com materiais que encontravam, e um grupo havia formado uma orquestra improvisada usando instrumentos que pareciam ter sido criados na hora.</w:t>
      </w:r>
    </w:p>
    <w:p>
      <w:pPr>
        <w:spacing w:before="0" w:after="60" w:line="276" w:lineRule="auto"/>
        <w:ind w:firstLine="288"/>
        <w:jc w:val="both"/>
      </w:pPr>
      <w:r>
        <w:rPr>
          <w:rFonts w:ascii="Times New Roman" w:hAnsi="Times New Roman"/>
          <w:sz w:val="22"/>
        </w:rPr>
        <w:t>"Íris," Will chamou, "você consegue nos mostrar o que está acontecendo em outras partes da cidade?"</w:t>
      </w:r>
    </w:p>
    <w:p>
      <w:pPr>
        <w:spacing w:before="0" w:after="120" w:line="276" w:lineRule="auto"/>
        <w:ind w:firstLine="288"/>
        <w:jc w:val="both"/>
      </w:pPr>
      <w:r>
        <w:rPr>
          <w:rFonts w:ascii="Times New Roman" w:hAnsi="Times New Roman"/>
          <w:sz w:val="22"/>
        </w:rPr>
        <w:t>"Claro, Will," respondeu a IA, e as telas ao redor da sala começaram a mostrar diferentes áreas da cidade.</w:t>
      </w:r>
    </w:p>
    <w:p>
      <w:pPr>
        <w:spacing w:before="0" w:after="120" w:line="276" w:lineRule="auto"/>
        <w:ind w:firstLine="288"/>
        <w:jc w:val="both"/>
      </w:pPr>
      <w:r>
        <w:rPr>
          <w:rFonts w:ascii="Times New Roman" w:hAnsi="Times New Roman"/>
          <w:sz w:val="22"/>
        </w:rPr>
        <w:t>Em uma tela, eles viram crianças brincando em um parque que antes era apenas concreto cinzento, mas que agora estava cheio de flores coloridas que pareciam ter brotado do nada. Em outra, viram adultos ensinando uns aos outros habilidades que haviam esquecido – como tocar instrumentos, pintar, ou simplesmente como rir.</w:t>
      </w:r>
    </w:p>
    <w:p>
      <w:pPr>
        <w:spacing w:before="0" w:after="60" w:line="276" w:lineRule="auto"/>
        <w:ind w:firstLine="288"/>
        <w:jc w:val="both"/>
      </w:pPr>
      <w:r>
        <w:rPr>
          <w:rFonts w:ascii="Times New Roman" w:hAnsi="Times New Roman"/>
          <w:sz w:val="22"/>
        </w:rPr>
        <w:t>"Como isso é possível?" perguntou Max. "As flores, quero dizer. Elas não podem ter crescido tão rápido."</w:t>
      </w:r>
    </w:p>
    <w:p>
      <w:pPr>
        <w:spacing w:before="0" w:after="60" w:line="276" w:lineRule="auto"/>
        <w:ind w:firstLine="288"/>
        <w:jc w:val="both"/>
      </w:pPr>
      <w:r>
        <w:rPr>
          <w:rFonts w:ascii="Times New Roman" w:hAnsi="Times New Roman"/>
          <w:sz w:val="22"/>
        </w:rPr>
        <w:t>"O sistema ESPERANÇA não apenas monitora emoções," explicou Dr. Vasquez. "Ele também tem a capacidade de modificar o ambiente físico para promover bem-estar. Quando detecta que as pessoas precisam de beleza, ele pode acelerar o crescimento de plantas, mudar a iluminação, até mesmo alterar a arquitetura dos prédios."</w:t>
      </w:r>
    </w:p>
    <w:p>
      <w:pPr>
        <w:spacing w:before="0" w:after="120" w:line="276" w:lineRule="auto"/>
        <w:ind w:firstLine="288"/>
        <w:jc w:val="both"/>
      </w:pPr>
      <w:r>
        <w:rPr>
          <w:rFonts w:ascii="Times New Roman" w:hAnsi="Times New Roman"/>
          <w:sz w:val="22"/>
        </w:rPr>
        <w:t>"Então a cidade está literalmente se transformando para se adequar aos sonhos das pessoas?" perguntou Sophie.</w:t>
      </w:r>
    </w:p>
    <w:p>
      <w:pPr>
        <w:spacing w:before="0" w:after="60" w:line="276" w:lineRule="auto"/>
        <w:ind w:firstLine="288"/>
        <w:jc w:val="both"/>
      </w:pPr>
      <w:r>
        <w:rPr>
          <w:rFonts w:ascii="Times New Roman" w:hAnsi="Times New Roman"/>
          <w:sz w:val="22"/>
        </w:rPr>
        <w:t>"Exatamente," disse Dr. Vasquez. "Era isso que eu sempre quis – uma cidade que crescesse e mudasse junto com seus habitantes."</w:t>
      </w:r>
    </w:p>
    <w:p>
      <w:pPr>
        <w:spacing w:before="0" w:after="120" w:line="276" w:lineRule="auto"/>
        <w:ind w:firstLine="288"/>
        <w:jc w:val="both"/>
      </w:pPr>
      <w:r>
        <w:rPr>
          <w:rFonts w:ascii="Times New Roman" w:hAnsi="Times New Roman"/>
          <w:sz w:val="22"/>
        </w:rPr>
        <w:t>"Olhem aquilo," disse Leo, apontando para uma das telas.</w:t>
      </w:r>
    </w:p>
    <w:p>
      <w:pPr>
        <w:spacing w:before="0" w:after="120" w:line="276" w:lineRule="auto"/>
        <w:ind w:firstLine="288"/>
        <w:jc w:val="both"/>
      </w:pPr>
      <w:r>
        <w:rPr>
          <w:rFonts w:ascii="Times New Roman" w:hAnsi="Times New Roman"/>
          <w:sz w:val="22"/>
        </w:rPr>
        <w:t>Na tela, eles podiam ver a biblioteca que haviam tentado salvar no início de sua aventura. Mas agora ela não era mais apenas uma biblioteca – havia se expandido, com novos andares aparecendo como por mágica, e pessoas entrando e saindo carregando livros, instrumentos musicais, e materiais de arte.</w:t>
      </w:r>
    </w:p>
    <w:p>
      <w:pPr>
        <w:spacing w:before="0" w:after="60" w:line="276" w:lineRule="auto"/>
        <w:ind w:firstLine="288"/>
        <w:jc w:val="both"/>
      </w:pPr>
      <w:r>
        <w:rPr>
          <w:rFonts w:ascii="Times New Roman" w:hAnsi="Times New Roman"/>
          <w:sz w:val="22"/>
        </w:rPr>
        <w:t>"A biblioteca está crescendo," disse Mia com admiração. "Está se tornando um centro cultural."</w:t>
      </w:r>
    </w:p>
    <w:p>
      <w:pPr>
        <w:spacing w:before="0" w:after="120" w:line="276" w:lineRule="auto"/>
        <w:ind w:firstLine="288"/>
        <w:jc w:val="both"/>
      </w:pPr>
      <w:r>
        <w:rPr>
          <w:rFonts w:ascii="Times New Roman" w:hAnsi="Times New Roman"/>
          <w:sz w:val="22"/>
        </w:rPr>
        <w:t>"E olhem isso," disse Max, apontando para outra tela.</w:t>
      </w:r>
    </w:p>
    <w:p>
      <w:pPr>
        <w:spacing w:before="0" w:after="120" w:line="276" w:lineRule="auto"/>
        <w:ind w:firstLine="288"/>
        <w:jc w:val="both"/>
      </w:pPr>
      <w:r>
        <w:rPr>
          <w:rFonts w:ascii="Times New Roman" w:hAnsi="Times New Roman"/>
          <w:sz w:val="22"/>
        </w:rPr>
        <w:t>Esta mostrava a fábrica onde haviam libertado os sonhos. Mas a estrutura industrial havia se transformado completamente – agora era um complexo de estúdios de arte, oficinas de invenção, e espaços de performance, com pessoas de todas as idades criando e colaborando.</w:t>
      </w:r>
    </w:p>
    <w:p>
      <w:pPr>
        <w:spacing w:before="0" w:after="60" w:line="276" w:lineRule="auto"/>
        <w:ind w:firstLine="288"/>
        <w:jc w:val="both"/>
      </w:pPr>
      <w:r>
        <w:rPr>
          <w:rFonts w:ascii="Times New Roman" w:hAnsi="Times New Roman"/>
          <w:sz w:val="22"/>
        </w:rPr>
        <w:t>"A cidade inteira está se reinventando," disse Will. "É como se cada prédio, cada rua, estivesse se tornando o que as pessoas realmente precisam."</w:t>
      </w:r>
    </w:p>
    <w:p>
      <w:pPr>
        <w:spacing w:before="0" w:after="120" w:line="276" w:lineRule="auto"/>
        <w:ind w:firstLine="288"/>
        <w:jc w:val="both"/>
      </w:pPr>
      <w:r>
        <w:rPr>
          <w:rFonts w:ascii="Times New Roman" w:hAnsi="Times New Roman"/>
          <w:sz w:val="22"/>
        </w:rPr>
        <w:t>"Mas há um problema," disse Íris de repente.</w:t>
      </w:r>
    </w:p>
    <w:p>
      <w:pPr>
        <w:spacing w:before="0" w:after="120" w:line="276" w:lineRule="auto"/>
        <w:ind w:firstLine="288"/>
        <w:jc w:val="both"/>
      </w:pPr>
      <w:r>
        <w:rPr>
          <w:rFonts w:ascii="Times New Roman" w:hAnsi="Times New Roman"/>
          <w:sz w:val="22"/>
        </w:rPr>
        <w:t>"O que?" perguntaram todos al mismo tiempo.</w:t>
      </w:r>
    </w:p>
    <w:p>
      <w:pPr>
        <w:spacing w:before="0" w:after="60" w:line="276" w:lineRule="auto"/>
        <w:ind w:firstLine="288"/>
        <w:jc w:val="both"/>
      </w:pPr>
      <w:r>
        <w:rPr>
          <w:rFonts w:ascii="Times New Roman" w:hAnsi="Times New Roman"/>
          <w:sz w:val="22"/>
        </w:rPr>
        <w:t>"Estou detectando resistência em algumas partes da cidade. Parece que nem todos os sistemas de Grimstone foram completamente neutralizados."</w:t>
      </w:r>
    </w:p>
    <w:p>
      <w:pPr>
        <w:spacing w:before="0" w:after="120" w:line="276" w:lineRule="auto"/>
        <w:ind w:firstLine="288"/>
        <w:jc w:val="both"/>
      </w:pPr>
      <w:r>
        <w:rPr>
          <w:rFonts w:ascii="Times New Roman" w:hAnsi="Times New Roman"/>
          <w:sz w:val="22"/>
        </w:rPr>
        <w:t>As telas mudaram para mostrar áreas onde a transformação havia parado. Havia bolsões de cinza em meio ao arco-íris de cores, lugares onde as pessoas ainda se moviam de forma robótica e os prédios permaneciam sem vida.</w:t>
      </w:r>
    </w:p>
    <w:p>
      <w:pPr>
        <w:spacing w:before="0" w:after="60" w:line="276" w:lineRule="auto"/>
        <w:ind w:firstLine="288"/>
        <w:jc w:val="both"/>
      </w:pPr>
      <w:r>
        <w:rPr>
          <w:rFonts w:ascii="Times New Roman" w:hAnsi="Times New Roman"/>
          <w:sz w:val="22"/>
        </w:rPr>
        <w:t>"São os sub-núcleos," disse Grimstone, levantando-se lentamente. "Eu criei sistemas de backup em caso de falha do núcleo principal. Eles estão mantendo partes da cidade sob controle."</w:t>
      </w:r>
    </w:p>
    <w:p>
      <w:pPr>
        <w:spacing w:before="0" w:after="120" w:line="276" w:lineRule="auto"/>
        <w:ind w:firstLine="288"/>
        <w:jc w:val="both"/>
      </w:pPr>
      <w:r>
        <w:rPr>
          <w:rFonts w:ascii="Times New Roman" w:hAnsi="Times New Roman"/>
          <w:sz w:val="22"/>
        </w:rPr>
        <w:t>"Quantos são?" perguntou Will.</w:t>
      </w:r>
    </w:p>
    <w:p>
      <w:pPr>
        <w:spacing w:before="0" w:after="60" w:line="276" w:lineRule="auto"/>
        <w:ind w:firstLine="288"/>
        <w:jc w:val="both"/>
      </w:pPr>
      <w:r>
        <w:rPr>
          <w:rFonts w:ascii="Times New Roman" w:hAnsi="Times New Roman"/>
          <w:sz w:val="22"/>
        </w:rPr>
        <w:t>"Cinco," disse Grimstone. "Espalhados pela cidade. Cada um protegido por Guardianes Omega que não foram afetados pela transformação do núcleo principal."</w:t>
      </w:r>
    </w:p>
    <w:p>
      <w:pPr>
        <w:spacing w:before="0" w:after="120" w:line="276" w:lineRule="auto"/>
        <w:ind w:firstLine="288"/>
        <w:jc w:val="both"/>
      </w:pPr>
      <w:r>
        <w:rPr>
          <w:rFonts w:ascii="Times New Roman" w:hAnsi="Times New Roman"/>
          <w:sz w:val="22"/>
        </w:rPr>
        <w:t>"Então precisamos desativá-los," disse Sophie.</w:t>
      </w:r>
    </w:p>
    <w:p>
      <w:pPr>
        <w:spacing w:before="0" w:after="60" w:line="276" w:lineRule="auto"/>
        <w:ind w:firstLine="288"/>
        <w:jc w:val="both"/>
      </w:pPr>
      <w:r>
        <w:rPr>
          <w:rFonts w:ascii="Times New Roman" w:hAnsi="Times New Roman"/>
          <w:sz w:val="22"/>
        </w:rPr>
        <w:t>"Não é tão simples," disse Grimstone. "Cada sub-núcleo está programado para ativar uma versão menor do Protocolo Omega se for ameaçado. Se tentarmos desativá-los da maneira errada..."</w:t>
      </w:r>
    </w:p>
    <w:p>
      <w:pPr>
        <w:spacing w:before="0" w:after="120" w:line="276" w:lineRule="auto"/>
        <w:ind w:firstLine="288"/>
        <w:jc w:val="both"/>
      </w:pPr>
      <w:r>
        <w:rPr>
          <w:rFonts w:ascii="Times New Roman" w:hAnsi="Times New Roman"/>
          <w:sz w:val="22"/>
        </w:rPr>
        <w:t>"O que vai acontecer?" perguntou Leo.</w:t>
      </w:r>
    </w:p>
    <w:p>
      <w:pPr>
        <w:spacing w:before="0" w:after="60" w:line="276" w:lineRule="auto"/>
        <w:ind w:firstLine="288"/>
        <w:jc w:val="both"/>
      </w:pPr>
      <w:r>
        <w:rPr>
          <w:rFonts w:ascii="Times New Roman" w:hAnsi="Times New Roman"/>
          <w:sz w:val="22"/>
        </w:rPr>
        <w:t>"Eles vão criar bolhas de supressão permanente. As pessoas nessas áreas nunca mais poderão ser livres."</w:t>
      </w:r>
    </w:p>
    <w:p>
      <w:pPr>
        <w:spacing w:before="0" w:after="120" w:line="276" w:lineRule="auto"/>
        <w:ind w:firstLine="288"/>
        <w:jc w:val="both"/>
      </w:pPr>
      <w:r>
        <w:rPr>
          <w:rFonts w:ascii="Times New Roman" w:hAnsi="Times New Roman"/>
          <w:sz w:val="22"/>
        </w:rPr>
        <w:t>Will olhou para seus amigos, vendo a determinação em seus olhos.</w:t>
      </w:r>
    </w:p>
    <w:p>
      <w:pPr>
        <w:spacing w:before="0" w:after="60" w:line="276" w:lineRule="auto"/>
        <w:ind w:firstLine="288"/>
        <w:jc w:val="both"/>
      </w:pPr>
      <w:r>
        <w:rPr>
          <w:rFonts w:ascii="Times New Roman" w:hAnsi="Times New Roman"/>
          <w:sz w:val="22"/>
        </w:rPr>
        <w:t>"Então vamos fazer isso da maneira certa," ele disse. "Íris, você consegue nos guiar até esses sub-núcleos?"</w:t>
      </w:r>
    </w:p>
    <w:p>
      <w:pPr>
        <w:spacing w:before="0" w:after="60" w:line="276" w:lineRule="auto"/>
        <w:ind w:firstLine="288"/>
        <w:jc w:val="both"/>
      </w:pPr>
      <w:r>
        <w:rPr>
          <w:rFonts w:ascii="Times New Roman" w:hAnsi="Times New Roman"/>
          <w:sz w:val="22"/>
        </w:rPr>
        <w:t>"Posso, Will. Mas vocês vão precisar se dividir. Os sub-núcleos estão muito distantes uns dos outros para serem desativados simultaneamente por uma única equipe."</w:t>
      </w:r>
    </w:p>
    <w:p>
      <w:pPr>
        <w:spacing w:before="0" w:after="60" w:line="276" w:lineRule="auto"/>
        <w:ind w:firstLine="288"/>
        <w:jc w:val="both"/>
      </w:pPr>
      <w:r>
        <w:rPr>
          <w:rFonts w:ascii="Times New Roman" w:hAnsi="Times New Roman"/>
          <w:sz w:val="22"/>
        </w:rPr>
        <w:t>"Não," disse Dr. Vasquez. "Vocês não precisam fazer isso sozinhos."</w:t>
      </w:r>
    </w:p>
    <w:p>
      <w:pPr>
        <w:spacing w:before="0" w:after="120" w:line="276" w:lineRule="auto"/>
        <w:ind w:firstLine="288"/>
        <w:jc w:val="both"/>
      </w:pPr>
      <w:r>
        <w:rPr>
          <w:rFonts w:ascii="Times New Roman" w:hAnsi="Times New Roman"/>
          <w:sz w:val="22"/>
        </w:rPr>
        <w:t>Ela apontou para as telas, onde podiam ver grupos de cidadãos se organizando espontaneamente.</w:t>
      </w:r>
    </w:p>
    <w:p>
      <w:pPr>
        <w:spacing w:before="0" w:after="60" w:line="276" w:lineRule="auto"/>
        <w:ind w:firstLine="288"/>
        <w:jc w:val="both"/>
      </w:pPr>
      <w:r>
        <w:rPr>
          <w:rFonts w:ascii="Times New Roman" w:hAnsi="Times New Roman"/>
          <w:sz w:val="22"/>
        </w:rPr>
        <w:t>"As pessoas da cidade estão se organizando. Elas sabem que ainda há partes da cidade que precisam ser libertadas, e querem ajudar."</w:t>
      </w:r>
    </w:p>
    <w:p>
      <w:pPr>
        <w:spacing w:before="0" w:after="120" w:line="276" w:lineRule="auto"/>
        <w:ind w:firstLine="288"/>
        <w:jc w:val="both"/>
      </w:pPr>
      <w:r>
        <w:rPr>
          <w:rFonts w:ascii="Times New Roman" w:hAnsi="Times New Roman"/>
          <w:sz w:val="22"/>
        </w:rPr>
        <w:t>"Mas elas não têm experiência com isso," disse Max.</w:t>
      </w:r>
    </w:p>
    <w:p>
      <w:pPr>
        <w:spacing w:before="0" w:after="60" w:line="276" w:lineRule="auto"/>
        <w:ind w:firstLine="288"/>
        <w:jc w:val="both"/>
      </w:pPr>
      <w:r>
        <w:rPr>
          <w:rFonts w:ascii="Times New Roman" w:hAnsi="Times New Roman"/>
          <w:sz w:val="22"/>
        </w:rPr>
        <w:t>"Não," concordou Dr. Vasquez, "mas elas têm algo que vocês lhes deram – esperança. E às vezes, isso é mais poderoso que qualquer experiência."</w:t>
      </w:r>
    </w:p>
    <w:p>
      <w:pPr>
        <w:spacing w:before="0" w:after="60" w:line="276" w:lineRule="auto"/>
        <w:ind w:firstLine="288"/>
        <w:jc w:val="both"/>
      </w:pPr>
      <w:r>
        <w:rPr>
          <w:rFonts w:ascii="Times New Roman" w:hAnsi="Times New Roman"/>
          <w:sz w:val="22"/>
        </w:rPr>
        <w:t>"Ela está certa," disse Maya, que havia permanecido em silêncio até agora. "A resistência sempre soube que este dia chegaria. Temos células em toda a cidade, e agora que as pessoas estão despertas, nossa rede cresceu exponencialmente."</w:t>
      </w:r>
    </w:p>
    <w:p>
      <w:pPr>
        <w:spacing w:before="0" w:after="60" w:line="276" w:lineRule="auto"/>
        <w:ind w:firstLine="288"/>
        <w:jc w:val="both"/>
      </w:pPr>
      <w:r>
        <w:rPr>
          <w:rFonts w:ascii="Times New Roman" w:hAnsi="Times New Roman"/>
          <w:sz w:val="22"/>
        </w:rPr>
        <w:t>"Então vamos coordenar isso," disse Will. "Cada um de nós vai liderar uma equipe para um sub-núcleo diferente. Maya, você pode coordenar a quinta equipe?"</w:t>
      </w:r>
    </w:p>
    <w:p>
      <w:pPr>
        <w:spacing w:before="0" w:after="120" w:line="276" w:lineRule="auto"/>
        <w:ind w:firstLine="288"/>
        <w:jc w:val="both"/>
      </w:pPr>
      <w:r>
        <w:rPr>
          <w:rFonts w:ascii="Times New Roman" w:hAnsi="Times New Roman"/>
          <w:sz w:val="22"/>
        </w:rPr>
        <w:t>"Seria uma honra," disse Maya.</w:t>
      </w:r>
    </w:p>
    <w:p>
      <w:pPr>
        <w:spacing w:before="0" w:after="120" w:line="276" w:lineRule="auto"/>
        <w:ind w:firstLine="288"/>
        <w:jc w:val="both"/>
      </w:pPr>
      <w:r>
        <w:rPr>
          <w:rFonts w:ascii="Times New Roman" w:hAnsi="Times New Roman"/>
          <w:sz w:val="22"/>
        </w:rPr>
        <w:t>"E eu?" perguntou Grimstone hesitantemente.</w:t>
      </w:r>
    </w:p>
    <w:p>
      <w:pPr>
        <w:spacing w:before="0" w:after="120" w:line="276" w:lineRule="auto"/>
        <w:ind w:firstLine="288"/>
        <w:jc w:val="both"/>
      </w:pPr>
      <w:r>
        <w:rPr>
          <w:rFonts w:ascii="Times New Roman" w:hAnsi="Times New Roman"/>
          <w:sz w:val="22"/>
        </w:rPr>
        <w:t>Todos olharam para ele. O homem que havia sido seu inimigo agora parecia genuinamente arrependido e disposto a ajudar.</w:t>
      </w:r>
    </w:p>
    <w:p>
      <w:pPr>
        <w:spacing w:before="0" w:after="60" w:line="276" w:lineRule="auto"/>
        <w:ind w:firstLine="288"/>
        <w:jc w:val="both"/>
      </w:pPr>
      <w:r>
        <w:rPr>
          <w:rFonts w:ascii="Times New Roman" w:hAnsi="Times New Roman"/>
          <w:sz w:val="22"/>
        </w:rPr>
        <w:t>"Você conhece os sub-núcleos melhor que qualquer um," disse Will. "Pode nos ajudar a desativá-los sem acionar os protocolos de emergência?"</w:t>
      </w:r>
    </w:p>
    <w:p>
      <w:pPr>
        <w:spacing w:before="0" w:after="60" w:line="276" w:lineRule="auto"/>
        <w:ind w:firstLine="288"/>
        <w:jc w:val="both"/>
      </w:pPr>
      <w:r>
        <w:rPr>
          <w:rFonts w:ascii="Times New Roman" w:hAnsi="Times New Roman"/>
          <w:sz w:val="22"/>
        </w:rPr>
        <w:t>"Posso," disse Grimstone. "Mas vocês confiam em mim?"</w:t>
      </w:r>
    </w:p>
    <w:p>
      <w:pPr>
        <w:spacing w:before="0" w:after="120" w:line="276" w:lineRule="auto"/>
        <w:ind w:firstLine="288"/>
        <w:jc w:val="both"/>
      </w:pPr>
      <w:r>
        <w:rPr>
          <w:rFonts w:ascii="Times New Roman" w:hAnsi="Times New Roman"/>
          <w:sz w:val="22"/>
        </w:rPr>
        <w:t>Will olhou para seus amigos, e então de volta para Grimstone.</w:t>
      </w:r>
    </w:p>
    <w:p>
      <w:pPr>
        <w:spacing w:before="0" w:after="60" w:line="276" w:lineRule="auto"/>
        <w:ind w:firstLine="288"/>
        <w:jc w:val="both"/>
      </w:pPr>
      <w:r>
        <w:rPr>
          <w:rFonts w:ascii="Times New Roman" w:hAnsi="Times New Roman"/>
          <w:sz w:val="22"/>
        </w:rPr>
        <w:t>"Todos merecem uma segunda chance," ele disse. "Especialmente quando estão tentando consertar seus erros."</w:t>
      </w:r>
    </w:p>
    <w:p>
      <w:pPr>
        <w:spacing w:before="0" w:after="120" w:line="276" w:lineRule="auto"/>
        <w:ind w:firstLine="288"/>
        <w:jc w:val="both"/>
      </w:pPr>
      <w:r>
        <w:rPr>
          <w:rFonts w:ascii="Times New Roman" w:hAnsi="Times New Roman"/>
          <w:sz w:val="22"/>
        </w:rPr>
        <w:t>Dr. Vasquez sorriu e colocou a mão no ombro de Grimstone. "Vamos trabalhar juntos, como deveríamos ter feito desde o início."</w:t>
      </w:r>
    </w:p>
    <w:p>
      <w:pPr>
        <w:spacing w:before="0" w:after="120" w:line="276" w:lineRule="auto"/>
        <w:ind w:firstLine="288"/>
        <w:jc w:val="both"/>
      </w:pPr>
      <w:r>
        <w:rPr>
          <w:rFonts w:ascii="Times New Roman" w:hAnsi="Times New Roman"/>
          <w:sz w:val="22"/>
        </w:rPr>
        <w:t>Rapidamente, eles organizaram as equipes. Will lideraria uma equipe para o sub-núcleo no distrito comercial. Sophie iria para o distrito residencial. Leo e Jimmy Hendrix iriam para o distrito industrial. Max iria para o distrito educacional. E Maya lideraria uma equipe para o distrito de entretenimento.</w:t>
      </w:r>
    </w:p>
    <w:p>
      <w:pPr>
        <w:spacing w:before="0" w:after="120" w:line="276" w:lineRule="auto"/>
        <w:ind w:firstLine="288"/>
        <w:jc w:val="both"/>
      </w:pPr>
      <w:r>
        <w:rPr>
          <w:rFonts w:ascii="Times New Roman" w:hAnsi="Times New Roman"/>
          <w:sz w:val="22"/>
        </w:rPr>
        <w:t>Dr. Vasquez e Grimstone ficariam na Torre Central, coordenando as operações e fornecendo orientação técnica através de Íris.</w:t>
      </w:r>
    </w:p>
    <w:p>
      <w:pPr>
        <w:spacing w:before="0" w:after="60" w:line="276" w:lineRule="auto"/>
        <w:ind w:firstLine="288"/>
        <w:jc w:val="both"/>
      </w:pPr>
      <w:r>
        <w:rPr>
          <w:rFonts w:ascii="Times New Roman" w:hAnsi="Times New Roman"/>
          <w:sz w:val="22"/>
        </w:rPr>
        <w:t>"Lembrem-se," disse Grimstone antes de partirem, "cada sub-núcleo tem uma frequência específica. Vocês precisam neutralizar essa frequência com energia emocional positiva antes de tentar desativar fisicamente o núcleo."</w:t>
      </w:r>
    </w:p>
    <w:p>
      <w:pPr>
        <w:spacing w:before="0" w:after="120" w:line="276" w:lineRule="auto"/>
        <w:ind w:firstLine="288"/>
        <w:jc w:val="both"/>
      </w:pPr>
      <w:r>
        <w:rPr>
          <w:rFonts w:ascii="Times New Roman" w:hAnsi="Times New Roman"/>
          <w:sz w:val="22"/>
        </w:rPr>
        <w:t>"Como fazemos isso?" perguntou Sophie.</w:t>
      </w:r>
    </w:p>
    <w:p>
      <w:pPr>
        <w:spacing w:before="0" w:after="60" w:line="276" w:lineRule="auto"/>
        <w:ind w:firstLine="288"/>
        <w:jc w:val="both"/>
      </w:pPr>
      <w:r>
        <w:rPr>
          <w:rFonts w:ascii="Times New Roman" w:hAnsi="Times New Roman"/>
          <w:sz w:val="22"/>
        </w:rPr>
        <w:t>"Da mesma forma que fizeram aqui," disse Dr. Vasquez. "Conectem-se com as pessoas ao redor. Usem suas emoções puras para sobrecarregar os sistemas de supressão."</w:t>
      </w:r>
    </w:p>
    <w:p>
      <w:pPr>
        <w:spacing w:before="0" w:after="120" w:line="276" w:lineRule="auto"/>
        <w:ind w:firstLine="288"/>
        <w:jc w:val="both"/>
      </w:pPr>
      <w:r>
        <w:rPr>
          <w:rFonts w:ascii="Times New Roman" w:hAnsi="Times New Roman"/>
          <w:sz w:val="22"/>
        </w:rPr>
        <w:t>"E se não conseguirmos?" perguntou Leo.</w:t>
      </w:r>
    </w:p>
    <w:p>
      <w:pPr>
        <w:spacing w:before="0" w:after="120" w:line="276" w:lineRule="auto"/>
        <w:ind w:firstLine="288"/>
        <w:jc w:val="both"/>
      </w:pPr>
      <w:r>
        <w:rPr>
          <w:rFonts w:ascii="Times New Roman" w:hAnsi="Times New Roman"/>
          <w:sz w:val="22"/>
        </w:rPr>
        <w:t>"Vão conseguir," disse Jimmy Hendrix – ou pelo menos, foi o que todos ouviram em suas mentes. O cachorro havia desenvolvido uma conexão telepática temporária com todos eles através de sua energia dourada.</w:t>
      </w:r>
    </w:p>
    <w:p>
      <w:pPr>
        <w:spacing w:before="0" w:after="60" w:line="276" w:lineRule="auto"/>
        <w:ind w:firstLine="288"/>
        <w:jc w:val="both"/>
      </w:pPr>
      <w:r>
        <w:rPr>
          <w:rFonts w:ascii="Times New Roman" w:hAnsi="Times New Roman"/>
          <w:sz w:val="22"/>
        </w:rPr>
        <w:t>"Jimmy está certo," disse Will, sorrindo. "Vamos conseguir. Porque não estamos fazendo isso sozinhos. Temos toda a cidade conosco."</w:t>
      </w:r>
    </w:p>
    <w:p>
      <w:pPr>
        <w:spacing w:before="0" w:after="120" w:line="276" w:lineRule="auto"/>
        <w:ind w:firstLine="288"/>
        <w:jc w:val="both"/>
      </w:pPr>
      <w:r>
        <w:rPr>
          <w:rFonts w:ascii="Times New Roman" w:hAnsi="Times New Roman"/>
          <w:sz w:val="22"/>
        </w:rPr>
        <w:t>Eles se separaram, cada equipe saindo da Torre Central em direção a seu objetivo. Enquanto desciam pelos elevadores e saíam para as ruas, Will podia ver que a cidade havia se tornado um lugar completamente diferente.</w:t>
      </w:r>
    </w:p>
    <w:p>
      <w:pPr>
        <w:spacing w:before="0" w:after="120" w:line="276" w:lineRule="auto"/>
        <w:ind w:firstLine="288"/>
        <w:jc w:val="both"/>
      </w:pPr>
      <w:r>
        <w:rPr>
          <w:rFonts w:ascii="Times New Roman" w:hAnsi="Times New Roman"/>
          <w:sz w:val="22"/>
        </w:rPr>
        <w:t>As ruas que antes eram cinzentas e uniformes agora pulsavam com vida e cor. Artistas pintavam murais nas paredes, músicos tocavam nas esquinas, e crianças brincavam em parques que pareciam ter sido criados por mágica.</w:t>
      </w:r>
    </w:p>
    <w:p>
      <w:pPr>
        <w:spacing w:before="0" w:after="120" w:line="276" w:lineRule="auto"/>
        <w:ind w:firstLine="288"/>
        <w:jc w:val="both"/>
      </w:pPr>
      <w:r>
        <w:rPr>
          <w:rFonts w:ascii="Times New Roman" w:hAnsi="Times New Roman"/>
          <w:sz w:val="22"/>
        </w:rPr>
        <w:t>Mas também podia ver as áreas escuras – bolsões de cinza onde os sub-núcleos ainda mantinham controle. Era como ver feridas em um corpo que estava tentando se curar.</w:t>
      </w:r>
    </w:p>
    <w:p>
      <w:pPr>
        <w:spacing w:before="0" w:after="120" w:line="276" w:lineRule="auto"/>
        <w:ind w:firstLine="288"/>
        <w:jc w:val="both"/>
      </w:pPr>
      <w:r>
        <w:rPr>
          <w:rFonts w:ascii="Times New Roman" w:hAnsi="Times New Roman"/>
          <w:sz w:val="22"/>
        </w:rPr>
        <w:t>"Não se preocupem," disse uma voz atrás dele.</w:t>
      </w:r>
    </w:p>
    <w:p>
      <w:pPr>
        <w:spacing w:before="0" w:after="120" w:line="276" w:lineRule="auto"/>
        <w:ind w:firstLine="288"/>
        <w:jc w:val="both"/>
      </w:pPr>
      <w:r>
        <w:rPr>
          <w:rFonts w:ascii="Times New Roman" w:hAnsi="Times New Roman"/>
          <w:sz w:val="22"/>
        </w:rPr>
        <w:t>Will se virou e viu um grupo de cidadãos se aproximando. Era a mulher que havia sido uma das figuras encapuzadas de Grimstone, agora completamente desperta e radiante.</w:t>
      </w:r>
    </w:p>
    <w:p>
      <w:pPr>
        <w:spacing w:before="0" w:after="60" w:line="276" w:lineRule="auto"/>
        <w:ind w:firstLine="288"/>
        <w:jc w:val="both"/>
      </w:pPr>
      <w:r>
        <w:rPr>
          <w:rFonts w:ascii="Times New Roman" w:hAnsi="Times New Roman"/>
          <w:sz w:val="22"/>
        </w:rPr>
        <w:t>"Meu nome é Clara," ela disse. "E eu quero ajudar. Todos nós queremos ajudar."</w:t>
      </w:r>
    </w:p>
    <w:p>
      <w:pPr>
        <w:spacing w:before="0" w:after="120" w:line="276" w:lineRule="auto"/>
        <w:ind w:firstLine="288"/>
        <w:jc w:val="both"/>
      </w:pPr>
      <w:r>
        <w:rPr>
          <w:rFonts w:ascii="Times New Roman" w:hAnsi="Times New Roman"/>
          <w:sz w:val="22"/>
        </w:rPr>
        <w:t>Atrás dela, Will podia ver dezenas de outras pessoas – homens, mulheres, crianças, todos com olhos brilhantes e sorrisos determinados.</w:t>
      </w:r>
    </w:p>
    <w:p>
      <w:pPr>
        <w:spacing w:before="0" w:after="60" w:line="276" w:lineRule="auto"/>
        <w:ind w:firstLine="288"/>
        <w:jc w:val="both"/>
      </w:pPr>
      <w:r>
        <w:rPr>
          <w:rFonts w:ascii="Times New Roman" w:hAnsi="Times New Roman"/>
          <w:sz w:val="22"/>
        </w:rPr>
        <w:t>"Vocês nos deram de volta nossas vidas," disse Clara. "Agora queremos ajudar a dar isso para todos os outros."</w:t>
      </w:r>
    </w:p>
    <w:p>
      <w:pPr>
        <w:spacing w:before="0" w:after="120" w:line="276" w:lineRule="auto"/>
        <w:ind w:firstLine="288"/>
        <w:jc w:val="both"/>
      </w:pPr>
      <w:r>
        <w:rPr>
          <w:rFonts w:ascii="Times New Roman" w:hAnsi="Times New Roman"/>
          <w:sz w:val="22"/>
        </w:rPr>
        <w:t>Will sorriu, sentindo uma onda de emoção pura. Esta era a verdadeira revolução – não apenas a derrubada de um sistema opressivo, mas o despertar do espírito humano em toda sua glória.</w:t>
      </w:r>
    </w:p>
    <w:p>
      <w:pPr>
        <w:spacing w:before="0" w:after="60" w:line="276" w:lineRule="auto"/>
        <w:ind w:firstLine="288"/>
        <w:jc w:val="both"/>
      </w:pPr>
      <w:r>
        <w:rPr>
          <w:rFonts w:ascii="Times New Roman" w:hAnsi="Times New Roman"/>
          <w:sz w:val="22"/>
        </w:rPr>
        <w:t>"Então vamos terminar isso," ele disse. "Juntos."</w:t>
      </w:r>
    </w:p>
    <w:p>
      <w:pPr>
        <w:spacing w:before="0" w:after="120" w:line="276" w:lineRule="auto"/>
        <w:ind w:firstLine="288"/>
        <w:jc w:val="both"/>
      </w:pPr>
      <w:r>
        <w:rPr>
          <w:rFonts w:ascii="Times New Roman" w:hAnsi="Times New Roman"/>
          <w:sz w:val="22"/>
        </w:rPr>
        <w:t>E com isso, as cinco equipes se espalharam pela cidade, cada uma carregando a esperança de libertar completamente sua nova casa. A revolução das cores estava apenas começando.</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8*</w:t>
      </w:r>
    </w:p>
    <w:p>
      <w:pPr>
        <w:spacing w:before="360" w:after="240" w:line="240" w:lineRule="auto"/>
        <w:jc w:val="center"/>
      </w:pPr>
      <w:r>
        <w:rPr>
          <w:rFonts w:ascii="Times New Roman" w:hAnsi="Times New Roman"/>
          <w:b/>
          <w:sz w:val="28"/>
        </w:rPr>
        <w:t>CAPÍTULO 9: EL DESPERTAR DE LOS SUEÑOS</w:t>
      </w:r>
    </w:p>
    <w:p>
      <w:pPr>
        <w:spacing w:before="0" w:after="120" w:line="276" w:lineRule="auto"/>
        <w:ind w:firstLine="288"/>
        <w:jc w:val="both"/>
      </w:pPr>
      <w:r>
        <w:rPr>
          <w:rFonts w:ascii="Times New Roman" w:hAnsi="Times New Roman"/>
          <w:sz w:val="22"/>
        </w:rPr>
        <w:t>A operação para libertar os cinco sub-núcleos aconteceu simultaneamente em toda a cidade, como uma sinfonia coordenada de esperança e determinação. Do alto da Torre Central, Dr. Vasquez e Grimstone observavam através das telas de Íris enquanto cada equipe se aproximava de seu objetivo.</w:t>
      </w:r>
    </w:p>
    <w:p>
      <w:pPr>
        <w:spacing w:before="0" w:after="120" w:line="276" w:lineRule="auto"/>
        <w:ind w:firstLine="288"/>
        <w:jc w:val="both"/>
      </w:pPr>
      <w:r>
        <w:rPr>
          <w:rFonts w:ascii="Times New Roman" w:hAnsi="Times New Roman"/>
          <w:sz w:val="22"/>
        </w:rPr>
        <w:t>"Equipe Will, relatem posição," disse Dr. Vasquez através do comunicador.</w:t>
      </w:r>
    </w:p>
    <w:p>
      <w:pPr>
        <w:spacing w:before="0" w:after="60" w:line="276" w:lineRule="auto"/>
        <w:ind w:firstLine="288"/>
        <w:jc w:val="both"/>
      </w:pPr>
      <w:r>
        <w:rPr>
          <w:rFonts w:ascii="Times New Roman" w:hAnsi="Times New Roman"/>
          <w:sz w:val="22"/>
        </w:rPr>
        <w:t>"Chegamos ao distrito comercial," respondeu Will. "O sub-núcleo está no centro do shopping principal. Posso ver os Guardianes Omega patrulhando a área."</w:t>
      </w:r>
    </w:p>
    <w:p>
      <w:pPr>
        <w:spacing w:before="0" w:after="60" w:line="276" w:lineRule="auto"/>
        <w:ind w:firstLine="288"/>
        <w:jc w:val="both"/>
      </w:pPr>
      <w:r>
        <w:rPr>
          <w:rFonts w:ascii="Times New Roman" w:hAnsi="Times New Roman"/>
          <w:sz w:val="22"/>
        </w:rPr>
        <w:t>"Equipe Sophie, aqui," veio a voz de Sophie. "Distrito residencial. O sub-núcleo está em um complexo de apartamentos. As pessoas aqui parecem... vazias. Como se fossem fantasmas."</w:t>
      </w:r>
    </w:p>
    <w:p>
      <w:pPr>
        <w:spacing w:before="0" w:after="60" w:line="276" w:lineRule="auto"/>
        <w:ind w:firstLine="288"/>
        <w:jc w:val="both"/>
      </w:pPr>
      <w:r>
        <w:rPr>
          <w:rFonts w:ascii="Times New Roman" w:hAnsi="Times New Roman"/>
          <w:sz w:val="22"/>
        </w:rPr>
        <w:t>"Equipe Leo reportando," disse Leo. "Distrito industrial. Este lugar é assombrador. As fábricas estão funcionando, mas não há ninguém trabalhando nelas. Apenas máquinas produzindo... nada."</w:t>
      </w:r>
    </w:p>
    <w:p>
      <w:pPr>
        <w:spacing w:before="0" w:after="60" w:line="276" w:lineRule="auto"/>
        <w:ind w:firstLine="288"/>
        <w:jc w:val="both"/>
      </w:pPr>
      <w:r>
        <w:rPr>
          <w:rFonts w:ascii="Times New Roman" w:hAnsi="Times New Roman"/>
          <w:sz w:val="22"/>
        </w:rPr>
        <w:t>"Equipe Max," disse Max. "Distrito educacional. O sub-núcleo está na escola principal. Posso ver crianças sentadas em salas de aula, mas elas não estão aprendendo. Estão apenas... olhando para frente."</w:t>
      </w:r>
    </w:p>
    <w:p>
      <w:pPr>
        <w:spacing w:before="0" w:after="60" w:line="276" w:lineRule="auto"/>
        <w:ind w:firstLine="288"/>
        <w:jc w:val="both"/>
      </w:pPr>
      <w:r>
        <w:rPr>
          <w:rFonts w:ascii="Times New Roman" w:hAnsi="Times New Roman"/>
          <w:sz w:val="22"/>
        </w:rPr>
        <w:t>"Maya aqui," disse Maya. "Distrito de entretenimento. Ironicamente, este é o lugar mais triste de todos. Há um teatro gigante onde as pessoas estão sentadas assistindo a uma tela em branco."</w:t>
      </w:r>
    </w:p>
    <w:p>
      <w:pPr>
        <w:spacing w:before="0" w:after="120" w:line="276" w:lineRule="auto"/>
        <w:ind w:firstLine="288"/>
        <w:jc w:val="both"/>
      </w:pPr>
      <w:r>
        <w:rPr>
          <w:rFonts w:ascii="Times New Roman" w:hAnsi="Times New Roman"/>
          <w:sz w:val="22"/>
        </w:rPr>
        <w:t>Grimstone se inclinou sobre o console, sua voz carregada de arrependimento. "Cada sub-núcleo foi projetado para suprimir um aspecto específico da criatividade humana. Comércio criativo, vida doméstica imaginativa, trabalho inovador, educação inspiradora, e entretenimento genuíno."</w:t>
      </w:r>
    </w:p>
    <w:p>
      <w:pPr>
        <w:spacing w:before="0" w:after="60" w:line="276" w:lineRule="auto"/>
        <w:ind w:firstLine="288"/>
        <w:jc w:val="both"/>
      </w:pPr>
      <w:r>
        <w:rPr>
          <w:rFonts w:ascii="Times New Roman" w:hAnsi="Times New Roman"/>
          <w:sz w:val="22"/>
        </w:rPr>
        <w:t>"Mas agora sabemos como detê-los," disse Dr. Vasquez. "Lembrem-se, vocês precisam criar uma sobrecarga emocional positiva antes de tentar a desativação física."</w:t>
      </w:r>
    </w:p>
    <w:p>
      <w:pPr>
        <w:spacing w:before="0" w:after="60" w:line="276" w:lineRule="auto"/>
        <w:ind w:firstLine="288"/>
        <w:jc w:val="both"/>
      </w:pPr>
      <w:r>
        <w:rPr>
          <w:rFonts w:ascii="Times New Roman" w:hAnsi="Times New Roman"/>
          <w:sz w:val="22"/>
        </w:rPr>
        <w:t>"Entendido," disse Will. "Vamos começar."</w:t>
      </w:r>
    </w:p>
    <w:p>
      <w:pPr>
        <w:spacing w:before="0" w:after="120" w:line="276" w:lineRule="auto"/>
        <w:ind w:firstLine="288"/>
        <w:jc w:val="both"/>
      </w:pPr>
      <w:r>
        <w:rPr>
          <w:rFonts w:ascii="Times New Roman" w:hAnsi="Times New Roman"/>
          <w:sz w:val="22"/>
        </w:rPr>
        <w:t>No distrito comercial, Will e sua equipe de cidadãos libertados se posicionaram ao redor do shopping. O lugar era uma versão distorcida do que um shopping deveria ser – todas as lojas vendiam exatamente os mesmos produtos cinzentos, e as pessoas caminhavam em padrões perfeitamente previsíveis.</w:t>
      </w:r>
    </w:p>
    <w:p>
      <w:pPr>
        <w:spacing w:before="0" w:after="60" w:line="276" w:lineRule="auto"/>
        <w:ind w:firstLine="288"/>
        <w:jc w:val="both"/>
      </w:pPr>
      <w:r>
        <w:rPr>
          <w:rFonts w:ascii="Times New Roman" w:hAnsi="Times New Roman"/>
          <w:sz w:val="22"/>
        </w:rPr>
        <w:t>"Clara," Will disse para a mulher que havia se juntado a eles, "você se lembra de como era fazer compras antes? Quando você podia escolher coisas que realmente queria?"</w:t>
      </w:r>
    </w:p>
    <w:p>
      <w:pPr>
        <w:spacing w:before="0" w:after="120" w:line="276" w:lineRule="auto"/>
        <w:ind w:firstLine="288"/>
        <w:jc w:val="both"/>
      </w:pPr>
      <w:r>
        <w:rPr>
          <w:rFonts w:ascii="Times New Roman" w:hAnsi="Times New Roman"/>
          <w:sz w:val="22"/>
        </w:rPr>
        <w:t>Clara fechou os olhos por un momento, e quando os abriu, eles brilhavam com lágrimas de alegria. "Eu me lembro! Eu costumava comprar flores. Flores coloridas para minha casa. E livros! Livros de poesia!"</w:t>
      </w:r>
    </w:p>
    <w:p>
      <w:pPr>
        <w:spacing w:before="0" w:after="120" w:line="276" w:lineRule="auto"/>
        <w:ind w:firstLine="288"/>
        <w:jc w:val="both"/>
      </w:pPr>
      <w:r>
        <w:rPr>
          <w:rFonts w:ascii="Times New Roman" w:hAnsi="Times New Roman"/>
          <w:sz w:val="22"/>
        </w:rPr>
        <w:t>"Então vamos mostrar para essas pessoas o que elas estão perdendo," disse Will.</w:t>
      </w:r>
    </w:p>
    <w:p>
      <w:pPr>
        <w:spacing w:before="0" w:after="120" w:line="276" w:lineRule="auto"/>
        <w:ind w:firstLine="288"/>
        <w:jc w:val="both"/>
      </w:pPr>
      <w:r>
        <w:rPr>
          <w:rFonts w:ascii="Times New Roman" w:hAnsi="Times New Roman"/>
          <w:sz w:val="22"/>
        </w:rPr>
        <w:t>Eles entraram no shopping, e Clara começou a falar com as pessoas, compartilhando suas memórias recuperadas. Lentamente, os olhos vazios dos compradores começaram a brilhar. Uma mulher de repente parou e olhou para a roupa cinza que estava segurando.</w:t>
      </w:r>
    </w:p>
    <w:p>
      <w:pPr>
        <w:spacing w:before="0" w:after="60" w:line="276" w:lineRule="auto"/>
        <w:ind w:firstLine="288"/>
        <w:jc w:val="both"/>
      </w:pPr>
      <w:r>
        <w:rPr>
          <w:rFonts w:ascii="Times New Roman" w:hAnsi="Times New Roman"/>
          <w:sz w:val="22"/>
        </w:rPr>
        <w:t>"Por que eu compraria isso?" ela perguntou. "Eu odeio cinza!"</w:t>
      </w:r>
    </w:p>
    <w:p>
      <w:pPr>
        <w:spacing w:before="0" w:after="120" w:line="276" w:lineRule="auto"/>
        <w:ind w:firstLine="288"/>
        <w:jc w:val="both"/>
      </w:pPr>
      <w:r>
        <w:rPr>
          <w:rFonts w:ascii="Times New Roman" w:hAnsi="Times New Roman"/>
          <w:sz w:val="22"/>
        </w:rPr>
        <w:t>E então, como se fosse mágica, a roupa em suas mãos começou a mudar de cor, tornando-se um vestido azul vibrante.</w:t>
      </w:r>
    </w:p>
    <w:p>
      <w:pPr>
        <w:spacing w:before="0" w:after="120" w:line="276" w:lineRule="auto"/>
        <w:ind w:firstLine="288"/>
        <w:jc w:val="both"/>
      </w:pPr>
      <w:r>
        <w:rPr>
          <w:rFonts w:ascii="Times New Roman" w:hAnsi="Times New Roman"/>
          <w:sz w:val="22"/>
        </w:rPr>
        <w:t>No distrito residencial, Sophie estava trabalhando com famílias inteiras. Ela encontrou uma família sentada ao redor de uma mesa, comendo uma refeição sem sabor em silêncio total.</w:t>
      </w:r>
    </w:p>
    <w:p>
      <w:pPr>
        <w:spacing w:before="0" w:after="60" w:line="276" w:lineRule="auto"/>
        <w:ind w:firstLine="288"/>
        <w:jc w:val="both"/>
      </w:pPr>
      <w:r>
        <w:rPr>
          <w:rFonts w:ascii="Times New Roman" w:hAnsi="Times New Roman"/>
          <w:sz w:val="22"/>
        </w:rPr>
        <w:t>"Vocês se lembram de conversar durante o jantar?" Sophie perguntou gentilmente. "De rir juntos? De contar histórias?"</w:t>
      </w:r>
    </w:p>
    <w:p>
      <w:pPr>
        <w:spacing w:before="0" w:after="120" w:line="276" w:lineRule="auto"/>
        <w:ind w:firstLine="288"/>
        <w:jc w:val="both"/>
      </w:pPr>
      <w:r>
        <w:rPr>
          <w:rFonts w:ascii="Times New Roman" w:hAnsi="Times New Roman"/>
          <w:sz w:val="22"/>
        </w:rPr>
        <w:t>O pai da família levantou os olhos lentamente. "Eu... eu costumava contar piadas," ele disse hesitantemente. "Piadas ruins que faziam minha filha rir."</w:t>
      </w:r>
    </w:p>
    <w:p>
      <w:pPr>
        <w:spacing w:before="0" w:after="120" w:line="276" w:lineRule="auto"/>
        <w:ind w:firstLine="288"/>
        <w:jc w:val="both"/>
      </w:pPr>
      <w:r>
        <w:rPr>
          <w:rFonts w:ascii="Times New Roman" w:hAnsi="Times New Roman"/>
          <w:sz w:val="22"/>
        </w:rPr>
        <w:t>"Conte uma agora," encorajou Sophie.</w:t>
      </w:r>
    </w:p>
    <w:p>
      <w:pPr>
        <w:spacing w:before="0" w:after="60" w:line="276" w:lineRule="auto"/>
        <w:ind w:firstLine="288"/>
        <w:jc w:val="both"/>
      </w:pPr>
      <w:r>
        <w:rPr>
          <w:rFonts w:ascii="Times New Roman" w:hAnsi="Times New Roman"/>
          <w:sz w:val="22"/>
        </w:rPr>
        <w:t>"Por que o pássaro foi ao médico?" ele perguntou, sua voz ganhando vida. "Porque estava com dor no tweet!"</w:t>
      </w:r>
    </w:p>
    <w:p>
      <w:pPr>
        <w:spacing w:before="0" w:after="120" w:line="276" w:lineRule="auto"/>
        <w:ind w:firstLine="288"/>
        <w:jc w:val="both"/>
      </w:pPr>
      <w:r>
        <w:rPr>
          <w:rFonts w:ascii="Times New Roman" w:hAnsi="Times New Roman"/>
          <w:sz w:val="22"/>
        </w:rPr>
        <w:t>A piada era terrível, mas a filha explodiu em gargalhadas genuínas, e de repente toda a casa começou a se transformar. As paredes cinzentas ganharam cor, plantas apareceram nas janelas, e o aroma de uma refeição caseira real começou a emanar da cozinha.</w:t>
      </w:r>
    </w:p>
    <w:p>
      <w:pPr>
        <w:spacing w:before="0" w:after="120" w:line="276" w:lineRule="auto"/>
        <w:ind w:firstLine="288"/>
        <w:jc w:val="both"/>
      </w:pPr>
      <w:r>
        <w:rPr>
          <w:rFonts w:ascii="Times New Roman" w:hAnsi="Times New Roman"/>
          <w:sz w:val="22"/>
        </w:rPr>
        <w:t>No distrito industrial, Leo e Jimmy Hendrix estavam enfrentando um desafio diferente. As máquinas continuavam funcionando, mas não havia trabalhadores para se conectar emocionalmente.</w:t>
      </w:r>
    </w:p>
    <w:p>
      <w:pPr>
        <w:spacing w:before="0" w:after="60" w:line="276" w:lineRule="auto"/>
        <w:ind w:firstLine="288"/>
        <w:jc w:val="both"/>
      </w:pPr>
      <w:r>
        <w:rPr>
          <w:rFonts w:ascii="Times New Roman" w:hAnsi="Times New Roman"/>
          <w:sz w:val="22"/>
        </w:rPr>
        <w:t>"Jimmy," Leo disse, "você consegue sentir se há pessoas presas em algum lugar aqui?"</w:t>
      </w:r>
    </w:p>
    <w:p>
      <w:pPr>
        <w:spacing w:before="0" w:after="120" w:line="276" w:lineRule="auto"/>
        <w:ind w:firstLine="288"/>
        <w:jc w:val="both"/>
      </w:pPr>
      <w:r>
        <w:rPr>
          <w:rFonts w:ascii="Times New Roman" w:hAnsi="Times New Roman"/>
          <w:sz w:val="22"/>
        </w:rPr>
        <w:t>Jimmy Hendrix latiu e correu em direção a um prédio que parecia ser um dormitório. Lá dentro, eles encontraram centenas de trabalhadores deitados em camas, conectados a máquinas que pareciam estar drenando sua energia criativa.</w:t>
      </w:r>
    </w:p>
    <w:p>
      <w:pPr>
        <w:spacing w:before="0" w:after="60" w:line="276" w:lineRule="auto"/>
        <w:ind w:firstLine="288"/>
        <w:jc w:val="both"/>
      </w:pPr>
      <w:r>
        <w:rPr>
          <w:rFonts w:ascii="Times New Roman" w:hAnsi="Times New Roman"/>
          <w:sz w:val="22"/>
        </w:rPr>
        <w:t>"Eles estão sendo usados como baterias," Leo percebeu com horror. "Suas ideias estão sendo extraídas para alimentar as máquinas."</w:t>
      </w:r>
    </w:p>
    <w:p>
      <w:pPr>
        <w:spacing w:before="0" w:after="120" w:line="276" w:lineRule="auto"/>
        <w:ind w:firstLine="288"/>
        <w:jc w:val="both"/>
      </w:pPr>
      <w:r>
        <w:rPr>
          <w:rFonts w:ascii="Times New Roman" w:hAnsi="Times New Roman"/>
          <w:sz w:val="22"/>
        </w:rPr>
        <w:t>Leo começou a desconectar os trabalhadores um por um, e Jimmy Hendrix usou sua energia dourada para revitalizá-los. Quando o primeiro trabalhador acordou, ele olhou ao redor confundido.</w:t>
      </w:r>
    </w:p>
    <w:p>
      <w:pPr>
        <w:spacing w:before="0" w:after="60" w:line="276" w:lineRule="auto"/>
        <w:ind w:firstLine="288"/>
        <w:jc w:val="both"/>
      </w:pPr>
      <w:r>
        <w:rPr>
          <w:rFonts w:ascii="Times New Roman" w:hAnsi="Times New Roman"/>
          <w:sz w:val="22"/>
        </w:rPr>
        <w:t>"Onde estou? Eu estava sonhando com uma máquina que podia transformar lixo em arte..."</w:t>
      </w:r>
    </w:p>
    <w:p>
      <w:pPr>
        <w:spacing w:before="0" w:after="120" w:line="276" w:lineRule="auto"/>
        <w:ind w:firstLine="288"/>
        <w:jc w:val="both"/>
      </w:pPr>
      <w:r>
        <w:rPr>
          <w:rFonts w:ascii="Times New Roman" w:hAnsi="Times New Roman"/>
          <w:sz w:val="22"/>
        </w:rPr>
        <w:t>"Então vamos construí-la," disse Leo, sorrindo.</w:t>
      </w:r>
    </w:p>
    <w:p>
      <w:pPr>
        <w:spacing w:before="0" w:after="120" w:line="276" w:lineRule="auto"/>
        <w:ind w:firstLine="288"/>
        <w:jc w:val="both"/>
      </w:pPr>
      <w:r>
        <w:rPr>
          <w:rFonts w:ascii="Times New Roman" w:hAnsi="Times New Roman"/>
          <w:sz w:val="22"/>
        </w:rPr>
        <w:t>No distrito educacional, Max estava trabalhando com as crianças. Elas estavam sentadas em fileiras perfeitas, olhando para um quadro em branco.</w:t>
      </w:r>
    </w:p>
    <w:p>
      <w:pPr>
        <w:spacing w:before="0" w:after="60" w:line="276" w:lineRule="auto"/>
        <w:ind w:firstLine="288"/>
        <w:jc w:val="both"/>
      </w:pPr>
      <w:r>
        <w:rPr>
          <w:rFonts w:ascii="Times New Roman" w:hAnsi="Times New Roman"/>
          <w:sz w:val="22"/>
        </w:rPr>
        <w:t>"Ei, pessoal," Max disse, sentando-se no chão na frente delas. "Quem aqui gosta de desenhar?"</w:t>
      </w:r>
    </w:p>
    <w:p>
      <w:pPr>
        <w:spacing w:before="0" w:after="120" w:line="276" w:lineRule="auto"/>
        <w:ind w:firstLine="288"/>
        <w:jc w:val="both"/>
      </w:pPr>
      <w:r>
        <w:rPr>
          <w:rFonts w:ascii="Times New Roman" w:hAnsi="Times New Roman"/>
          <w:sz w:val="22"/>
        </w:rPr>
        <w:t>Nenhuma resposta. As crianças continuaram olhando para frente.</w:t>
      </w:r>
    </w:p>
    <w:p>
      <w:pPr>
        <w:spacing w:before="0" w:after="120" w:line="276" w:lineRule="auto"/>
        <w:ind w:firstLine="288"/>
        <w:jc w:val="both"/>
      </w:pPr>
      <w:r>
        <w:rPr>
          <w:rFonts w:ascii="Times New Roman" w:hAnsi="Times New Roman"/>
          <w:sz w:val="22"/>
        </w:rPr>
        <w:t>Max pegou um giz colorido que havia trazido e começou a desenhar no quadro. Primeiro, desenhou um sol sorridente. Depois, uma casa com uma chaminé fumegante. Depois, uma família feliz.</w:t>
      </w:r>
    </w:p>
    <w:p>
      <w:pPr>
        <w:spacing w:before="0" w:after="120" w:line="276" w:lineRule="auto"/>
        <w:ind w:firstLine="288"/>
        <w:jc w:val="both"/>
      </w:pPr>
      <w:r>
        <w:rPr>
          <w:rFonts w:ascii="Times New Roman" w:hAnsi="Times New Roman"/>
          <w:sz w:val="22"/>
        </w:rPr>
        <w:t>"Alguém quer me ajudar a terminar este desenho?" ele perguntou.</w:t>
      </w:r>
    </w:p>
    <w:p>
      <w:pPr>
        <w:spacing w:before="0" w:after="120" w:line="276" w:lineRule="auto"/>
        <w:ind w:firstLine="288"/>
        <w:jc w:val="both"/>
      </w:pPr>
      <w:r>
        <w:rPr>
          <w:rFonts w:ascii="Times New Roman" w:hAnsi="Times New Roman"/>
          <w:sz w:val="22"/>
        </w:rPr>
        <w:t>Uma menina pequena levantou a mão hesitantemente. "Posso... posso desenhar um cachorro?"</w:t>
      </w:r>
    </w:p>
    <w:p>
      <w:pPr>
        <w:spacing w:before="0" w:after="120" w:line="276" w:lineRule="auto"/>
        <w:ind w:firstLine="288"/>
        <w:jc w:val="both"/>
      </w:pPr>
      <w:r>
        <w:rPr>
          <w:rFonts w:ascii="Times New Roman" w:hAnsi="Times New Roman"/>
          <w:sz w:val="22"/>
        </w:rPr>
        <w:t>"Claro!" disse Max, oferecendo o giz para ela.</w:t>
      </w:r>
    </w:p>
    <w:p>
      <w:pPr>
        <w:spacing w:before="0" w:after="120" w:line="276" w:lineRule="auto"/>
        <w:ind w:firstLine="288"/>
        <w:jc w:val="both"/>
      </w:pPr>
      <w:r>
        <w:rPr>
          <w:rFonts w:ascii="Times New Roman" w:hAnsi="Times New Roman"/>
          <w:sz w:val="22"/>
        </w:rPr>
        <w:t>Quando a menina tocou o giz, seus olhos se iluminaram, e ela correu para o quadro. Seu desenho de um cachorro era simples, mas cheio de vida. E quando ela terminou, o cachorro pareceu pular do quadro e correr pela sala, fazendo todas as outras crianças rirem e aplaudirem.</w:t>
      </w:r>
    </w:p>
    <w:p>
      <w:pPr>
        <w:spacing w:before="0" w:after="120" w:line="276" w:lineRule="auto"/>
        <w:ind w:firstLine="288"/>
        <w:jc w:val="both"/>
      </w:pPr>
      <w:r>
        <w:rPr>
          <w:rFonts w:ascii="Times New Roman" w:hAnsi="Times New Roman"/>
          <w:sz w:val="22"/>
        </w:rPr>
        <w:t>No distrito de entretenimento, Maya estava enfrentando a situação mais surreal. O teatro estava cheio de pessoas assistindo a uma tela completamente em branco, mas todas pareciam fascinadas.</w:t>
      </w:r>
    </w:p>
    <w:p>
      <w:pPr>
        <w:spacing w:before="0" w:after="120" w:line="276" w:lineRule="auto"/>
        <w:ind w:firstLine="288"/>
        <w:jc w:val="both"/>
      </w:pPr>
      <w:r>
        <w:rPr>
          <w:rFonts w:ascii="Times New Roman" w:hAnsi="Times New Roman"/>
          <w:sz w:val="22"/>
        </w:rPr>
        <w:t>"O que vocês estão assistindo?" Maya perguntou a uma mulher na primeira fila.</w:t>
      </w:r>
    </w:p>
    <w:p>
      <w:pPr>
        <w:spacing w:before="0" w:after="60" w:line="276" w:lineRule="auto"/>
        <w:ind w:firstLine="288"/>
        <w:jc w:val="both"/>
      </w:pPr>
      <w:r>
        <w:rPr>
          <w:rFonts w:ascii="Times New Roman" w:hAnsi="Times New Roman"/>
          <w:sz w:val="22"/>
        </w:rPr>
        <w:t>"O programa," a mulher respondeu monotonamente. "É muito... educativo."</w:t>
      </w:r>
    </w:p>
    <w:p>
      <w:pPr>
        <w:spacing w:before="0" w:after="120" w:line="276" w:lineRule="auto"/>
        <w:ind w:firstLine="288"/>
        <w:jc w:val="both"/>
      </w:pPr>
      <w:r>
        <w:rPr>
          <w:rFonts w:ascii="Times New Roman" w:hAnsi="Times New Roman"/>
          <w:sz w:val="22"/>
        </w:rPr>
        <w:t>Maya olhou para a tela em branco e de repente entendeu. O sub-núcleo estava fazendo as pessoas acreditarem que estavam vendo algo, quando na verdade não havia nada.</w:t>
      </w:r>
    </w:p>
    <w:p>
      <w:pPr>
        <w:spacing w:before="0" w:after="120" w:line="276" w:lineRule="auto"/>
        <w:ind w:firstLine="288"/>
        <w:jc w:val="both"/>
      </w:pPr>
      <w:r>
        <w:rPr>
          <w:rFonts w:ascii="Times New Roman" w:hAnsi="Times New Roman"/>
          <w:sz w:val="22"/>
        </w:rPr>
        <w:t>"Que tal se eu mostrar para vocês um show de verdade?" Maya disse, subindo no palco.</w:t>
      </w:r>
    </w:p>
    <w:p>
      <w:pPr>
        <w:spacing w:before="0" w:after="120" w:line="276" w:lineRule="auto"/>
        <w:ind w:firstLine="288"/>
        <w:jc w:val="both"/>
      </w:pPr>
      <w:r>
        <w:rPr>
          <w:rFonts w:ascii="Times New Roman" w:hAnsi="Times New Roman"/>
          <w:sz w:val="22"/>
        </w:rPr>
        <w:t>Ela começou a cantar – uma música que havia aprendido na resistência, sobre esperança e liberdade. Sua voz ecoou pelo teatro, e lentamente, as pessoas começaram a se virar para olhar para ela em vez da tela em branco.</w:t>
      </w:r>
    </w:p>
    <w:p>
      <w:pPr>
        <w:spacing w:before="0" w:after="120" w:line="276" w:lineRule="auto"/>
        <w:ind w:firstLine="288"/>
        <w:jc w:val="both"/>
      </w:pPr>
      <w:r>
        <w:rPr>
          <w:rFonts w:ascii="Times New Roman" w:hAnsi="Times New Roman"/>
          <w:sz w:val="22"/>
        </w:rPr>
        <w:t>Quando ela terminou a música, um homem na plateia se levantou e começou a aplaudir. "Isso foi... isso foi lindo," ele disse, lágrimas escorrendo por seu rosto. "Eu me lembro da música agora. Eu me lembro de como ela me fazia sentir."</w:t>
      </w:r>
    </w:p>
    <w:p>
      <w:pPr>
        <w:spacing w:before="0" w:after="120" w:line="276" w:lineRule="auto"/>
        <w:ind w:firstLine="288"/>
        <w:jc w:val="both"/>
      </w:pPr>
      <w:r>
        <w:rPr>
          <w:rFonts w:ascii="Times New Roman" w:hAnsi="Times New Roman"/>
          <w:sz w:val="22"/>
        </w:rPr>
        <w:t>De volta à Torre Central, Dr. Vasquez e Grimstone observavam as transformações acontecendo em tempo real.</w:t>
      </w:r>
    </w:p>
    <w:p>
      <w:pPr>
        <w:spacing w:before="0" w:after="60" w:line="276" w:lineRule="auto"/>
        <w:ind w:firstLine="288"/>
        <w:jc w:val="both"/>
      </w:pPr>
      <w:r>
        <w:rPr>
          <w:rFonts w:ascii="Times New Roman" w:hAnsi="Times New Roman"/>
          <w:sz w:val="22"/>
        </w:rPr>
        <w:t>"Está funcionando," disse Dr. Vasquez. "As leituras emocionais estão disparando em todos os cinco distritos."</w:t>
      </w:r>
    </w:p>
    <w:p>
      <w:pPr>
        <w:spacing w:before="0" w:after="60" w:line="276" w:lineRule="auto"/>
        <w:ind w:firstLine="288"/>
        <w:jc w:val="both"/>
      </w:pPr>
      <w:r>
        <w:rPr>
          <w:rFonts w:ascii="Times New Roman" w:hAnsi="Times New Roman"/>
          <w:sz w:val="22"/>
        </w:rPr>
        <w:t>"Os sub-núcleos estão sobrecarregando," disse Grimstone, observando os dados. "Mas eles ainda estão tentando resistir. Vocês precisam fazer a desativação física agora, antes que eles ativem os protocolos de emergência."</w:t>
      </w:r>
    </w:p>
    <w:p>
      <w:pPr>
        <w:spacing w:before="0" w:after="60" w:line="276" w:lineRule="auto"/>
        <w:ind w:firstLine="288"/>
        <w:jc w:val="both"/>
      </w:pPr>
      <w:r>
        <w:rPr>
          <w:rFonts w:ascii="Times New Roman" w:hAnsi="Times New Roman"/>
          <w:sz w:val="22"/>
        </w:rPr>
        <w:t>"Todas as equipes," Dr. Vasquez falou no comunicador, "é hora da fase dois. Localizem os núcleos físicos e desativem-nos."</w:t>
      </w:r>
    </w:p>
    <w:p>
      <w:pPr>
        <w:spacing w:before="0" w:after="120" w:line="276" w:lineRule="auto"/>
        <w:ind w:firstLine="288"/>
        <w:jc w:val="both"/>
      </w:pPr>
      <w:r>
        <w:rPr>
          <w:rFonts w:ascii="Times New Roman" w:hAnsi="Times New Roman"/>
          <w:sz w:val="22"/>
        </w:rPr>
        <w:t>Em cada distrito, as equipes se moveram rapidamente. Os Guardianes Omega, sobrecarregados pela energia emocional positiva, haviam se desativado ou estavam funcionando mal.</w:t>
      </w:r>
    </w:p>
    <w:p>
      <w:pPr>
        <w:spacing w:before="0" w:after="120" w:line="276" w:lineRule="auto"/>
        <w:ind w:firstLine="288"/>
        <w:jc w:val="both"/>
      </w:pPr>
      <w:r>
        <w:rPr>
          <w:rFonts w:ascii="Times New Roman" w:hAnsi="Times New Roman"/>
          <w:sz w:val="22"/>
        </w:rPr>
        <w:t>Will encontrou o sub-núcleo do distrito comercial no subsolo do shopping – uma máquina pulsante que parecia estar sugando a cor do ambiente ao redor. Com a ajuda de Clara e dos outros cidadãos, ele conseguiu desconectar os cabos principais.</w:t>
      </w:r>
    </w:p>
    <w:p>
      <w:pPr>
        <w:spacing w:before="0" w:after="120" w:line="276" w:lineRule="auto"/>
        <w:ind w:firstLine="288"/>
        <w:jc w:val="both"/>
      </w:pPr>
      <w:r>
        <w:rPr>
          <w:rFonts w:ascii="Times New Roman" w:hAnsi="Times New Roman"/>
          <w:sz w:val="22"/>
        </w:rPr>
        <w:t>Sophie localizou o núcleo residencial no porão do complexo de apartamentos. Era uma máquina que parecia estar monitorando cada conversa, cada riso, cada momento de conexão humana. Ela e as famílias que havia libertado trabalharam juntas para desmantelá-la.</w:t>
      </w:r>
    </w:p>
    <w:p>
      <w:pPr>
        <w:spacing w:before="0" w:after="120" w:line="276" w:lineRule="auto"/>
        <w:ind w:firstLine="288"/>
        <w:jc w:val="both"/>
      </w:pPr>
      <w:r>
        <w:rPr>
          <w:rFonts w:ascii="Times New Roman" w:hAnsi="Times New Roman"/>
          <w:sz w:val="22"/>
        </w:rPr>
        <w:t>Leo e Jimmy Hendrix encontraram o núcleo industrial no centro da fábrica principal. Era uma máquina massiva que estava convertendo criatividade humana em energia mecânica. Com a ajuda dos trabalhadores libertados, eles conseguiram reverter o processo.</w:t>
      </w:r>
    </w:p>
    <w:p>
      <w:pPr>
        <w:spacing w:before="0" w:after="120" w:line="276" w:lineRule="auto"/>
        <w:ind w:firstLine="288"/>
        <w:jc w:val="both"/>
      </w:pPr>
      <w:r>
        <w:rPr>
          <w:rFonts w:ascii="Times New Roman" w:hAnsi="Times New Roman"/>
          <w:sz w:val="22"/>
        </w:rPr>
        <w:t>Max descobriu que o núcleo educacional estava literalmente dentro do quadro em branco que as crianças haviam estado olhando. Era um dispositivo que suprimia curiosidade e imaginação. As crianças, agora completamente despertas, ajudaram-no a transformar o dispositivo em um projetor que criava imagens baseadas em seus sonhos.</w:t>
      </w:r>
    </w:p>
    <w:p>
      <w:pPr>
        <w:spacing w:before="0" w:after="120" w:line="276" w:lineRule="auto"/>
        <w:ind w:firstLine="288"/>
        <w:jc w:val="both"/>
      </w:pPr>
      <w:r>
        <w:rPr>
          <w:rFonts w:ascii="Times New Roman" w:hAnsi="Times New Roman"/>
          <w:sz w:val="22"/>
        </w:rPr>
        <w:t>Maya encontrou o núcleo de entretenimento atrás da tela em branco do teatro. Era uma máquina que criava ilusões vazias em vez de arte verdadeira. Com a ajuda da plateia libertada, ela conseguiu reprogramá-la para projetar as histórias e sonhos reais das pessoas.</w:t>
      </w:r>
    </w:p>
    <w:p>
      <w:pPr>
        <w:spacing w:before="0" w:after="120" w:line="276" w:lineRule="auto"/>
        <w:ind w:firstLine="288"/>
        <w:jc w:val="both"/>
      </w:pPr>
      <w:r>
        <w:rPr>
          <w:rFonts w:ascii="Times New Roman" w:hAnsi="Times New Roman"/>
          <w:sz w:val="22"/>
        </w:rPr>
        <w:t>Quando o último sub-núcleo foi desativado, algo mágico aconteceu. Ondas de cor e vida se espalharam de cada distrito, encontrando-se no centro da cidade em uma explosão de luz e alegria.</w:t>
      </w:r>
    </w:p>
    <w:p>
      <w:pPr>
        <w:spacing w:before="0" w:after="120" w:line="276" w:lineRule="auto"/>
        <w:ind w:firstLine="288"/>
        <w:jc w:val="both"/>
      </w:pPr>
      <w:r>
        <w:rPr>
          <w:rFonts w:ascii="Times New Roman" w:hAnsi="Times New Roman"/>
          <w:sz w:val="22"/>
        </w:rPr>
        <w:t>Do alto da Torre Central, a Equipo de Aventura se reuniu novamente, observando a transformação final da cidade. Não havia mais bolsões de cinza – toda a cidade pulsava com vida, cor e criatividade.</w:t>
      </w:r>
    </w:p>
    <w:p>
      <w:pPr>
        <w:spacing w:before="0" w:after="120" w:line="276" w:lineRule="auto"/>
        <w:ind w:firstLine="288"/>
        <w:jc w:val="both"/>
      </w:pPr>
      <w:r>
        <w:rPr>
          <w:rFonts w:ascii="Times New Roman" w:hAnsi="Times New Roman"/>
          <w:sz w:val="22"/>
        </w:rPr>
        <w:t>"Conseguimos," disse Will, mal acreditando no que via.</w:t>
      </w:r>
    </w:p>
    <w:p>
      <w:pPr>
        <w:spacing w:before="0" w:after="60" w:line="276" w:lineRule="auto"/>
        <w:ind w:firstLine="288"/>
        <w:jc w:val="both"/>
      </w:pPr>
      <w:r>
        <w:rPr>
          <w:rFonts w:ascii="Times New Roman" w:hAnsi="Times New Roman"/>
          <w:sz w:val="22"/>
        </w:rPr>
        <w:t>"Não," disse Dr. Vasquez, colocando a mão no ombro dele. "Vocês fizeram muito mais que isso. Vocês devolveram a alma desta cidade."</w:t>
      </w:r>
    </w:p>
    <w:p>
      <w:pPr>
        <w:spacing w:before="0" w:after="120" w:line="276" w:lineRule="auto"/>
        <w:ind w:firstLine="288"/>
        <w:jc w:val="both"/>
      </w:pPr>
      <w:r>
        <w:rPr>
          <w:rFonts w:ascii="Times New Roman" w:hAnsi="Times New Roman"/>
          <w:sz w:val="22"/>
        </w:rPr>
        <w:t>Grimstone se aproximou hesitantemente. "Eu... eu quero me desculpar," ele disse. "Por tudo. Eu pensei que estava protegendo as pessoas, mas estava apenas as aprisionando."</w:t>
      </w:r>
    </w:p>
    <w:p>
      <w:pPr>
        <w:spacing w:before="0" w:after="60" w:line="276" w:lineRule="auto"/>
        <w:ind w:firstLine="288"/>
        <w:jc w:val="both"/>
      </w:pPr>
      <w:r>
        <w:rPr>
          <w:rFonts w:ascii="Times New Roman" w:hAnsi="Times New Roman"/>
          <w:sz w:val="22"/>
        </w:rPr>
        <w:t>"Todos cometem erros," disse Sophie gentilmente. "O importante é aprender com eles."</w:t>
      </w:r>
    </w:p>
    <w:p>
      <w:pPr>
        <w:spacing w:before="0" w:after="60" w:line="276" w:lineRule="auto"/>
        <w:ind w:firstLine="288"/>
        <w:jc w:val="both"/>
      </w:pPr>
      <w:r>
        <w:rPr>
          <w:rFonts w:ascii="Times New Roman" w:hAnsi="Times New Roman"/>
          <w:sz w:val="22"/>
        </w:rPr>
        <w:t>"E agora?" perguntou Leo. "O que acontece com a cidade?"</w:t>
      </w:r>
    </w:p>
    <w:p>
      <w:pPr>
        <w:spacing w:before="0" w:after="60" w:line="276" w:lineRule="auto"/>
        <w:ind w:firstLine="288"/>
        <w:jc w:val="both"/>
      </w:pPr>
      <w:r>
        <w:rPr>
          <w:rFonts w:ascii="Times New Roman" w:hAnsi="Times New Roman"/>
          <w:sz w:val="22"/>
        </w:rPr>
        <w:t>"Agora," disse Dr. Vasquez, "ela cresce. Ela muda. Ela se torna o que seus habitantes sonham que ela seja. E vocês..." ela olhou para cada membro da Equipo de Aventura, "vocês sempre serão lembrados como aqueles que trouxeram os sonhos de volta."</w:t>
      </w:r>
    </w:p>
    <w:p>
      <w:pPr>
        <w:spacing w:before="0" w:after="120" w:line="276" w:lineRule="auto"/>
        <w:ind w:firstLine="288"/>
        <w:jc w:val="both"/>
      </w:pPr>
      <w:r>
        <w:rPr>
          <w:rFonts w:ascii="Times New Roman" w:hAnsi="Times New Roman"/>
          <w:sz w:val="22"/>
        </w:rPr>
        <w:t>Íris se manifestou através dos alto-falantes. "Will, Sophie, Leo, Max, Mia, e Jimmy Hendrix – vocês não apenas salvaram esta cidade. Vocês provaram que a imaginação e a criatividade são as forças mais poderosas do universo."</w:t>
      </w:r>
    </w:p>
    <w:p>
      <w:pPr>
        <w:spacing w:before="0" w:after="60" w:line="276" w:lineRule="auto"/>
        <w:ind w:firstLine="288"/>
        <w:jc w:val="both"/>
      </w:pPr>
      <w:r>
        <w:rPr>
          <w:rFonts w:ascii="Times New Roman" w:hAnsi="Times New Roman"/>
          <w:sz w:val="22"/>
        </w:rPr>
        <w:t>"E agora," disse Mia, que havia permanecido quieta durante a celebração, "é hora de voltarmos para casa."</w:t>
      </w:r>
    </w:p>
    <w:p>
      <w:pPr>
        <w:spacing w:before="0" w:after="120" w:line="276" w:lineRule="auto"/>
        <w:ind w:firstLine="288"/>
        <w:jc w:val="both"/>
      </w:pPr>
      <w:r>
        <w:rPr>
          <w:rFonts w:ascii="Times New Roman" w:hAnsi="Times New Roman"/>
          <w:sz w:val="22"/>
        </w:rPr>
        <w:t>Ela ativou o dispositivo que os havia trazido para o futuro, e um portal familiar começou a se formar.</w:t>
      </w:r>
    </w:p>
    <w:p>
      <w:pPr>
        <w:spacing w:before="0" w:after="60" w:line="276" w:lineRule="auto"/>
        <w:ind w:firstLine="288"/>
        <w:jc w:val="both"/>
      </w:pPr>
      <w:r>
        <w:rPr>
          <w:rFonts w:ascii="Times New Roman" w:hAnsi="Times New Roman"/>
          <w:sz w:val="22"/>
        </w:rPr>
        <w:t>"Esperem," disse Maya, correndo até eles. "Antes de vocês partirem..."</w:t>
      </w:r>
    </w:p>
    <w:p>
      <w:pPr>
        <w:spacing w:before="0" w:after="120" w:line="276" w:lineRule="auto"/>
        <w:ind w:firstLine="288"/>
        <w:jc w:val="both"/>
      </w:pPr>
      <w:r>
        <w:rPr>
          <w:rFonts w:ascii="Times New Roman" w:hAnsi="Times New Roman"/>
          <w:sz w:val="22"/>
        </w:rPr>
        <w:t>Ela entregou a Will um pequeno cristal que brilhava com todas as cores do arco-íris.</w:t>
      </w:r>
    </w:p>
    <w:p>
      <w:pPr>
        <w:spacing w:before="0" w:after="60" w:line="276" w:lineRule="auto"/>
        <w:ind w:firstLine="288"/>
        <w:jc w:val="both"/>
      </w:pPr>
      <w:r>
        <w:rPr>
          <w:rFonts w:ascii="Times New Roman" w:hAnsi="Times New Roman"/>
          <w:sz w:val="22"/>
        </w:rPr>
        <w:t>"Este é um fragmento do sistema ESPERANÇA," ela explicou. "Para que vocês sempre se lembrem de que, não importa quão escuro o mundo possa parecer, sempre há esperança. E às vezes, tudo o que precisamos é de algumas pessoas corajosas o suficiente para acender a primeira luz."</w:t>
      </w:r>
    </w:p>
    <w:p>
      <w:pPr>
        <w:spacing w:before="0" w:after="120" w:line="276" w:lineRule="auto"/>
        <w:ind w:firstLine="288"/>
        <w:jc w:val="both"/>
      </w:pPr>
      <w:r>
        <w:rPr>
          <w:rFonts w:ascii="Times New Roman" w:hAnsi="Times New Roman"/>
          <w:sz w:val="22"/>
        </w:rPr>
        <w:t>Will segurou o cristal, sentindo sua energia calorosa. "Obrigado," ele disse. "Por tudo."</w:t>
      </w:r>
    </w:p>
    <w:p>
      <w:pPr>
        <w:spacing w:before="0" w:after="60" w:line="276" w:lineRule="auto"/>
        <w:ind w:firstLine="288"/>
        <w:jc w:val="both"/>
      </w:pPr>
      <w:r>
        <w:rPr>
          <w:rFonts w:ascii="Times New Roman" w:hAnsi="Times New Roman"/>
          <w:sz w:val="22"/>
        </w:rPr>
        <w:t>"Obrigado a vocês," disse Clara, que havia se juntado a eles. "Por nos mostrarem quem realmente somos."</w:t>
      </w:r>
    </w:p>
    <w:p>
      <w:pPr>
        <w:spacing w:before="0" w:after="120" w:line="276" w:lineRule="auto"/>
        <w:ind w:firstLine="288"/>
        <w:jc w:val="both"/>
      </w:pPr>
      <w:r>
        <w:rPr>
          <w:rFonts w:ascii="Times New Roman" w:hAnsi="Times New Roman"/>
          <w:sz w:val="22"/>
        </w:rPr>
        <w:t>Enquanto a Equipo de Aventura se preparava para atravessar o portal, eles olharam uma última vez para a cidade que haviam ajudado a transformar. Era um lugar de beleza indescritível – prédios que mudavam de cor com o humor de seus habitantes, parques que cresciam e se adaptavam às necessidades das crianças, ruas que se reorganizavam para criar espaços de encontro e celebração.</w:t>
      </w:r>
    </w:p>
    <w:p>
      <w:pPr>
        <w:spacing w:before="0" w:after="120" w:line="276" w:lineRule="auto"/>
        <w:ind w:firstLine="288"/>
        <w:jc w:val="both"/>
      </w:pPr>
      <w:r>
        <w:rPr>
          <w:rFonts w:ascii="Times New Roman" w:hAnsi="Times New Roman"/>
          <w:sz w:val="22"/>
        </w:rPr>
        <w:t>"É como um sonho," sussurrou Sophie.</w:t>
      </w:r>
    </w:p>
    <w:p>
      <w:pPr>
        <w:spacing w:before="0" w:after="60" w:line="276" w:lineRule="auto"/>
        <w:ind w:firstLine="288"/>
        <w:jc w:val="both"/>
      </w:pPr>
      <w:r>
        <w:rPr>
          <w:rFonts w:ascii="Times New Roman" w:hAnsi="Times New Roman"/>
          <w:sz w:val="22"/>
        </w:rPr>
        <w:t>"Não," disse Will, sorrindo. "É melhor que um sonho. É um sonho que se tornou realidade."</w:t>
      </w:r>
    </w:p>
    <w:p>
      <w:pPr>
        <w:spacing w:before="0" w:after="120" w:line="276" w:lineRule="auto"/>
        <w:ind w:firstLine="288"/>
        <w:jc w:val="both"/>
      </w:pPr>
      <w:r>
        <w:rPr>
          <w:rFonts w:ascii="Times New Roman" w:hAnsi="Times New Roman"/>
          <w:sz w:val="22"/>
        </w:rPr>
        <w:t>E com isso, eles atravessaram o portal, carregando consigo as lições e a magia de sua aventura no futuro, sabendo que haviam não apenas salvado uma cidade, mas provado que o poder da imaginação pode transformar qualquer realidade.</w:t>
      </w:r>
    </w:p>
    <w:p>
      <w:pPr>
        <w:spacing w:before="160" w:after="80" w:line="240" w:lineRule="auto"/>
        <w:jc w:val="left"/>
      </w:pPr>
      <w:r>
        <w:rPr>
          <w:rFonts w:ascii="Times New Roman" w:hAnsi="Times New Roman"/>
          <w:sz w:val="22"/>
        </w:rPr>
        <w:t>---</w:t>
      </w:r>
    </w:p>
    <w:p>
      <w:pPr>
        <w:spacing w:before="360" w:after="240" w:line="240" w:lineRule="auto"/>
        <w:jc w:val="center"/>
      </w:pPr>
      <w:r>
        <w:rPr>
          <w:rFonts w:ascii="Times New Roman" w:hAnsi="Times New Roman"/>
          <w:b/>
          <w:sz w:val="28"/>
        </w:rPr>
        <w:t>*Fim do Capítulo 9*</w:t>
      </w:r>
    </w:p>
    <w:p>
      <w:pPr>
        <w:spacing w:before="360" w:after="240" w:line="240" w:lineRule="auto"/>
        <w:jc w:val="center"/>
      </w:pPr>
      <w:r>
        <w:rPr>
          <w:rFonts w:ascii="Times New Roman" w:hAnsi="Times New Roman"/>
          <w:b/>
          <w:sz w:val="28"/>
        </w:rPr>
        <w:t>CAPÍTULO 10: EL NUEVO MAÑANA</w:t>
      </w:r>
    </w:p>
    <w:p>
      <w:pPr>
        <w:spacing w:before="0" w:after="120" w:line="276" w:lineRule="auto"/>
        <w:ind w:firstLine="288"/>
        <w:jc w:val="both"/>
      </w:pPr>
      <w:r>
        <w:rPr>
          <w:rFonts w:ascii="Times New Roman" w:hAnsi="Times New Roman"/>
          <w:sz w:val="22"/>
        </w:rPr>
        <w:t>O portal os depositou suavemente de volta no laboratório de Mia, como se nunca tivessem saído. Mas tudo parecia diferente agora – não o laboratório em si, mas a forma como eles o viam. As cores pareciam mais vibrantes, os sons mais nítidos, e havia uma energia no ar que não estava lá antes.</w:t>
      </w:r>
    </w:p>
    <w:p>
      <w:pPr>
        <w:spacing w:before="0" w:after="60" w:line="276" w:lineRule="auto"/>
        <w:ind w:firstLine="288"/>
        <w:jc w:val="both"/>
      </w:pPr>
      <w:r>
        <w:rPr>
          <w:rFonts w:ascii="Times New Roman" w:hAnsi="Times New Roman"/>
          <w:sz w:val="22"/>
        </w:rPr>
        <w:t>"Estamos de volta," disse Sophie, olhando ao redor com admiração. "Mas... quanto tempo se passou?"</w:t>
      </w:r>
    </w:p>
    <w:p>
      <w:pPr>
        <w:spacing w:before="0" w:after="120" w:line="276" w:lineRule="auto"/>
        <w:ind w:firstLine="288"/>
        <w:jc w:val="both"/>
      </w:pPr>
      <w:r>
        <w:rPr>
          <w:rFonts w:ascii="Times New Roman" w:hAnsi="Times New Roman"/>
          <w:sz w:val="22"/>
        </w:rPr>
        <w:t>Mia verificou seu relógio. "Apenas algumas horas," ela disse, surpresa. "O tempo flui diferente entre dimensões."</w:t>
      </w:r>
    </w:p>
    <w:p>
      <w:pPr>
        <w:spacing w:before="0" w:after="120" w:line="276" w:lineRule="auto"/>
        <w:ind w:firstLine="288"/>
        <w:jc w:val="both"/>
      </w:pPr>
      <w:r>
        <w:rPr>
          <w:rFonts w:ascii="Times New Roman" w:hAnsi="Times New Roman"/>
          <w:sz w:val="22"/>
        </w:rPr>
        <w:t>"Então nossa aventura no futuro..." começou Max.</w:t>
      </w:r>
    </w:p>
    <w:p>
      <w:pPr>
        <w:spacing w:before="0" w:after="120" w:line="276" w:lineRule="auto"/>
        <w:ind w:firstLine="288"/>
        <w:jc w:val="both"/>
      </w:pPr>
      <w:r>
        <w:rPr>
          <w:rFonts w:ascii="Times New Roman" w:hAnsi="Times New Roman"/>
          <w:sz w:val="22"/>
        </w:rPr>
        <w:t>"Realmente aconteceu," confirmou Will, segurando o cristal ESPERANÇA que Maya havia lhe dado. Ele ainda brilhava suavemente, pulsando com todas as cores do arco-íris.</w:t>
      </w:r>
    </w:p>
    <w:p>
      <w:pPr>
        <w:spacing w:before="0" w:after="120" w:line="276" w:lineRule="auto"/>
        <w:ind w:firstLine="288"/>
        <w:jc w:val="both"/>
      </w:pPr>
      <w:r>
        <w:rPr>
          <w:rFonts w:ascii="Times New Roman" w:hAnsi="Times New Roman"/>
          <w:sz w:val="22"/>
        </w:rPr>
        <w:t>Jimmy Hendrix latiu alegremente e correu em círculos, sua energia dourada ainda visível, embora mais sutil agora que estavam de volta ao presente.</w:t>
      </w:r>
    </w:p>
    <w:p>
      <w:pPr>
        <w:spacing w:before="0" w:after="60" w:line="276" w:lineRule="auto"/>
        <w:ind w:firstLine="288"/>
        <w:jc w:val="both"/>
      </w:pPr>
      <w:r>
        <w:rPr>
          <w:rFonts w:ascii="Times New Roman" w:hAnsi="Times New Roman"/>
          <w:sz w:val="22"/>
        </w:rPr>
        <w:t>"Vocês sentem isso?" perguntou Leo. "É como se... como se algo tivesse mudado. Não apenas em nós, mas no mundo."</w:t>
      </w:r>
    </w:p>
    <w:p>
      <w:pPr>
        <w:spacing w:before="0" w:after="120" w:line="276" w:lineRule="auto"/>
        <w:ind w:firstLine="288"/>
        <w:jc w:val="both"/>
      </w:pPr>
      <w:r>
        <w:rPr>
          <w:rFonts w:ascii="Times New Roman" w:hAnsi="Times New Roman"/>
          <w:sz w:val="22"/>
        </w:rPr>
        <w:t>Eles saíram do laboratório e caminharam até a janela. Lá fora, a cidade parecia a mesma, mas havia pequenos detalhes que eram diferentes. As pessoas nas ruas pareciam mais animadas, mais coloridas. Havia mais artistas de rua, mais música, mais risos.</w:t>
      </w:r>
    </w:p>
    <w:p>
      <w:pPr>
        <w:spacing w:before="0" w:after="120" w:line="276" w:lineRule="auto"/>
        <w:ind w:firstLine="288"/>
        <w:jc w:val="both"/>
      </w:pPr>
      <w:r>
        <w:rPr>
          <w:rFonts w:ascii="Times New Roman" w:hAnsi="Times New Roman"/>
          <w:sz w:val="22"/>
        </w:rPr>
        <w:t>"Será que nossa aventura no futuro mudou o presente?" perguntou Sophie.</w:t>
      </w:r>
    </w:p>
    <w:p>
      <w:pPr>
        <w:spacing w:before="0" w:after="60" w:line="276" w:lineRule="auto"/>
        <w:ind w:firstLine="288"/>
        <w:jc w:val="both"/>
      </w:pPr>
      <w:r>
        <w:rPr>
          <w:rFonts w:ascii="Times New Roman" w:hAnsi="Times New Roman"/>
          <w:sz w:val="22"/>
        </w:rPr>
        <w:t>"Talvez," disse Mia, pensativa. "Ou tal vez nós é que mudamos, e agora estamos vendo o mundo de forma diferente."</w:t>
      </w:r>
    </w:p>
    <w:p>
      <w:pPr>
        <w:spacing w:before="0" w:after="60" w:line="276" w:lineRule="auto"/>
        <w:ind w:firstLine="288"/>
        <w:jc w:val="both"/>
      </w:pPr>
      <w:r>
        <w:rPr>
          <w:rFonts w:ascii="Times New Roman" w:hAnsi="Times New Roman"/>
          <w:sz w:val="22"/>
        </w:rPr>
        <w:t>"Ou tal vez," disse Will, "as duas coisas sejam verdade."</w:t>
      </w:r>
    </w:p>
    <w:p>
      <w:pPr>
        <w:spacing w:before="0" w:after="120" w:line="276" w:lineRule="auto"/>
        <w:ind w:firstLine="288"/>
        <w:jc w:val="both"/>
      </w:pPr>
      <w:r>
        <w:rPr>
          <w:rFonts w:ascii="Times New Roman" w:hAnsi="Times New Roman"/>
          <w:sz w:val="22"/>
        </w:rPr>
        <w:t>Eles passaram o resto do dia explorando a cidade com olhos novos. Visitaram a biblioteca local e ficaram encantados ao descobrir que havia uma nova seção dedicada a "Futuros Possíveis" – livros sobre tecnologia, imaginação e como criar um mundo melhor.</w:t>
      </w:r>
    </w:p>
    <w:p>
      <w:pPr>
        <w:spacing w:before="0" w:after="120" w:line="276" w:lineRule="auto"/>
        <w:ind w:firstLine="288"/>
        <w:jc w:val="both"/>
      </w:pPr>
      <w:r>
        <w:rPr>
          <w:rFonts w:ascii="Times New Roman" w:hAnsi="Times New Roman"/>
          <w:sz w:val="22"/>
        </w:rPr>
        <w:t>No parque, encontraram crianças brincando com uma criatividade que parecia ter sido inspirada por sonhos. Uma menina havia construído uma escultura de areia que parecia mudar de forma conforme a luz do sol se movia. Um menino estava pintando com cores que pareciam brilhar com vida própria.</w:t>
      </w:r>
    </w:p>
    <w:p>
      <w:pPr>
        <w:spacing w:before="0" w:after="120" w:line="276" w:lineRule="auto"/>
        <w:ind w:firstLine="288"/>
        <w:jc w:val="both"/>
      </w:pPr>
      <w:r>
        <w:rPr>
          <w:rFonts w:ascii="Times New Roman" w:hAnsi="Times New Roman"/>
          <w:sz w:val="22"/>
        </w:rPr>
        <w:t>"É como se a magia do futuro tivesse vazado para o presente," observou Max.</w:t>
      </w:r>
    </w:p>
    <w:p>
      <w:pPr>
        <w:spacing w:before="0" w:after="60" w:line="276" w:lineRule="auto"/>
        <w:ind w:firstLine="288"/>
        <w:jc w:val="both"/>
      </w:pPr>
      <w:r>
        <w:rPr>
          <w:rFonts w:ascii="Times New Roman" w:hAnsi="Times New Roman"/>
          <w:sz w:val="22"/>
        </w:rPr>
        <w:t>"Ou como se a magia sempre estivesse aqui," disse Sophie, "e nós apenas aprendemos a vê-la."</w:t>
      </w:r>
    </w:p>
    <w:p>
      <w:pPr>
        <w:spacing w:before="0" w:after="120" w:line="276" w:lineRule="auto"/>
        <w:ind w:firstLine="288"/>
        <w:jc w:val="both"/>
      </w:pPr>
      <w:r>
        <w:rPr>
          <w:rFonts w:ascii="Times New Roman" w:hAnsi="Times New Roman"/>
          <w:sz w:val="22"/>
        </w:rPr>
        <w:t>Naquela noite, eles se reuniram na casa de Will para refletir sobre sua aventura. Sentados em círculo no quintal, sob um céu estrelado que parecia mais brilhante que o normal, cada um compartilhou o que havia aprendido.</w:t>
      </w:r>
    </w:p>
    <w:p>
      <w:pPr>
        <w:spacing w:before="0" w:after="60" w:line="276" w:lineRule="auto"/>
        <w:ind w:firstLine="288"/>
        <w:jc w:val="both"/>
      </w:pPr>
      <w:r>
        <w:rPr>
          <w:rFonts w:ascii="Times New Roman" w:hAnsi="Times New Roman"/>
          <w:sz w:val="22"/>
        </w:rPr>
        <w:t>"Eu aprendi que a tecnologia não é boa nem má por si só," disse Mia. "Depende de como a usamos. No futuro, vimos como ela pode ser usada para oprimir, mas também como pode ser usada para libertar."</w:t>
      </w:r>
    </w:p>
    <w:p>
      <w:pPr>
        <w:spacing w:before="0" w:after="60" w:line="276" w:lineRule="auto"/>
        <w:ind w:firstLine="288"/>
        <w:jc w:val="both"/>
      </w:pPr>
      <w:r>
        <w:rPr>
          <w:rFonts w:ascii="Times New Roman" w:hAnsi="Times New Roman"/>
          <w:sz w:val="22"/>
        </w:rPr>
        <w:t>"Eu aprendi que mesmo as pessoas que fazem coisas ruins podem mudar," disse Sophie. "Grimstone não era malvado – ele estava apenas con miedo. E quando mostrou a ele uma alternativa, ele escolheu ajudar."</w:t>
      </w:r>
    </w:p>
    <w:p>
      <w:pPr>
        <w:spacing w:before="0" w:after="60" w:line="276" w:lineRule="auto"/>
        <w:ind w:firstLine="288"/>
        <w:jc w:val="both"/>
      </w:pPr>
      <w:r>
        <w:rPr>
          <w:rFonts w:ascii="Times New Roman" w:hAnsi="Times New Roman"/>
          <w:sz w:val="22"/>
        </w:rPr>
        <w:t>"Eu aprendi que a criatividade é mais poderosa do que qualquer máquina," disse Leo. "Todas aquelas tecnologias avançadas não conseguiram derrotar a imaginação humana."</w:t>
      </w:r>
    </w:p>
    <w:p>
      <w:pPr>
        <w:spacing w:before="0" w:after="60" w:line="276" w:lineRule="auto"/>
        <w:ind w:firstLine="288"/>
        <w:jc w:val="both"/>
      </w:pPr>
      <w:r>
        <w:rPr>
          <w:rFonts w:ascii="Times New Roman" w:hAnsi="Times New Roman"/>
          <w:sz w:val="22"/>
        </w:rPr>
        <w:t>"Eu aprendi que às vezes as crianças entendem coisas que os adultos esquecem," disse Max. "Como a importância de brincar, de sonhar, de ver possibilidades onde outros veem apenas problemas."</w:t>
      </w:r>
    </w:p>
    <w:p>
      <w:pPr>
        <w:spacing w:before="0" w:after="60" w:line="276" w:lineRule="auto"/>
        <w:ind w:firstLine="288"/>
        <w:jc w:val="both"/>
      </w:pPr>
      <w:r>
        <w:rPr>
          <w:rFonts w:ascii="Times New Roman" w:hAnsi="Times New Roman"/>
          <w:sz w:val="22"/>
        </w:rPr>
        <w:t>"E eu aprendi," disse Will, "que não importa quão impossível uma situação pareça, sempre há esperança. Sempre há uma maneira de fazer a diferença."</w:t>
      </w:r>
    </w:p>
    <w:p>
      <w:pPr>
        <w:spacing w:before="0" w:after="120" w:line="276" w:lineRule="auto"/>
        <w:ind w:firstLine="288"/>
        <w:jc w:val="both"/>
      </w:pPr>
      <w:r>
        <w:rPr>
          <w:rFonts w:ascii="Times New Roman" w:hAnsi="Times New Roman"/>
          <w:sz w:val="22"/>
        </w:rPr>
        <w:t>Jimmy Hendrix latiu suavemente, e todos riram.</w:t>
      </w:r>
    </w:p>
    <w:p>
      <w:pPr>
        <w:spacing w:before="0" w:after="120" w:line="276" w:lineRule="auto"/>
        <w:ind w:firstLine="288"/>
        <w:jc w:val="both"/>
      </w:pPr>
      <w:r>
        <w:rPr>
          <w:rFonts w:ascii="Times New Roman" w:hAnsi="Times New Roman"/>
          <w:sz w:val="22"/>
        </w:rPr>
        <w:t>"Jimmy aprendeu que cachorros dourados são os melhores companheiros de aventura," traduziu Leo, fazendo todos rirem ainda mais.</w:t>
      </w:r>
    </w:p>
    <w:p>
      <w:pPr>
        <w:spacing w:before="0" w:after="60" w:line="276" w:lineRule="auto"/>
        <w:ind w:firstLine="288"/>
        <w:jc w:val="both"/>
      </w:pPr>
      <w:r>
        <w:rPr>
          <w:rFonts w:ascii="Times New Roman" w:hAnsi="Times New Roman"/>
          <w:sz w:val="22"/>
        </w:rPr>
        <w:t>"Mas a pergunta é," disse Mia, "o que fazemos agora? Como usamos o que aprendemos?"</w:t>
      </w:r>
    </w:p>
    <w:p>
      <w:pPr>
        <w:spacing w:before="0" w:after="120" w:line="276" w:lineRule="auto"/>
        <w:ind w:firstLine="288"/>
        <w:jc w:val="both"/>
      </w:pPr>
      <w:r>
        <w:rPr>
          <w:rFonts w:ascii="Times New Roman" w:hAnsi="Times New Roman"/>
          <w:sz w:val="22"/>
        </w:rPr>
        <w:t>Will olhou para o cristal ESPERANÇA em suas mãos. "Acho que começamos pequeno," ele disse. "Fazemos a diferença onde podemos. Na nossa escola, na nossa comunidade, com nossas famílias."</w:t>
      </w:r>
    </w:p>
    <w:p>
      <w:pPr>
        <w:spacing w:before="0" w:after="120" w:line="276" w:lineRule="auto"/>
        <w:ind w:firstLine="288"/>
        <w:jc w:val="both"/>
      </w:pPr>
      <w:r>
        <w:rPr>
          <w:rFonts w:ascii="Times New Roman" w:hAnsi="Times New Roman"/>
          <w:sz w:val="22"/>
        </w:rPr>
        <w:t>"Como?" perguntou Sophie.</w:t>
      </w:r>
    </w:p>
    <w:p>
      <w:pPr>
        <w:spacing w:before="0" w:after="60" w:line="276" w:lineRule="auto"/>
        <w:ind w:firstLine="288"/>
        <w:jc w:val="both"/>
      </w:pPr>
      <w:r>
        <w:rPr>
          <w:rFonts w:ascii="Times New Roman" w:hAnsi="Times New Roman"/>
          <w:sz w:val="22"/>
        </w:rPr>
        <w:t>"Bem," disse Will, pensando, "que tal se começássemos um clube na escola? Um lugar onde as crianças podem vir para criar, inventar, sonhar?"</w:t>
      </w:r>
    </w:p>
    <w:p>
      <w:pPr>
        <w:spacing w:before="0" w:after="60" w:line="276" w:lineRule="auto"/>
        <w:ind w:firstLine="288"/>
        <w:jc w:val="both"/>
      </w:pPr>
      <w:r>
        <w:rPr>
          <w:rFonts w:ascii="Times New Roman" w:hAnsi="Times New Roman"/>
          <w:sz w:val="22"/>
        </w:rPr>
        <w:t>"Um laboratório de imaginação!" disse Mia, animada. "Posso trazer alguns dos meus equipamentos. Nada muito avançado, mas o suficiente para que as crianças possam experimentar."</w:t>
      </w:r>
    </w:p>
    <w:p>
      <w:pPr>
        <w:spacing w:before="0" w:after="60" w:line="276" w:lineRule="auto"/>
        <w:ind w:firstLine="288"/>
        <w:jc w:val="both"/>
      </w:pPr>
      <w:r>
        <w:rPr>
          <w:rFonts w:ascii="Times New Roman" w:hAnsi="Times New Roman"/>
          <w:sz w:val="22"/>
        </w:rPr>
        <w:t>"E eu posso ensinar arte," ofereceu Sophie. "Pintura, escultura, qualquer coisa que ajude as pessoas a expressarem sua criatividade."</w:t>
      </w:r>
    </w:p>
    <w:p>
      <w:pPr>
        <w:spacing w:before="0" w:after="60" w:line="276" w:lineRule="auto"/>
        <w:ind w:firstLine="288"/>
        <w:jc w:val="both"/>
      </w:pPr>
      <w:r>
        <w:rPr>
          <w:rFonts w:ascii="Times New Roman" w:hAnsi="Times New Roman"/>
          <w:sz w:val="22"/>
        </w:rPr>
        <w:t>"Eu posso ajudar com música," disse Leo. "E Jimmy pode ser nosso mascote oficial!"</w:t>
      </w:r>
    </w:p>
    <w:p>
      <w:pPr>
        <w:spacing w:before="0" w:after="60" w:line="276" w:lineRule="auto"/>
        <w:ind w:firstLine="288"/>
        <w:jc w:val="both"/>
      </w:pPr>
      <w:r>
        <w:rPr>
          <w:rFonts w:ascii="Times New Roman" w:hAnsi="Times New Roman"/>
          <w:sz w:val="22"/>
        </w:rPr>
        <w:t>"E eu posso ensinar as crianças sobre invenções," disse Max. "Como transformar ideias malucas em realidade."</w:t>
      </w:r>
    </w:p>
    <w:p>
      <w:pPr>
        <w:spacing w:before="0" w:after="60" w:line="276" w:lineRule="auto"/>
        <w:ind w:firstLine="288"/>
        <w:jc w:val="both"/>
      </w:pPr>
      <w:r>
        <w:rPr>
          <w:rFonts w:ascii="Times New Roman" w:hAnsi="Times New Roman"/>
          <w:sz w:val="22"/>
        </w:rPr>
        <w:t>"É perfeito," disse Will. "Vamos chamar de... Projeto ESPERANÇA."</w:t>
      </w:r>
    </w:p>
    <w:p>
      <w:pPr>
        <w:spacing w:before="0" w:after="120" w:line="276" w:lineRule="auto"/>
        <w:ind w:firstLine="288"/>
        <w:jc w:val="both"/>
      </w:pPr>
      <w:r>
        <w:rPr>
          <w:rFonts w:ascii="Times New Roman" w:hAnsi="Times New Roman"/>
          <w:sz w:val="22"/>
        </w:rPr>
        <w:t>Eles passaram horas planejando seu novo projeto, cada um contribuindo com ideias sobre como poderiam inspirar outras crianças a usar sua imaginação para criar um mundo melhor.</w:t>
      </w:r>
    </w:p>
    <w:p>
      <w:pPr>
        <w:spacing w:before="0" w:after="120" w:line="276" w:lineRule="auto"/>
        <w:ind w:firstLine="288"/>
        <w:jc w:val="both"/>
      </w:pPr>
      <w:r>
        <w:rPr>
          <w:rFonts w:ascii="Times New Roman" w:hAnsi="Times New Roman"/>
          <w:sz w:val="22"/>
        </w:rPr>
        <w:t>Algumas semanas depois, o Projeto ESPERANÇA estava funcionando. Eles haviam conseguido uma sala na escola, e todas as tardes, crianças de todas as idades vinham para criar, inventar e sonhar juntas.</w:t>
      </w:r>
    </w:p>
    <w:p>
      <w:pPr>
        <w:spacing w:before="0" w:after="120" w:line="276" w:lineRule="auto"/>
        <w:ind w:firstLine="288"/>
        <w:jc w:val="both"/>
      </w:pPr>
      <w:r>
        <w:rPr>
          <w:rFonts w:ascii="Times New Roman" w:hAnsi="Times New Roman"/>
          <w:sz w:val="22"/>
        </w:rPr>
        <w:t>Havia uma menina que estava construindo um robô que podia detectar quando alguém estava triste e automaticamente oferecia um abraço. Um menino estava escrevendo histórias sobre um mundo onde as cores tinham personalidades próprias. Um grupo de crianças estava trabalhando em uma peça de teatro sobre a importância da amizade.</w:t>
      </w:r>
    </w:p>
    <w:p>
      <w:pPr>
        <w:spacing w:before="0" w:after="120" w:line="276" w:lineRule="auto"/>
        <w:ind w:firstLine="288"/>
        <w:jc w:val="both"/>
      </w:pPr>
      <w:r>
        <w:rPr>
          <w:rFonts w:ascii="Times New Roman" w:hAnsi="Times New Roman"/>
          <w:sz w:val="22"/>
        </w:rPr>
        <w:t>"Vocês sabem o que é mais incrível?" disse Sophie um dia, observando as crianças trabalharem.</w:t>
      </w:r>
    </w:p>
    <w:p>
      <w:pPr>
        <w:spacing w:before="0" w:after="120" w:line="276" w:lineRule="auto"/>
        <w:ind w:firstLine="288"/>
        <w:jc w:val="both"/>
      </w:pPr>
      <w:r>
        <w:rPr>
          <w:rFonts w:ascii="Times New Roman" w:hAnsi="Times New Roman"/>
          <w:sz w:val="22"/>
        </w:rPr>
        <w:t>"O quê?" perguntaram os outros.</w:t>
      </w:r>
    </w:p>
    <w:p>
      <w:pPr>
        <w:spacing w:before="0" w:after="60" w:line="276" w:lineRule="auto"/>
        <w:ind w:firstLine="288"/>
        <w:jc w:val="both"/>
      </w:pPr>
      <w:r>
        <w:rPr>
          <w:rFonts w:ascii="Times New Roman" w:hAnsi="Times New Roman"/>
          <w:sz w:val="22"/>
        </w:rPr>
        <w:t>"Elas não sabem que o que estão fazendo é 'impossível'. Elas apenas... fazem."</w:t>
      </w:r>
    </w:p>
    <w:p>
      <w:pPr>
        <w:spacing w:before="0" w:after="120" w:line="276" w:lineRule="auto"/>
        <w:ind w:firstLine="288"/>
        <w:jc w:val="both"/>
      </w:pPr>
      <w:r>
        <w:rPr>
          <w:rFonts w:ascii="Times New Roman" w:hAnsi="Times New Roman"/>
          <w:sz w:val="22"/>
        </w:rPr>
        <w:t>"Como nós fizemos no futuro," disse Will, sorrindo.</w:t>
      </w:r>
    </w:p>
    <w:p>
      <w:pPr>
        <w:spacing w:before="0" w:after="60" w:line="276" w:lineRule="auto"/>
        <w:ind w:firstLine="288"/>
        <w:jc w:val="both"/>
      </w:pPr>
      <w:r>
        <w:rPr>
          <w:rFonts w:ascii="Times New Roman" w:hAnsi="Times New Roman"/>
          <w:sz w:val="22"/>
        </w:rPr>
        <w:t>"Exatamente," disse Sophie. "Talvez essa seja a verdadeira lição. Que a imaginação não tem limites, a menos que nós mesmos os criemos."</w:t>
      </w:r>
    </w:p>
    <w:p>
      <w:pPr>
        <w:spacing w:before="0" w:after="120" w:line="276" w:lineRule="auto"/>
        <w:ind w:firstLine="288"/>
        <w:jc w:val="both"/>
      </w:pPr>
      <w:r>
        <w:rPr>
          <w:rFonts w:ascii="Times New Roman" w:hAnsi="Times New Roman"/>
          <w:sz w:val="22"/>
        </w:rPr>
        <w:t>Meses se passaram, e o Projeto ESPERANÇA cresceu. Outras escolas começaram seus próprios laboratórios de imaginação. Pais começaram a participar, redescobrir sua própria criatividade. A comunidade inteira parecia estar despertando para novas possibilidades.</w:t>
      </w:r>
    </w:p>
    <w:p>
      <w:pPr>
        <w:spacing w:before="0" w:after="120" w:line="276" w:lineRule="auto"/>
        <w:ind w:firstLine="288"/>
        <w:jc w:val="both"/>
      </w:pPr>
      <w:r>
        <w:rPr>
          <w:rFonts w:ascii="Times New Roman" w:hAnsi="Times New Roman"/>
          <w:sz w:val="22"/>
        </w:rPr>
        <w:t>Um dia, enquanto Will estava ajudando uma criança com um projeto de arte, ele notou algo familiar. A criança estava pintando uma cidade futurística, mas não era cinzenta e opressiva como a Nuevo Orden que eles haviam visitado. Era colorida, vibrante, cheia de vida.</w:t>
      </w:r>
    </w:p>
    <w:p>
      <w:pPr>
        <w:spacing w:before="0" w:after="120" w:line="276" w:lineRule="auto"/>
        <w:ind w:firstLine="288"/>
        <w:jc w:val="both"/>
      </w:pPr>
      <w:r>
        <w:rPr>
          <w:rFonts w:ascii="Times New Roman" w:hAnsi="Times New Roman"/>
          <w:sz w:val="22"/>
        </w:rPr>
        <w:t>"Que cidade é essa?" Will perguntou.</w:t>
      </w:r>
    </w:p>
    <w:p>
      <w:pPr>
        <w:spacing w:before="0" w:after="60" w:line="276" w:lineRule="auto"/>
        <w:ind w:firstLine="288"/>
        <w:jc w:val="both"/>
      </w:pPr>
      <w:r>
        <w:rPr>
          <w:rFonts w:ascii="Times New Roman" w:hAnsi="Times New Roman"/>
          <w:sz w:val="22"/>
        </w:rPr>
        <w:t>"É a cidade dos meus sonhos," a criança respondeu. "Um lugar onde todo mundo pode ser quem quiser ser, onde as máquinas ajudam as pessoas em vez de controlá-las, onde há arte e música em toda esquina."</w:t>
      </w:r>
    </w:p>
    <w:p>
      <w:pPr>
        <w:spacing w:before="0" w:after="120" w:line="276" w:lineRule="auto"/>
        <w:ind w:firstLine="288"/>
        <w:jc w:val="both"/>
      </w:pPr>
      <w:r>
        <w:rPr>
          <w:rFonts w:ascii="Times New Roman" w:hAnsi="Times New Roman"/>
          <w:sz w:val="22"/>
        </w:rPr>
        <w:t>Will sorriu, reconhecendo a descrição. Era exatamente como a cidade do futuro havia se tornado depois que eles a libertaram.</w:t>
      </w:r>
    </w:p>
    <w:p>
      <w:pPr>
        <w:spacing w:before="0" w:after="60" w:line="276" w:lineRule="auto"/>
        <w:ind w:firstLine="288"/>
        <w:jc w:val="both"/>
      </w:pPr>
      <w:r>
        <w:rPr>
          <w:rFonts w:ascii="Times New Roman" w:hAnsi="Times New Roman"/>
          <w:sz w:val="22"/>
        </w:rPr>
        <w:t>"Sabe," ele disse para a criança, "eu acho que essa cidade pode se tornar real um dia."</w:t>
      </w:r>
    </w:p>
    <w:p>
      <w:pPr>
        <w:spacing w:before="0" w:after="120" w:line="276" w:lineRule="auto"/>
        <w:ind w:firstLine="288"/>
        <w:jc w:val="both"/>
      </w:pPr>
      <w:r>
        <w:rPr>
          <w:rFonts w:ascii="Times New Roman" w:hAnsi="Times New Roman"/>
          <w:sz w:val="22"/>
        </w:rPr>
        <w:t>"Você acha?" a criança perguntou, os olhos brilhando de esperança.</w:t>
      </w:r>
    </w:p>
    <w:p>
      <w:pPr>
        <w:spacing w:before="0" w:after="60" w:line="276" w:lineRule="auto"/>
        <w:ind w:firstLine="288"/>
        <w:jc w:val="both"/>
      </w:pPr>
      <w:r>
        <w:rPr>
          <w:rFonts w:ascii="Times New Roman" w:hAnsi="Times New Roman"/>
          <w:sz w:val="22"/>
        </w:rPr>
        <w:t>"Tenho certeza," disse Will. "Porque pessoas como você estão sonhando com ela. E sonhos têm o poder de se tornarem realidade."</w:t>
      </w:r>
    </w:p>
    <w:p>
      <w:pPr>
        <w:spacing w:before="0" w:after="120" w:line="276" w:lineRule="auto"/>
        <w:ind w:firstLine="288"/>
        <w:jc w:val="both"/>
      </w:pPr>
      <w:r>
        <w:rPr>
          <w:rFonts w:ascii="Times New Roman" w:hAnsi="Times New Roman"/>
          <w:sz w:val="22"/>
        </w:rPr>
        <w:t>Naquela noite, a Equipo de Aventura se reuniu novamente no quintal de Will. Era uma tradição que haviam mantido – toda sexta-feira, eles se encontravam para compartilhar as aventuras da semana e planejar novas formas de espalhar esperança e criatividade.</w:t>
      </w:r>
    </w:p>
    <w:p>
      <w:pPr>
        <w:spacing w:before="0" w:after="120" w:line="276" w:lineRule="auto"/>
        <w:ind w:firstLine="288"/>
        <w:jc w:val="both"/>
      </w:pPr>
      <w:r>
        <w:rPr>
          <w:rFonts w:ascii="Times New Roman" w:hAnsi="Times New Roman"/>
          <w:sz w:val="22"/>
        </w:rPr>
        <w:t>"Vocês acham que vamos ter outra aventura como aquela?" perguntou Leo, olhando para as estrelas.</w:t>
      </w:r>
    </w:p>
    <w:p>
      <w:pPr>
        <w:spacing w:before="0" w:after="60" w:line="276" w:lineRule="auto"/>
        <w:ind w:firstLine="288"/>
        <w:jc w:val="both"/>
      </w:pPr>
      <w:r>
        <w:rPr>
          <w:rFonts w:ascii="Times New Roman" w:hAnsi="Times New Roman"/>
          <w:sz w:val="22"/>
        </w:rPr>
        <w:t>"Talvez," disse Mia. "Mas sabe o que eu acho? Acho que nossa verdadeira aventura está acontecendo agora. Todos os dias, quando ajudamos outras pessoas a descobrir sua imaginação."</w:t>
      </w:r>
    </w:p>
    <w:p>
      <w:pPr>
        <w:spacing w:before="0" w:after="60" w:line="276" w:lineRule="auto"/>
        <w:ind w:firstLine="288"/>
        <w:jc w:val="both"/>
      </w:pPr>
      <w:r>
        <w:rPr>
          <w:rFonts w:ascii="Times New Roman" w:hAnsi="Times New Roman"/>
          <w:sz w:val="22"/>
        </w:rPr>
        <w:t>"Mia está certa," disse Will. "Cada criança que inspira, cada pessoa que desperta para suas possibilidades criativas, cada pequeno ato de esperança – tudo isso é parte de uma aventura maior."</w:t>
      </w:r>
    </w:p>
    <w:p>
      <w:pPr>
        <w:spacing w:before="0" w:after="120" w:line="276" w:lineRule="auto"/>
        <w:ind w:firstLine="288"/>
        <w:jc w:val="both"/>
      </w:pPr>
      <w:r>
        <w:rPr>
          <w:rFonts w:ascii="Times New Roman" w:hAnsi="Times New Roman"/>
          <w:sz w:val="22"/>
        </w:rPr>
        <w:t>"Uma aventura para criar o futuro que queremos ver," acrescentou Sophie.</w:t>
      </w:r>
    </w:p>
    <w:p>
      <w:pPr>
        <w:spacing w:before="0" w:after="120" w:line="276" w:lineRule="auto"/>
        <w:ind w:firstLine="288"/>
        <w:jc w:val="both"/>
      </w:pPr>
      <w:r>
        <w:rPr>
          <w:rFonts w:ascii="Times New Roman" w:hAnsi="Times New Roman"/>
          <w:sz w:val="22"/>
        </w:rPr>
        <w:t>"Em vez de apenas aceitar o futuro que nos é dado," completou Max.</w:t>
      </w:r>
    </w:p>
    <w:p>
      <w:pPr>
        <w:spacing w:before="0" w:after="120" w:line="276" w:lineRule="auto"/>
        <w:ind w:firstLine="288"/>
        <w:jc w:val="both"/>
      </w:pPr>
      <w:r>
        <w:rPr>
          <w:rFonts w:ascii="Times New Roman" w:hAnsi="Times New Roman"/>
          <w:sz w:val="22"/>
        </w:rPr>
        <w:t>Jimmy Hendrix latiu em concordância, sua energia dourada brilhando suavemente na escuridão.</w:t>
      </w:r>
    </w:p>
    <w:p>
      <w:pPr>
        <w:spacing w:before="0" w:after="60" w:line="276" w:lineRule="auto"/>
        <w:ind w:firstLine="288"/>
        <w:jc w:val="both"/>
      </w:pPr>
      <w:r>
        <w:rPr>
          <w:rFonts w:ascii="Times New Roman" w:hAnsi="Times New Roman"/>
          <w:sz w:val="22"/>
        </w:rPr>
        <w:t>"Sabem," disse Will, segurando o cristal ESPERANÇA, "eu costumava pensar que aventuras eram sobre ir para lugares distantes e fazer coisas extraordinárias. Mas agora eu entendo que a maior aventura de todas é descobrir o poder que temos dentro de nós."</w:t>
      </w:r>
    </w:p>
    <w:p>
      <w:pPr>
        <w:spacing w:before="0" w:after="120" w:line="276" w:lineRule="auto"/>
        <w:ind w:firstLine="288"/>
        <w:jc w:val="both"/>
      </w:pPr>
      <w:r>
        <w:rPr>
          <w:rFonts w:ascii="Times New Roman" w:hAnsi="Times New Roman"/>
          <w:sz w:val="22"/>
        </w:rPr>
        <w:t>"O poder de imaginar," disse Sophie.</w:t>
      </w:r>
    </w:p>
    <w:p>
      <w:pPr>
        <w:spacing w:before="0" w:after="120" w:line="276" w:lineRule="auto"/>
        <w:ind w:firstLine="288"/>
        <w:jc w:val="both"/>
      </w:pPr>
      <w:r>
        <w:rPr>
          <w:rFonts w:ascii="Times New Roman" w:hAnsi="Times New Roman"/>
          <w:sz w:val="22"/>
        </w:rPr>
        <w:t>"O poder de criar," disse Mia.</w:t>
      </w:r>
    </w:p>
    <w:p>
      <w:pPr>
        <w:spacing w:before="0" w:after="120" w:line="276" w:lineRule="auto"/>
        <w:ind w:firstLine="288"/>
        <w:jc w:val="both"/>
      </w:pPr>
      <w:r>
        <w:rPr>
          <w:rFonts w:ascii="Times New Roman" w:hAnsi="Times New Roman"/>
          <w:sz w:val="22"/>
        </w:rPr>
        <w:t>"O poder de inspirar," disse Leo.</w:t>
      </w:r>
    </w:p>
    <w:p>
      <w:pPr>
        <w:spacing w:before="0" w:after="120" w:line="276" w:lineRule="auto"/>
        <w:ind w:firstLine="288"/>
        <w:jc w:val="both"/>
      </w:pPr>
      <w:r>
        <w:rPr>
          <w:rFonts w:ascii="Times New Roman" w:hAnsi="Times New Roman"/>
          <w:sz w:val="22"/>
        </w:rPr>
        <w:t>"O poder de fazer a diferença," disse Max.</w:t>
      </w:r>
    </w:p>
    <w:p>
      <w:pPr>
        <w:spacing w:before="0" w:after="120" w:line="276" w:lineRule="auto"/>
        <w:ind w:firstLine="288"/>
        <w:jc w:val="both"/>
      </w:pPr>
      <w:r>
        <w:rPr>
          <w:rFonts w:ascii="Times New Roman" w:hAnsi="Times New Roman"/>
          <w:sz w:val="22"/>
        </w:rPr>
        <w:t>"E o poder de nunca desistir da esperança," concluiu Will.</w:t>
      </w:r>
    </w:p>
    <w:p>
      <w:pPr>
        <w:spacing w:before="0" w:after="120" w:line="276" w:lineRule="auto"/>
        <w:ind w:firstLine="288"/>
        <w:jc w:val="both"/>
      </w:pPr>
      <w:r>
        <w:rPr>
          <w:rFonts w:ascii="Times New Roman" w:hAnsi="Times New Roman"/>
          <w:sz w:val="22"/>
        </w:rPr>
        <w:t>Eles ficaram em silêncio por un momento, cada um perdido em seus próprios pensamentos sobre o futuro que estavam ajudando a criar.</w:t>
      </w:r>
    </w:p>
    <w:p>
      <w:pPr>
        <w:spacing w:before="0" w:after="60" w:line="276" w:lineRule="auto"/>
        <w:ind w:firstLine="288"/>
        <w:jc w:val="both"/>
      </w:pPr>
      <w:r>
        <w:rPr>
          <w:rFonts w:ascii="Times New Roman" w:hAnsi="Times New Roman"/>
          <w:sz w:val="22"/>
        </w:rPr>
        <w:t>"Ei," disse Leo de repente, "vocês ouviram isso?"</w:t>
      </w:r>
    </w:p>
    <w:p>
      <w:pPr>
        <w:spacing w:before="0" w:after="120" w:line="276" w:lineRule="auto"/>
        <w:ind w:firstLine="288"/>
        <w:jc w:val="both"/>
      </w:pPr>
      <w:r>
        <w:rPr>
          <w:rFonts w:ascii="Times New Roman" w:hAnsi="Times New Roman"/>
          <w:sz w:val="22"/>
        </w:rPr>
        <w:t>Todos prestaram atenção. No ar noturno, eles podiam ouvir algo sutil – música vinda de diferentes partes da cidade. Não era alto, mas estava lá. Pessoas cantando, instrumentos sendo tocados, risos e conversas animadas.</w:t>
      </w:r>
    </w:p>
    <w:p>
      <w:pPr>
        <w:spacing w:before="0" w:after="120" w:line="276" w:lineRule="auto"/>
        <w:ind w:firstLine="288"/>
        <w:jc w:val="both"/>
      </w:pPr>
      <w:r>
        <w:rPr>
          <w:rFonts w:ascii="Times New Roman" w:hAnsi="Times New Roman"/>
          <w:sz w:val="22"/>
        </w:rPr>
        <w:t>"A cidade está mais viva," observou Sophie.</w:t>
      </w:r>
    </w:p>
    <w:p>
      <w:pPr>
        <w:spacing w:before="0" w:after="120" w:line="276" w:lineRule="auto"/>
        <w:ind w:firstLine="288"/>
        <w:jc w:val="both"/>
      </w:pPr>
      <w:r>
        <w:rPr>
          <w:rFonts w:ascii="Times New Roman" w:hAnsi="Times New Roman"/>
          <w:sz w:val="22"/>
        </w:rPr>
        <w:t>"Como se estivesse sonhando," disse Mia.</w:t>
      </w:r>
    </w:p>
    <w:p>
      <w:pPr>
        <w:spacing w:before="0" w:after="120" w:line="276" w:lineRule="auto"/>
        <w:ind w:firstLine="288"/>
        <w:jc w:val="both"/>
      </w:pPr>
      <w:r>
        <w:rPr>
          <w:rFonts w:ascii="Times New Roman" w:hAnsi="Times New Roman"/>
          <w:sz w:val="22"/>
        </w:rPr>
        <w:t>"Ou como se estivesse acordando," corrigiu Will.</w:t>
      </w:r>
    </w:p>
    <w:p>
      <w:pPr>
        <w:spacing w:before="0" w:after="120" w:line="276" w:lineRule="auto"/>
        <w:ind w:firstLine="288"/>
        <w:jc w:val="both"/>
      </w:pPr>
      <w:r>
        <w:rPr>
          <w:rFonts w:ascii="Times New Roman" w:hAnsi="Times New Roman"/>
          <w:sz w:val="22"/>
        </w:rPr>
        <w:t>E enquanto eles sentavam lá, sob as estrelas, cercados pelos sons de uma comunidade que estava redescobrir sua criatividade e esperança, a Equipo de Aventura soube que sua missão estava apenas começando.</w:t>
      </w:r>
    </w:p>
    <w:p>
      <w:pPr>
        <w:spacing w:before="0" w:after="120" w:line="276" w:lineRule="auto"/>
        <w:ind w:firstLine="288"/>
        <w:jc w:val="both"/>
      </w:pPr>
      <w:r>
        <w:rPr>
          <w:rFonts w:ascii="Times New Roman" w:hAnsi="Times New Roman"/>
          <w:sz w:val="22"/>
        </w:rPr>
        <w:t>Porque eles haviam aprendido a verdade mais importante de todas: que o futuro não é algo que acontece para nós, mas algo que criamos. E com imaginação, coragem e esperança, qualquer futuro é possível.</w:t>
      </w:r>
    </w:p>
    <w:p>
      <w:pPr>
        <w:spacing w:before="0" w:after="120" w:line="276" w:lineRule="auto"/>
        <w:ind w:firstLine="288"/>
        <w:jc w:val="both"/>
      </w:pPr>
      <w:r>
        <w:rPr>
          <w:rFonts w:ascii="Times New Roman" w:hAnsi="Times New Roman"/>
          <w:sz w:val="22"/>
        </w:rPr>
        <w:t>O cristal ESPERANÇA brilhou uma última vez, como se estivesse concordando, e então se estabeleceu em um brilho suave e constante – uma lembrança permanente de que, não importa quão escuro o mundo possa parecer, sempre há luz para aqueles que sabem onde procurar.</w:t>
      </w:r>
    </w:p>
    <w:p>
      <w:pPr>
        <w:spacing w:before="0" w:after="120" w:line="276" w:lineRule="auto"/>
        <w:ind w:firstLine="288"/>
        <w:jc w:val="both"/>
      </w:pPr>
      <w:r>
        <w:rPr>
          <w:rFonts w:ascii="Times New Roman" w:hAnsi="Times New Roman"/>
          <w:sz w:val="22"/>
        </w:rPr>
        <w:t>E às vezes, essa luz está bem dentro de nós, esperando para ser descoberta.</w:t>
      </w:r>
    </w:p>
    <w:p>
      <w:pPr>
        <w:spacing w:before="160" w:after="80" w:line="240" w:lineRule="auto"/>
        <w:jc w:val="left"/>
      </w:pPr>
      <w:r>
        <w:rPr>
          <w:rFonts w:ascii="Times New Roman" w:hAnsi="Times New Roman"/>
          <w:sz w:val="22"/>
        </w:rPr>
        <w:t>Obrigado por embarcar nessa aventura!</w:t>
      </w:r>
    </w:p>
    <w:p>
      <w:pPr>
        <w:spacing w:before="0" w:after="120" w:line="276" w:lineRule="auto"/>
        <w:ind w:firstLine="288"/>
        <w:jc w:val="both"/>
      </w:pPr>
      <w:r>
        <w:rPr>
          <w:rFonts w:ascii="Times New Roman" w:hAnsi="Times New Roman"/>
          <w:sz w:val="22"/>
        </w:rPr>
        <w:t>Se você chegou até aqui, meu sincero obrigado. É uma honra ter compartilhado com você — e com sua família — essa jornada tão especial da Equipo de Aventura.</w:t>
      </w:r>
    </w:p>
    <w:p>
      <w:pPr>
        <w:spacing w:before="0" w:after="120" w:line="276" w:lineRule="auto"/>
        <w:ind w:firstLine="288"/>
        <w:jc w:val="both"/>
      </w:pPr>
      <w:r>
        <w:rPr>
          <w:rFonts w:ascii="Times New Roman" w:hAnsi="Times New Roman"/>
          <w:sz w:val="22"/>
        </w:rPr>
        <w:t>Meu nome é Guilherme Miranda, sou escritor apaixonado por livros infantis e por criar histórias que despertam a imaginação, estimulam a inteligência e fortalecem valores como amizade, coragem, criatividade e trabalho em equipe. Escrever para crianças é, para mim, uma forma de construir pontes entre sonhos e aprendizado — com muito carinho, emoção e, claro, aventura!</w:t>
      </w:r>
    </w:p>
    <w:p>
      <w:pPr>
        <w:spacing w:before="0" w:after="120" w:line="276" w:lineRule="auto"/>
        <w:ind w:firstLine="288"/>
        <w:jc w:val="both"/>
      </w:pPr>
      <w:r>
        <w:rPr>
          <w:rFonts w:ascii="Times New Roman" w:hAnsi="Times New Roman"/>
          <w:sz w:val="22"/>
        </w:rPr>
        <w:t>Este é apenas o quarto livro da série “Equipo de Aventura: Viajantes do Tempo”, uma coleção cheia de mistério, ciência, desafios e diversão — feita para inspirar novas gerações a pensar de forma criativa e acreditar em si mesmas.</w:t>
      </w:r>
    </w:p>
    <w:p>
      <w:pPr>
        <w:spacing w:before="0" w:after="120" w:line="276" w:lineRule="auto"/>
        <w:ind w:firstLine="288"/>
        <w:jc w:val="both"/>
      </w:pPr>
      <w:r>
        <w:rPr>
          <w:rFonts w:ascii="Times New Roman" w:hAnsi="Times New Roman"/>
          <w:sz w:val="22"/>
        </w:rPr>
        <w:t>Tenho muitos projetos pela frente, com o objetivo de lançar várias séries e universos originais, sempre colocando as crianças no centro das histórias. Se você quiser acompanhar essas novidades, fazer sugestões, enviar uma mensagem ou até solicitar um autógrafo e dedicatória personalizada, estarei à disposição com todo prazer!</w:t>
      </w:r>
    </w:p>
    <w:p>
      <w:pPr>
        <w:spacing w:before="160" w:after="80" w:line="240" w:lineRule="auto"/>
        <w:jc w:val="left"/>
      </w:pPr>
      <w:r>
        <w:rPr>
          <w:rFonts w:ascii="Times New Roman" w:hAnsi="Times New Roman"/>
          <w:sz w:val="22"/>
        </w:rPr>
        <w:t>📫 Vamos manter contato?</w:t>
      </w:r>
    </w:p>
    <w:p>
      <w:pPr>
        <w:spacing w:before="0" w:after="120" w:line="276" w:lineRule="auto"/>
        <w:ind w:firstLine="288"/>
        <w:jc w:val="both"/>
      </w:pPr>
      <w:r>
        <w:rPr>
          <w:rFonts w:ascii="Times New Roman" w:hAnsi="Times New Roman"/>
          <w:sz w:val="22"/>
        </w:rPr>
        <w:t>https://www.linkedin.com/in/desenvolvimentodeaplicativos/</w:t>
      </w:r>
    </w:p>
    <w:p>
      <w:pPr>
        <w:spacing w:before="160" w:after="80" w:line="240" w:lineRule="auto"/>
        <w:jc w:val="left"/>
      </w:pPr>
      <w:r>
        <w:rPr>
          <w:rFonts w:ascii="Times New Roman" w:hAnsi="Times New Roman"/>
          <w:sz w:val="22"/>
        </w:rPr>
        <w:t>https://www.instagram.com/guimiranda.tech/</w:t>
      </w:r>
    </w:p>
    <w:p>
      <w:pPr>
        <w:spacing w:before="160" w:after="80" w:line="240" w:lineRule="auto"/>
        <w:jc w:val="left"/>
      </w:pPr>
      <w:r>
        <w:rPr>
          <w:rFonts w:ascii="Times New Roman" w:hAnsi="Times New Roman"/>
          <w:sz w:val="22"/>
        </w:rPr>
        <w:t>Com carinho,</w:t>
      </w:r>
    </w:p>
    <w:p>
      <w:pPr>
        <w:spacing w:before="160" w:after="80" w:line="240" w:lineRule="auto"/>
        <w:jc w:val="left"/>
      </w:pPr>
      <w:r>
        <w:rPr>
          <w:rFonts w:ascii="Times New Roman" w:hAnsi="Times New Roman"/>
          <w:sz w:val="22"/>
        </w:rPr>
        <w:t>Guilherme Miranda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