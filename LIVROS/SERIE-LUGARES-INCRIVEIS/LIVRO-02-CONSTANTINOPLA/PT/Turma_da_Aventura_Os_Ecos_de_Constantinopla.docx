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TURMA DA AVENTURA</w:t>
      </w:r>
    </w:p>
    <w:p>
      <w:pPr>
        <w:jc w:val="center"/>
      </w:pPr>
      <w:r>
        <w:rPr>
          <w:b/>
          <w:color w:val="8B0000"/>
          <w:sz w:val="64"/>
        </w:rPr>
        <w:t>Os Ecos de Constantinopla</w:t>
      </w:r>
    </w:p>
    <w:p>
      <w:r>
        <w:br/>
        <w:br/>
        <w:br/>
      </w:r>
    </w:p>
    <w:p>
      <w:pPr>
        <w:jc w:val="center"/>
      </w:pPr>
      <w:r>
        <w:rPr>
          <w:i/>
          <w:sz w:val="28"/>
        </w:rPr>
        <w:t>Livro 2 da Série Lugares Incríveis</w:t>
      </w:r>
    </w:p>
    <w:p>
      <w:r>
        <w:br/>
        <w:br/>
        <w:br/>
        <w:br/>
        <w:br/>
        <w:br/>
        <w:br/>
        <w:br/>
      </w:r>
    </w:p>
    <w:p>
      <w:pPr>
        <w:jc w:val="center"/>
      </w:pPr>
      <w:r>
        <w:rPr>
          <w:i/>
          <w:sz w:val="24"/>
        </w:rPr>
        <w:t>Uma Aventura Através do Tempo</w:t>
      </w:r>
    </w:p>
    <w:p>
      <w:r>
        <w:br w:type="page"/>
      </w:r>
    </w:p>
    <w:p>
      <w:r>
        <w:br/>
        <w:br/>
        <w:br/>
        <w:br/>
        <w:br/>
      </w:r>
    </w:p>
    <w:p>
      <w:pPr>
        <w:jc w:val="center"/>
      </w:pPr>
      <w:r>
        <w:rPr>
          <w:b/>
        </w:rPr>
        <w:t>Série: TURMA DA AVENTURA - LUGARES INCRÍVEIS</w:t>
        <w:br/>
        <w:br/>
      </w:r>
      <w:r>
        <w:t>Livro 2: Os Ecos de Constantinopla</w:t>
        <w:br/>
        <w:br/>
      </w:r>
      <w:r>
        <w:t>Gênero: Aventura Infantil / Fantasia / Ficção Histórica</w:t>
        <w:br/>
      </w:r>
      <w:r>
        <w:t>Faixa Etária: 8-12 anos</w:t>
        <w:br/>
        <w:br/>
      </w:r>
      <w:r>
        <w:t>Data: Dezembro de 2025</w:t>
        <w:br/>
        <w:br/>
      </w:r>
      <w:r>
        <w:t>© 2025 Todos os direitos reservados</w:t>
        <w:br/>
      </w:r>
      <w:r>
        <w:t>Este livro faz parte da série Lugares Incríveis</w:t>
        <w:br/>
        <w:br/>
      </w:r>
      <w:r>
        <w:t>Livro anterior: Atlântida (Livro 1)</w:t>
        <w:br/>
      </w:r>
      <w:r>
        <w:t>Próxima aventura: Os Segredos das Pirâmides (Livro 3)</w:t>
      </w:r>
    </w:p>
    <w:p>
      <w:r>
        <w:br w:type="page"/>
      </w:r>
    </w:p>
    <w:p>
      <w:pPr>
        <w:jc w:val="center"/>
      </w:pPr>
      <w:r>
        <w:rPr>
          <w:b/>
          <w:sz w:val="40"/>
        </w:rPr>
        <w:t>SUMÁRIO</w:t>
      </w:r>
    </w:p>
    <w:p>
      <w:r>
        <w:br/>
      </w:r>
    </w:p>
    <w:p>
      <w:r>
        <w:rPr>
          <w:b/>
        </w:rPr>
        <w:t xml:space="preserve">Capítulo 1: </w:t>
      </w:r>
      <w:r>
        <w:t>O CHAMADO DE CORAL</w:t>
      </w:r>
    </w:p>
    <w:p>
      <w:r>
        <w:rPr>
          <w:b/>
        </w:rPr>
        <w:t xml:space="preserve">Capítulo 2: </w:t>
      </w:r>
      <w:r>
        <w:t>PREPARATIVOS PARA O IMPOSSÍVEL</w:t>
      </w:r>
    </w:p>
    <w:p>
      <w:r>
        <w:rPr>
          <w:b/>
        </w:rPr>
        <w:t xml:space="preserve">Capítulo 3: </w:t>
      </w:r>
      <w:r>
        <w:t>MERGULHO NO TEMPO</w:t>
      </w:r>
    </w:p>
    <w:p>
      <w:r>
        <w:rPr>
          <w:b/>
        </w:rPr>
        <w:t xml:space="preserve">Capítulo 4: </w:t>
      </w:r>
      <w:r>
        <w:t>MARAVILHAS E MISTÉRIOS DE CONSTANTINOPLA</w:t>
      </w:r>
    </w:p>
    <w:p>
      <w:r>
        <w:rPr>
          <w:b/>
        </w:rPr>
        <w:t xml:space="preserve">Capítulo 5: </w:t>
      </w:r>
      <w:r>
        <w:t>O SEGREDO DA HAGIA SOPHIA</w:t>
      </w:r>
    </w:p>
    <w:p>
      <w:r>
        <w:rPr>
          <w:b/>
        </w:rPr>
        <w:t xml:space="preserve">Capítulo 6: </w:t>
      </w:r>
      <w:r>
        <w:t>A AMEAÇA OCULTA</w:t>
      </w:r>
    </w:p>
    <w:p>
      <w:r>
        <w:rPr>
          <w:b/>
        </w:rPr>
        <w:t xml:space="preserve">Capítulo 7: </w:t>
      </w:r>
      <w:r>
        <w:t>CORRIDA CONTRA O DESTINO</w:t>
      </w:r>
    </w:p>
    <w:p>
      <w:r>
        <w:rPr>
          <w:b/>
        </w:rPr>
        <w:t xml:space="preserve">Capítulo 8: </w:t>
      </w:r>
      <w:r>
        <w:t>O DIA DA CONSAGRAÇÃO</w:t>
      </w:r>
    </w:p>
    <w:p>
      <w:r>
        <w:rPr>
          <w:b/>
        </w:rPr>
        <w:t xml:space="preserve">Capítulo 9: </w:t>
      </w:r>
      <w:r>
        <w:t>DESPEDIDAS E ECOS</w:t>
      </w:r>
    </w:p>
    <w:p>
      <w:r>
        <w:rPr>
          <w:b/>
        </w:rPr>
        <w:t xml:space="preserve">Capítulo 10: </w:t>
      </w:r>
      <w:r>
        <w:t>ECOS NO PRESENTE</w:t>
      </w:r>
    </w:p>
    <w:p>
      <w:r>
        <w:br w:type="page"/>
      </w:r>
    </w:p>
    <w:p>
      <w:pPr>
        <w:jc w:val="center"/>
      </w:pPr>
      <w:r>
        <w:rPr>
          <w:b/>
          <w:color w:val="003366"/>
          <w:sz w:val="32"/>
        </w:rPr>
        <w:t>CAPÍTULO 1</w:t>
      </w:r>
    </w:p>
    <w:p>
      <w:pPr>
        <w:jc w:val="center"/>
      </w:pPr>
      <w:r>
        <w:rPr>
          <w:b/>
          <w:color w:val="8B0000"/>
          <w:sz w:val="36"/>
        </w:rPr>
        <w:t>O CHAMADO DE CORAL</w:t>
      </w:r>
    </w:p>
    <w:p/>
    <w:p>
      <w:pPr>
        <w:spacing w:line="360" w:lineRule="auto"/>
        <w:ind w:firstLine="720"/>
      </w:pPr>
      <w:r>
        <w:t>A luz da manhã filtrava através das cortinas do quarto de Will, criando padrões dourados na parede onde seu mapa-múndi estava pendurado. Três semanas haviam se passado desde que a turma retornou de Atlântida Azul, mas ele ainda sonhava todas as noites com a cidade submarina luminescente, com Coral e seus cabelos esverdeados flutuando na água, com os cristais pulsantes que batiam como corações vivos.</w:t>
      </w:r>
    </w:p>
    <w:p>
      <w:pPr>
        <w:spacing w:line="360" w:lineRule="auto"/>
        <w:ind w:firstLine="720"/>
      </w:pPr>
      <w:r>
        <w:t>"Will, você está acordado?" perguntou Íris do smartphone na mesinha de cabeceira, sua voz digital soando mais humana a cada dia.</w:t>
      </w:r>
    </w:p>
    <w:p>
      <w:pPr>
        <w:spacing w:line="360" w:lineRule="auto"/>
        <w:ind w:firstLine="720"/>
      </w:pPr>
      <w:r>
        <w:t>"Sim," ele respondeu, espreguiçando-se. "Sonhei com Atlântida de novo."</w:t>
      </w:r>
    </w:p>
    <w:p>
      <w:pPr>
        <w:spacing w:line="360" w:lineRule="auto"/>
        <w:ind w:firstLine="720"/>
      </w:pPr>
      <w:r>
        <w:t>"É a quinta vez esta semana. Você sente falta de lá?"</w:t>
      </w:r>
    </w:p>
    <w:p>
      <w:pPr>
        <w:spacing w:line="360" w:lineRule="auto"/>
        <w:ind w:firstLine="720"/>
      </w:pPr>
      <w:r>
        <w:t>Will pensou por um momento. "Sinto falta de Coral. Ela prometeu que nos chamaria se precisasse de ajuda, mas não sabemos quando isso vai acontecer."</w:t>
      </w:r>
    </w:p>
    <w:p>
      <w:pPr>
        <w:spacing w:line="360" w:lineRule="auto"/>
        <w:ind w:firstLine="720"/>
      </w:pPr>
      <w:r>
        <w:t>Como se o universo estivesse ouvindo, o cristal comunicador que Coral havia dado a Will - guardado cuidadosamente em uma caixa especial ao lado da cama - começou a brilhar com uma luz azul suave.</w:t>
      </w:r>
    </w:p>
    <w:p>
      <w:pPr>
        <w:spacing w:line="360" w:lineRule="auto"/>
        <w:ind w:firstLine="720"/>
      </w:pPr>
      <w:r>
        <w:t>Will sentou-se tão rápido que quase caiu da cama. "Íris! O cristal!"</w:t>
      </w:r>
    </w:p>
    <w:p>
      <w:pPr>
        <w:spacing w:line="360" w:lineRule="auto"/>
        <w:ind w:firstLine="720"/>
      </w:pPr>
      <w:r>
        <w:t>"Detectando emissão de energia biofotônica," respondeu a IA, sua voz agora alerta. "Will, é uma mensagem de Atlântida Azul."</w:t>
      </w:r>
    </w:p>
    <w:p>
      <w:pPr>
        <w:spacing w:line="360" w:lineRule="auto"/>
        <w:ind w:firstLine="720"/>
      </w:pPr>
      <w:r>
        <w:t>Com mãos trêmulas, Will pegou o cristal. Ele estava morno ao toque, pulsando como um coração minúsculo. Quando o segurou contra a luz, hologramas de partículas azuis começaram a se formar no ar, reorganizando-se até que o rosto preocupado de Coral aparecesse flutuando acima de sua palma.</w:t>
      </w:r>
    </w:p>
    <w:p>
      <w:pPr>
        <w:spacing w:line="360" w:lineRule="auto"/>
        <w:ind w:firstLine="720"/>
      </w:pPr>
      <w:r>
        <w:t>"Will!" disse ela, sua voz chegando como um sussurro através do tempo e do espaço. "Preciso falar com você. É urgente. Os anciãos detectaram algo... algo impossível."</w:t>
      </w:r>
    </w:p>
    <w:p>
      <w:pPr>
        <w:spacing w:line="360" w:lineRule="auto"/>
        <w:ind w:firstLine="720"/>
      </w:pPr>
      <w:r>
        <w:t>"Coral? Eu estou aqui! O que aconteceu?"</w:t>
      </w:r>
    </w:p>
    <w:p>
      <w:pPr>
        <w:spacing w:line="360" w:lineRule="auto"/>
        <w:ind w:firstLine="720"/>
      </w:pPr>
      <w:r>
        <w:t>Mas a imagem dela tremeu e distorceu, como se lutando contra interferência. "Não posso explicar por cristal... muito complexo... rachaduras no tempo... Constantinopla... precisam vir... Professor Marino sabe..."</w:t>
      </w:r>
    </w:p>
    <w:p>
      <w:pPr>
        <w:spacing w:line="360" w:lineRule="auto"/>
        <w:ind w:firstLine="720"/>
      </w:pPr>
      <w:r>
        <w:t>A imagem piscou e desapareceu, deixando apenas o cristal brilhando fracamente na mão de Will.</w:t>
      </w:r>
    </w:p>
    <w:p>
      <w:pPr>
        <w:spacing w:line="360" w:lineRule="auto"/>
        <w:ind w:firstLine="720"/>
      </w:pPr>
      <w:r>
        <w:t>"Íris, você gravou isso?"</w:t>
      </w:r>
    </w:p>
    <w:p>
      <w:pPr>
        <w:spacing w:line="360" w:lineRule="auto"/>
        <w:ind w:firstLine="720"/>
      </w:pPr>
      <w:r>
        <w:t>"Sim. Analisando mensagem. Will, ela mencionou 'rachaduras no tempo' e 'Constantinopla'. Isso não faz sentido científico convencional."</w:t>
      </w:r>
    </w:p>
    <w:p>
      <w:pPr>
        <w:spacing w:line="360" w:lineRule="auto"/>
        <w:ind w:firstLine="720"/>
      </w:pPr>
      <w:r>
        <w:t>Will já estava se vestindo, seu coração acelerado. "Ligue para todo mundo. Encontro de emergência na casa do Professor Marino em uma hora."</w:t>
      </w:r>
    </w:p>
    <w:p/>
    <w:p>
      <w:pPr>
        <w:jc w:val="center"/>
      </w:pPr>
      <w:r>
        <w:rPr>
          <w:b/>
        </w:rPr>
        <w:t>• • •</w:t>
      </w:r>
    </w:p>
    <w:p/>
    <w:p>
      <w:pPr>
        <w:spacing w:line="360" w:lineRule="auto"/>
        <w:ind w:firstLine="720"/>
      </w:pPr>
      <w:r>
        <w:t>Cinquenta minutos depois, a turma toda estava reunida no escritório caótico do Professor Marino - um ambiente que parecia ter saído de um filme de aventura, com mapas antigos nas paredes, artefatos misteriosos em prateleiras, e pilhas de livros que desafiavam a gravidade.</w:t>
      </w:r>
    </w:p>
    <w:p>
      <w:pPr>
        <w:spacing w:line="360" w:lineRule="auto"/>
        <w:ind w:firstLine="720"/>
      </w:pPr>
      <w:r>
        <w:t>O professor, um homem de sessenta anos com cabelos grisalhos despenteados e olhos que brilhavam com curiosidade perpétua, estava de pé diante de um quadro branco coberto de equações e diagramas que pareciam ter sido escritos em pânico.</w:t>
      </w:r>
    </w:p>
    <w:p>
      <w:pPr>
        <w:spacing w:line="360" w:lineRule="auto"/>
        <w:ind w:firstLine="720"/>
      </w:pPr>
      <w:r>
        <w:t>"Eu estava esperando por isso," disse ele assim que a turma entrou, Jimmy Hendrix correndo direto para farejar uma caixa antiga no canto. "Coral me contatou há duas horas. A situação é... bem, é sem precedentes."</w:t>
      </w:r>
    </w:p>
    <w:p>
      <w:pPr>
        <w:spacing w:line="360" w:lineRule="auto"/>
        <w:ind w:firstLine="720"/>
      </w:pPr>
      <w:r>
        <w:t>"Professor," disse Sophie, já com seu bloco de notas aberto, "o que são 'rachaduras no tempo'?"</w:t>
      </w:r>
    </w:p>
    <w:p>
      <w:pPr>
        <w:spacing w:line="360" w:lineRule="auto"/>
        <w:ind w:firstLine="720"/>
      </w:pPr>
      <w:r>
        <w:t>Marino suspirou profundamente, ajustando os óculos. "Sentem-se. Isso vai levar um tempo para explicar."</w:t>
      </w:r>
    </w:p>
    <w:p>
      <w:pPr>
        <w:spacing w:line="360" w:lineRule="auto"/>
        <w:ind w:firstLine="720"/>
      </w:pPr>
      <w:r>
        <w:t>A turma se acomodou - Will e Leo no sofá de couro gasto, Mia sentada no chão com ferramentas já espalhadas ao redor (ela nunca ia a lugar nenhum sem seu kit), Sophie na poltrona com caneta pronta, e Max brincando com Jimmy enquanto tentava prestar atenção.</w:t>
      </w:r>
    </w:p>
    <w:p>
      <w:pPr>
        <w:spacing w:line="360" w:lineRule="auto"/>
        <w:ind w:firstLine="720"/>
      </w:pPr>
      <w:r>
        <w:t>"Vocês sabem que Atlântida Azul é antiga, certo?" começou o professor. "Mas o que vocês não sabem é o quão antiga. Coral e seu povo existem há mais de quinze mil anos."</w:t>
      </w:r>
    </w:p>
    <w:p>
      <w:pPr>
        <w:spacing w:line="360" w:lineRule="auto"/>
        <w:ind w:firstLine="720"/>
      </w:pPr>
      <w:r>
        <w:t>"Quinze mil?!" exclamou Leo. "Isso é tipo... antes das pirâmides?"</w:t>
      </w:r>
    </w:p>
    <w:p>
      <w:pPr>
        <w:spacing w:line="360" w:lineRule="auto"/>
        <w:ind w:firstLine="720"/>
      </w:pPr>
      <w:r>
        <w:t>"Muito antes. E durante todo esse tempo, os atlantes não apenas observaram a história humana - eles ocasionalmente... participaram dela."</w:t>
      </w:r>
    </w:p>
    <w:p>
      <w:pPr>
        <w:spacing w:line="360" w:lineRule="auto"/>
        <w:ind w:firstLine="720"/>
      </w:pPr>
      <w:r>
        <w:t>Marino virou-se para uma das prateleiras e, com cuidado reverente, tirou um objeto coberto por um pano de veludo negro. Quando removeu o pano, a turma ofegou em uníssono.</w:t>
      </w:r>
    </w:p>
    <w:p>
      <w:pPr>
        <w:spacing w:line="360" w:lineRule="auto"/>
        <w:ind w:firstLine="720"/>
      </w:pPr>
      <w:r>
        <w:t>Era um relógio - mas não como qualquer relógio que tivessem visto. Dourado e ornamentado, do tamanho de um prato, coberto de símbolos gregos e padrões geométricos complexos. Mas o que realmente chamava atenção eram os cristais embutidos em sua estrutura - cristais que brilhavam com a mesma luz azul familiar dos cristais de Atlântida.</w:t>
      </w:r>
    </w:p>
    <w:p>
      <w:pPr>
        <w:spacing w:line="360" w:lineRule="auto"/>
        <w:ind w:firstLine="720"/>
      </w:pPr>
      <w:r>
        <w:t>"Isso é..." Mia se aproximou, os olhos arregalados, "isso é tecnologia atlante?"</w:t>
      </w:r>
    </w:p>
    <w:p>
      <w:pPr>
        <w:spacing w:line="360" w:lineRule="auto"/>
        <w:ind w:firstLine="720"/>
      </w:pPr>
      <w:r>
        <w:t>"Em parte," respondeu Marino. "Isto é um relógio astronômico bizantino, criado em Constantinopla no século VI depois de Cristo. Mas observe os cristais."</w:t>
      </w:r>
    </w:p>
    <w:p>
      <w:pPr>
        <w:spacing w:line="360" w:lineRule="auto"/>
        <w:ind w:firstLine="720"/>
      </w:pPr>
      <w:r>
        <w:t>"São atlantes!" disse Will, reconhecendo o brilho biofosfores-cente. "Como eles foram parar em um relógio bizantino?"</w:t>
      </w:r>
    </w:p>
    <w:p>
      <w:pPr>
        <w:spacing w:line="360" w:lineRule="auto"/>
        <w:ind w:firstLine="720"/>
      </w:pPr>
      <w:r>
        <w:t>O professor sorriu, daquele jeito que ele sempre fazia quando estava prestes a revelar algo extraordinário. "Porque os bizantinos tiveram contato com Atlântida Azul."</w:t>
      </w:r>
    </w:p>
    <w:p>
      <w:pPr>
        <w:spacing w:line="360" w:lineRule="auto"/>
        <w:ind w:firstLine="720"/>
      </w:pPr>
      <w:r>
        <w:t>O silêncio que seguiu foi quebrado apenas por Jimmy latindo excitadamente, como se entendesse a magnitude dessa revelação.</w:t>
      </w:r>
    </w:p>
    <w:p>
      <w:pPr>
        <w:spacing w:line="360" w:lineRule="auto"/>
        <w:ind w:firstLine="720"/>
      </w:pPr>
      <w:r>
        <w:t>"Você está dizendo," Sophie falou devagar, processando, "que Atlântida... ajudou o Império Bizantino?"</w:t>
      </w:r>
    </w:p>
    <w:p>
      <w:pPr>
        <w:spacing w:line="360" w:lineRule="auto"/>
        <w:ind w:firstLine="720"/>
      </w:pPr>
      <w:r>
        <w:t>"Não exatamente 'ajudou' oficialmente," explicou Marino, caminhando pelo escritório com energia nervosa. "Foi mais... sutil. Um conselheiro aqui, um arquiteto ali, conhecimento 'coincidente' sobre geometria sagrada e engenharia que permitiu aos bizantinos construir maravilhas como a Hagia Sophia."</w:t>
      </w:r>
    </w:p>
    <w:p>
      <w:pPr>
        <w:spacing w:line="360" w:lineRule="auto"/>
        <w:ind w:firstLine="720"/>
      </w:pPr>
      <w:r>
        <w:t>"A o quê?" perguntou Max, confuso.</w:t>
      </w:r>
    </w:p>
    <w:p>
      <w:pPr>
        <w:spacing w:line="360" w:lineRule="auto"/>
        <w:ind w:firstLine="720"/>
      </w:pPr>
      <w:r>
        <w:t>"Hagia Sophia," disse Sophie automaticamente, seu conhecimento enciclopédico entrando em ação. "A maior catedral do mundo antigo, construída em Constantinopla pelo Imperador Justiniano entre 532 e 537 depois de Cristo. Sua cúpula era tão grande que engenheiros modernos ainda não entendem completamente como foi possível construí-la com a tecnologia da época."</w:t>
      </w:r>
    </w:p>
    <w:p>
      <w:pPr>
        <w:spacing w:line="360" w:lineRule="auto"/>
        <w:ind w:firstLine="720"/>
      </w:pPr>
      <w:r>
        <w:t>"Exatamente," confirmou Marino. "E agora sabemos por quê. Os atlantes instalaram cristais estabilizadores na fundação da Hagia Sophia. Cristais que até hoje mantêm a estrutura intacta, resistindo a terremotos que destruíram edifícios mais modernos."</w:t>
      </w:r>
    </w:p>
    <w:p>
      <w:pPr>
        <w:spacing w:line="360" w:lineRule="auto"/>
        <w:ind w:firstLine="720"/>
      </w:pPr>
      <w:r>
        <w:t>Mia estava praticamente vibrando de excitação. "Mas se os cristais ainda estão lá, e se Coral detectou 'rachaduras no tempo'..."</w:t>
      </w:r>
    </w:p>
    <w:p>
      <w:pPr>
        <w:spacing w:line="360" w:lineRule="auto"/>
        <w:ind w:firstLine="720"/>
      </w:pPr>
      <w:r>
        <w:t>"Algo está errado com eles," concluiu Will. "Os cristais em Constantinopla estão com problemas."</w:t>
      </w:r>
    </w:p>
    <w:p>
      <w:pPr>
        <w:spacing w:line="360" w:lineRule="auto"/>
        <w:ind w:firstLine="720"/>
      </w:pPr>
      <w:r>
        <w:t>"Pior que isso," disse Marino, sua expressão ficando sombria. "De acordo com Coral, os cristais não estão apenas apresentando mal funcionamento - eles estão criando anomalias temporais. Ecos do passado vazando para o presente, rachaduras na própria estrutura do tempo ao redor daquela localização histórica."</w:t>
      </w:r>
    </w:p>
    <w:p>
      <w:pPr>
        <w:spacing w:line="360" w:lineRule="auto"/>
        <w:ind w:firstLine="720"/>
      </w:pPr>
      <w:r>
        <w:t>"Espera," Leo levantou a mão como se estivesse na escola, "você está falando de viagem no tempo?"</w:t>
      </w:r>
    </w:p>
    <w:p>
      <w:pPr>
        <w:spacing w:line="360" w:lineRule="auto"/>
        <w:ind w:firstLine="720"/>
      </w:pPr>
      <w:r>
        <w:t>"Estou falando de algo mais complexo. Os cristais atlantes não foram feitos apenas para estabilizar estruturas físicas - eles estabilizam o próprio tecido da realidade. Quando funcionam corretamente, criam pontos de 'ancoragem' temporal. Quando falham..."</w:t>
      </w:r>
    </w:p>
    <w:p>
      <w:pPr>
        <w:spacing w:line="360" w:lineRule="auto"/>
        <w:ind w:firstLine="720"/>
      </w:pPr>
      <w:r>
        <w:t>"Rachaduras," sussurrou Sophie, fazendo anotações freneticamente.</w:t>
      </w:r>
    </w:p>
    <w:p>
      <w:pPr>
        <w:spacing w:line="360" w:lineRule="auto"/>
        <w:ind w:firstLine="720"/>
      </w:pPr>
      <w:r>
        <w:t>Marino assentiu gravemente. "E se essas rachaduras crescerem o suficiente, podem causar uma cascata temporal que afetaria não apenas Constantinopla, mas a conexão entre Atlântida e a superfície que tem sido mantida através dos séculos."</w:t>
      </w:r>
    </w:p>
    <w:p>
      <w:pPr>
        <w:spacing w:line="360" w:lineRule="auto"/>
        <w:ind w:firstLine="720"/>
      </w:pPr>
      <w:r>
        <w:t>"O que significa," completou Íris do smartphone de Will, "que precisamos consertar os cristais em Constantinopla. Mas como? A cidade nem existe mais - agora é Istambul, na Turquia."</w:t>
      </w:r>
    </w:p>
    <w:p>
      <w:pPr>
        <w:spacing w:line="360" w:lineRule="auto"/>
        <w:ind w:firstLine="720"/>
      </w:pPr>
      <w:r>
        <w:t>"Ah," disse Marino com um sorriso enigmático, "mas é aí que este relógio entra."</w:t>
      </w:r>
    </w:p>
    <w:p>
      <w:pPr>
        <w:spacing w:line="360" w:lineRule="auto"/>
        <w:ind w:firstLine="720"/>
      </w:pPr>
      <w:r>
        <w:t>Ele segurou o dispositivo bizantino com cuidado, fazendo-o girar sob a luz para que todos pudessem ver melhor os intrincados mecanismos internos - engrenagens de ouro entrelaçadas com filamentos cristalinos azuis.</w:t>
      </w:r>
    </w:p>
    <w:p>
      <w:pPr>
        <w:spacing w:line="360" w:lineRule="auto"/>
        <w:ind w:firstLine="720"/>
      </w:pPr>
      <w:r>
        <w:t>"Este não é apenas um relógio astronômico. É um dispositivo de ressonância temporal. Os bizantinos, com ajuda atlante, criaram uma máquina que poderia 'mergulhar' através do tempo."</w:t>
      </w:r>
    </w:p>
    <w:p>
      <w:pPr>
        <w:spacing w:line="360" w:lineRule="auto"/>
        <w:ind w:firstLine="720"/>
      </w:pPr>
      <w:r>
        <w:t>"Mergulhar?" perguntou Mia, inclinando a cabeça.</w:t>
      </w:r>
    </w:p>
    <w:p>
      <w:pPr>
        <w:spacing w:line="360" w:lineRule="auto"/>
        <w:ind w:firstLine="720"/>
      </w:pPr>
      <w:r>
        <w:t>"Bela escolha de palavra, não é?" sorriu Marino. "Vocês mergulharam fisicamente nas profundezas do oceano para chegar a Atlântida Azul. Este dispositivo permite que vocês mergulhem temporalmente nas profundezas do passado."</w:t>
      </w:r>
    </w:p>
    <w:p>
      <w:pPr>
        <w:spacing w:line="360" w:lineRule="auto"/>
        <w:ind w:firstLine="720"/>
      </w:pPr>
      <w:r>
        <w:t>O quarto ficou absolutamente silencioso. Até Jimmy parou de farejar, como se sentisse a magnitude do momento.</w:t>
      </w:r>
    </w:p>
    <w:p>
      <w:pPr>
        <w:spacing w:line="360" w:lineRule="auto"/>
        <w:ind w:firstLine="720"/>
      </w:pPr>
      <w:r>
        <w:t>Will finalmente encontrou sua voz. "Você está dizendo que podemos viajar de volta para Constantinopla antiga?"</w:t>
      </w:r>
    </w:p>
    <w:p>
      <w:pPr>
        <w:spacing w:line="360" w:lineRule="auto"/>
        <w:ind w:firstLine="720"/>
      </w:pPr>
      <w:r>
        <w:t>"Não exatamente 'viajar' no sentido físico," explicou o professor, sentando-se em sua cadeira rangente. "O relógio cria uma bolha de ressonância que projeta suas consciências para um momento específico do passado onde há forte energia emocional e histórica. Vocês experimentam o passado, podem interagir com ele, mas tecnicamente estão 'mergulhados' em memórias cristalizadas no tecido do espaço-tempo."</w:t>
      </w:r>
    </w:p>
    <w:p>
      <w:pPr>
        <w:spacing w:line="360" w:lineRule="auto"/>
        <w:ind w:firstLine="720"/>
      </w:pPr>
      <w:r>
        <w:t>"Isso é... isso é incrível!" exclamou Mia. "Como funciona? Quais são os mecanismos? É totalmente seguro? Podemos mudar a história acidentalmente?"</w:t>
      </w:r>
    </w:p>
    <w:p>
      <w:pPr>
        <w:spacing w:line="360" w:lineRule="auto"/>
        <w:ind w:firstLine="720"/>
      </w:pPr>
      <w:r>
        <w:t>Marino levantou as mãos, rindo. "Uma pergunta de cada vez. O dispositivo requer três elementos para funcionar: primeiro, cristais atlantes funcionando como 'tanques de oxigênio temporal' - que vocês já possuem, graças a Coral."</w:t>
      </w:r>
    </w:p>
    <w:p>
      <w:pPr>
        <w:spacing w:line="360" w:lineRule="auto"/>
        <w:ind w:firstLine="720"/>
      </w:pPr>
      <w:r>
        <w:t>Ele apontou para o cristal comunicador que Will ainda segurava.</w:t>
      </w:r>
    </w:p>
    <w:p>
      <w:pPr>
        <w:spacing w:line="360" w:lineRule="auto"/>
        <w:ind w:firstLine="720"/>
      </w:pPr>
      <w:r>
        <w:t>"Segundo, o próprio relógio bizantino, que eu passo décadas procurando e finalmente encontrei em uma escavação arqueológica secreta em Istambul no ano passado."</w:t>
      </w:r>
    </w:p>
    <w:p>
      <w:pPr>
        <w:spacing w:line="360" w:lineRule="auto"/>
        <w:ind w:firstLine="720"/>
      </w:pPr>
      <w:r>
        <w:t>"E terceiro?" perguntou Sophie.</w:t>
      </w:r>
    </w:p>
    <w:p>
      <w:pPr>
        <w:spacing w:line="360" w:lineRule="auto"/>
        <w:ind w:firstLine="720"/>
      </w:pPr>
      <w:r>
        <w:t>"Uma intenção emocional forte e uma questão histórica não resolvida. Algo que o tempo 'quer' que seja consertado. E temos isso - os cristais falhando sob a Hagia Sophia em 537 d.C."</w:t>
      </w:r>
    </w:p>
    <w:p>
      <w:pPr>
        <w:spacing w:line="360" w:lineRule="auto"/>
        <w:ind w:firstLine="720"/>
      </w:pPr>
      <w:r>
        <w:t>"Mas por que 537?" questionou Leo. "Por que não agora?"</w:t>
      </w:r>
    </w:p>
    <w:p>
      <w:pPr>
        <w:spacing w:line="360" w:lineRule="auto"/>
        <w:ind w:firstLine="720"/>
      </w:pPr>
      <w:r>
        <w:t>"Porque," explicou Marino, trazendo um livro antigo e abrindo em uma página marcada, "de acordo com os registros de Coral, a anomalia temporal está centrada precisamente em 27 de dezembro de 537 d.C. - o dia em que a Hagia Sophia foi consagrada. Algo aconteceu naquele dia, algo que não deveria ter acontecido, e está causando as rachaduras que se expandem até hoje."</w:t>
      </w:r>
    </w:p>
    <w:p>
      <w:pPr>
        <w:spacing w:line="360" w:lineRule="auto"/>
        <w:ind w:firstLine="720"/>
      </w:pPr>
      <w:r>
        <w:t>Will sentiu um arrepio percorrer sua espinha. Ele olhou para seus amigos - Mia praticamente brilhando de curiosidade científica, Leo flexionando os músculos inconscientemente como se preparando para ação física, Sophie mordendo o lábio enquanto processava todas as informações, Max segurando Jimmy com força mas com olhos determinados.</w:t>
      </w:r>
    </w:p>
    <w:p>
      <w:pPr>
        <w:spacing w:line="360" w:lineRule="auto"/>
        <w:ind w:firstLine="720"/>
      </w:pPr>
      <w:r>
        <w:t>"Professor," Will disse lentamente, "o que você está dizendo é que precisamos viajar para Constantinopla em 537 d.C., encontrar o que está errado com os cristais atlantes, e consertar seja lá o que esteja causando as rachaduras temporais?"</w:t>
      </w:r>
    </w:p>
    <w:p>
      <w:pPr>
        <w:spacing w:line="360" w:lineRule="auto"/>
        <w:ind w:firstLine="720"/>
      </w:pPr>
      <w:r>
        <w:t>"Exatamente."</w:t>
      </w:r>
    </w:p>
    <w:p>
      <w:pPr>
        <w:spacing w:line="360" w:lineRule="auto"/>
        <w:ind w:firstLine="720"/>
      </w:pPr>
      <w:r>
        <w:t>"Sem mudar a história de forma catastrófica?"</w:t>
      </w:r>
    </w:p>
    <w:p>
      <w:pPr>
        <w:spacing w:line="360" w:lineRule="auto"/>
        <w:ind w:firstLine="720"/>
      </w:pPr>
      <w:r>
        <w:t>"Correto."</w:t>
      </w:r>
    </w:p>
    <w:p>
      <w:pPr>
        <w:spacing w:line="360" w:lineRule="auto"/>
        <w:ind w:firstLine="720"/>
      </w:pPr>
      <w:r>
        <w:t>"E se não conseguirmos?"</w:t>
      </w:r>
    </w:p>
    <w:p>
      <w:pPr>
        <w:spacing w:line="360" w:lineRule="auto"/>
        <w:ind w:firstLine="720"/>
      </w:pPr>
      <w:r>
        <w:t>Marino olhou para cada um deles com seriedade. "A conexão entre Atlântida e a superfície, mantida por quinze mil anos, será destruída. Coral e seu povo ficarão isolados para sempre. E as rachaduras temporais podem se expandir, causando... bem, não sabemos exatamente. Nada assim jamais aconteceu."</w:t>
      </w:r>
    </w:p>
    <w:p>
      <w:pPr>
        <w:spacing w:line="360" w:lineRule="auto"/>
        <w:ind w:firstLine="720"/>
      </w:pPr>
      <w:r>
        <w:t>"Sem pressão então," murmurou Max, e apesar da tensão, todos riram nervosamente.</w:t>
      </w:r>
    </w:p>
    <w:p>
      <w:pPr>
        <w:spacing w:line="360" w:lineRule="auto"/>
        <w:ind w:firstLine="720"/>
      </w:pPr>
      <w:r>
        <w:t>Jimmy latiu e colocou a pata no joelho de Will, olhando para ele com aqueles olhos inteligentes que pareciam dizer: "Estou com você, não importa o que aconteça."</w:t>
      </w:r>
    </w:p>
    <w:p>
      <w:pPr>
        <w:spacing w:line="360" w:lineRule="auto"/>
        <w:ind w:firstLine="720"/>
      </w:pPr>
      <w:r>
        <w:t>Will sentiu a mão de Sophie em seu ombro direito, a de Leo no esquerdo. Mia estava sorrindo mesmo com lágrimas nos olhos, e Max acenou com o polegar levantado.</w:t>
      </w:r>
    </w:p>
    <w:p>
      <w:pPr>
        <w:spacing w:line="360" w:lineRule="auto"/>
        <w:ind w:firstLine="720"/>
      </w:pPr>
      <w:r>
        <w:t>"Cada aventura começa com uma pergunta," Will disse sua frase favorita, olhando para o relógio bizantino que brilhava suavemente sob a luz do escritório. "E nossa pergunta é: como salvamos o tempo?"</w:t>
      </w:r>
    </w:p>
    <w:p>
      <w:pPr>
        <w:spacing w:line="360" w:lineRule="auto"/>
        <w:ind w:firstLine="720"/>
      </w:pPr>
      <w:r>
        <w:t>Íris falou do smartphone, sua voz carregada de emoção que uma IA não deveria ser capaz de sentir. "Will, vocês entendem que isso é infinitamente mais perigoso que mergulhar no oceano? Vocês estarão navegando não apenas espaço, mas tempo. Há tantas variáveis desconhecidas..."</w:t>
      </w:r>
    </w:p>
    <w:p>
      <w:pPr>
        <w:spacing w:line="360" w:lineRule="auto"/>
        <w:ind w:firstLine="720"/>
      </w:pPr>
      <w:r>
        <w:t>"Íris," Will disse gentilmente, "quando isso nos impediu?"</w:t>
      </w:r>
    </w:p>
    <w:p>
      <w:pPr>
        <w:spacing w:line="360" w:lineRule="auto"/>
        <w:ind w:firstLine="720"/>
      </w:pPr>
      <w:r>
        <w:t>A IA ficou em silêncio por um momento, depois respondeu com o que só poderia ser descrito como um suspiro digital. "Nunca. E provavelmente nunca vai."</w:t>
      </w:r>
    </w:p>
    <w:p>
      <w:pPr>
        <w:spacing w:line="360" w:lineRule="auto"/>
        <w:ind w:firstLine="720"/>
      </w:pPr>
      <w:r>
        <w:t>"Então," disse Mia, já pegando ferramentas, "quando começamos os preparativos?"</w:t>
      </w:r>
    </w:p>
    <w:p>
      <w:pPr>
        <w:spacing w:line="360" w:lineRule="auto"/>
        <w:ind w:firstLine="720"/>
      </w:pPr>
      <w:r>
        <w:t>Professor Marino olhou para o relógio na parede - um relógio normal, comum, que de repente parecia muito menos interessante que aquele dispositivo bizantino mágico na mesa.</w:t>
      </w:r>
    </w:p>
    <w:p>
      <w:pPr>
        <w:spacing w:line="360" w:lineRule="auto"/>
        <w:ind w:firstLine="720"/>
      </w:pPr>
      <w:r>
        <w:t>"Coral disse que a próxima janela de ressonância temporal ideal é em setenta e duas horas. Três dias para se prepararem para uma jornada que os levará mil e quinhentos anos para trás."</w:t>
      </w:r>
    </w:p>
    <w:p>
      <w:pPr>
        <w:spacing w:line="360" w:lineRule="auto"/>
        <w:ind w:firstLine="720"/>
      </w:pPr>
      <w:r>
        <w:t>"Mil e quinhentos anos," repetiu Sophie, a magnitude batendo. "Vamos conhecer pessoas que viveram há mil e quinhentos anos."</w:t>
      </w:r>
    </w:p>
    <w:p>
      <w:pPr>
        <w:spacing w:line="360" w:lineRule="auto"/>
        <w:ind w:firstLine="720"/>
      </w:pPr>
      <w:r>
        <w:t>"E salvar o futuro no processo," acrescentou Leo.</w:t>
      </w:r>
    </w:p>
    <w:p>
      <w:pPr>
        <w:spacing w:line="360" w:lineRule="auto"/>
        <w:ind w:firstLine="720"/>
      </w:pPr>
      <w:r>
        <w:t>"Sem grandes mudanças," lembrou Mia. "Só... pequenos consertos. Sutis. Como cirurgia temporal."</w:t>
      </w:r>
    </w:p>
    <w:p>
      <w:pPr>
        <w:spacing w:line="360" w:lineRule="auto"/>
        <w:ind w:firstLine="720"/>
      </w:pPr>
      <w:r>
        <w:t>"Cirurgia temporal realizada por um grupo de crianças entre sete e dez anos," disse Max. "Isso vai dar super certo."</w:t>
      </w:r>
    </w:p>
    <w:p>
      <w:pPr>
        <w:spacing w:line="360" w:lineRule="auto"/>
        <w:ind w:firstLine="720"/>
      </w:pPr>
      <w:r>
        <w:t>Mas apesar do sarcasmo, ele estava sorrindo. Todos estavam. Porque no fundo, cada um deles sabia a verdade - que haviam sido escolhidos para isso. Não por acidente, não por coincidência, mas porque eles eram a Turma da Aventura. E aventuras eram o que eles faziam.</w:t>
      </w:r>
    </w:p>
    <w:p>
      <w:pPr>
        <w:spacing w:line="360" w:lineRule="auto"/>
        <w:ind w:firstLine="720"/>
      </w:pPr>
      <w:r>
        <w:t>"Professor," perguntou Will, "o que fazemos primeiro?"</w:t>
      </w:r>
    </w:p>
    <w:p>
      <w:pPr>
        <w:spacing w:line="360" w:lineRule="auto"/>
        <w:ind w:firstLine="720"/>
      </w:pPr>
      <w:r>
        <w:t>Marino sorriu, aquele sorriso de professor orgulhoso de seus alunos. "Primeiro, vocês precisam aprender tudo sobre Constantinopla e o Império Bizantino. Sophie, você será crucial nisso. Segundo, Mia precisa estudar como o relógio funciona e como podemos integrá-lo com os cristais comunicadores de forma segura. Terceiro, vocês todos precisam estar preparados física e mentalmente para a experiência mais intensa de suas vidas."</w:t>
      </w:r>
    </w:p>
    <w:p>
      <w:pPr>
        <w:spacing w:line="360" w:lineRule="auto"/>
        <w:ind w:firstLine="720"/>
      </w:pPr>
      <w:r>
        <w:t>"E depois?" perguntou Leo.</w:t>
      </w:r>
    </w:p>
    <w:p>
      <w:pPr>
        <w:spacing w:line="360" w:lineRule="auto"/>
        <w:ind w:firstLine="720"/>
      </w:pPr>
      <w:r>
        <w:t>"Depois, vocês mergulham. Não em água desta vez, mas através das correntes invisíveis do próprio tempo."</w:t>
      </w:r>
    </w:p>
    <w:p>
      <w:pPr>
        <w:spacing w:line="360" w:lineRule="auto"/>
        <w:ind w:firstLine="720"/>
      </w:pPr>
      <w:r>
        <w:t>Will pegou o cristal comunicador e o segurou contra a luz. Ele podia jurar que via o rosto de Coral refletido no brilho azul, esperando por eles, confiando neles.</w:t>
      </w:r>
    </w:p>
    <w:p>
      <w:pPr>
        <w:spacing w:line="360" w:lineRule="auto"/>
        <w:ind w:firstLine="720"/>
      </w:pPr>
      <w:r>
        <w:t>"Vamos precisar voltar a Atlântida Azul primeiro, não vamos?" ele perguntou. "Para ativar o dispositivo propriamente?"</w:t>
      </w:r>
    </w:p>
    <w:p>
      <w:pPr>
        <w:spacing w:line="360" w:lineRule="auto"/>
        <w:ind w:firstLine="720"/>
      </w:pPr>
      <w:r>
        <w:t>"Sim," confirmou Marino. "A cerimônia de iniciação temporal deve ser realizada em um lugar de grande poder energético. E não há lugar mais poderoso que Atlântida Azul. Coral e os anciãos estarão esperando."</w:t>
      </w:r>
    </w:p>
    <w:p>
      <w:pPr>
        <w:spacing w:line="360" w:lineRule="auto"/>
        <w:ind w:firstLine="720"/>
      </w:pPr>
      <w:r>
        <w:t>Mia já estava abrindo seu laptop, dedos voando sobre o teclado. "Íris, preciso de todos os esquemáticos que você puder me dar sobre cristais atlantes, ressonância temporal, e física quântica relacionada a viagem no tempo."</w:t>
      </w:r>
    </w:p>
    <w:p>
      <w:pPr>
        <w:spacing w:line="360" w:lineRule="auto"/>
        <w:ind w:firstLine="720"/>
      </w:pPr>
      <w:r>
        <w:t>"Enviando arquivos," respondeu Íris. "Mas Mia, a maior parte disso é teoria. Ninguém nunca realmente..."</w:t>
      </w:r>
    </w:p>
    <w:p>
      <w:pPr>
        <w:spacing w:line="360" w:lineRule="auto"/>
        <w:ind w:firstLine="720"/>
      </w:pPr>
      <w:r>
        <w:t>"Até agora," interrompeu Mia com um sorriso feroz. "Ninguém nunca até agora."</w:t>
      </w:r>
    </w:p>
    <w:p>
      <w:pPr>
        <w:spacing w:line="360" w:lineRule="auto"/>
        <w:ind w:firstLine="720"/>
      </w:pPr>
      <w:r>
        <w:t>Sophie estava folheando livros que Marino havia espalhado na mesa - tomos antigos sobre o Império Bizantino, Constantinopla, Justiniano, a Hagia Sophia. "Preciso memorizar tudo isso. História, cultura, língua..."</w:t>
      </w:r>
    </w:p>
    <w:p>
      <w:pPr>
        <w:spacing w:line="360" w:lineRule="auto"/>
        <w:ind w:firstLine="720"/>
      </w:pPr>
      <w:r>
        <w:t>"Íris pode ajudar com tradução em tempo real," ofereceu Will. "Ela aprendeu a linguagem atlante em dias. Grego bizantino deve ser mais fácil."</w:t>
      </w:r>
    </w:p>
    <w:p>
      <w:pPr>
        <w:spacing w:line="360" w:lineRule="auto"/>
        <w:ind w:firstLine="720"/>
      </w:pPr>
      <w:r>
        <w:t>"Deve," concordou Íris, "mas vou precisar acesso a bases de dados linguísticas. Professor Marino, você tem contatos em universidades de estudos clássicos?"</w:t>
      </w:r>
    </w:p>
    <w:p>
      <w:pPr>
        <w:spacing w:line="360" w:lineRule="auto"/>
        <w:ind w:firstLine="720"/>
      </w:pPr>
      <w:r>
        <w:t>"Vários," respondeu ele. "Farei algumas ligações."</w:t>
      </w:r>
    </w:p>
    <w:p>
      <w:pPr>
        <w:spacing w:line="360" w:lineRule="auto"/>
        <w:ind w:firstLine="720"/>
      </w:pPr>
      <w:r>
        <w:t>Leo estava olhando para suas mãos, abrindo e fechando os punhos. "E eu? Qual é meu papel em tudo isso? Não sou gênio como Mia, nem enciclopédia como Sophie, e definitivamente não sou um computador como Íris."</w:t>
      </w:r>
    </w:p>
    <w:p>
      <w:pPr>
        <w:spacing w:line="360" w:lineRule="auto"/>
        <w:ind w:firstLine="720"/>
      </w:pPr>
      <w:r>
        <w:t>Will colocou a mão no ombro do amigo. "Leo, você é nosso protetor. Nossa coragem quando a gente tem medo. Em Atlântida, quando estávamos nas profundezas e eu quase entrei em pânico, você foi quem me manteve focado. Vamos precisar disso em Constantinopla mais do que qualquer conhecimento ou tecnologia."</w:t>
      </w:r>
    </w:p>
    <w:p>
      <w:pPr>
        <w:spacing w:line="360" w:lineRule="auto"/>
        <w:ind w:firstLine="720"/>
      </w:pPr>
      <w:r>
        <w:t>Leo sorriu, envergonhado mas claramente tocado. "Então vou me certificar de ler sobre a parte física - como as pessoas se movimentavam, lutavam se necessário, sobreviviam na cidade."</w:t>
      </w:r>
    </w:p>
    <w:p>
      <w:pPr>
        <w:spacing w:line="360" w:lineRule="auto"/>
        <w:ind w:firstLine="720"/>
      </w:pPr>
      <w:r>
        <w:t>"E eu?" perguntou Max, levantando a mão. "Qual é o papel do palhaço oficial da turma em uma missão de salvar-o-tempo?"</w:t>
      </w:r>
    </w:p>
    <w:p>
      <w:pPr>
        <w:spacing w:line="360" w:lineRule="auto"/>
        <w:ind w:firstLine="720"/>
      </w:pPr>
      <w:r>
        <w:t>Todos olharam para ele, e Marino foi quem respondeu. "Max, você subestima o poder do humor e da humanidade. Em situações de extrema tensão, quando a gravidade da missão ameaça esmagar o espírito, você é quem nos lembra de rir, de ver a alegria, de sermos humanos. Isso não é pequeno. Isso é essencial."</w:t>
      </w:r>
    </w:p>
    <w:p>
      <w:pPr>
        <w:spacing w:line="360" w:lineRule="auto"/>
        <w:ind w:firstLine="720"/>
      </w:pPr>
      <w:r>
        <w:t>Max piscou, claramente não esperando uma resposta tão sincera. Jimmy latiu em concordância e lambeu o rosto do garoto.</w:t>
      </w:r>
    </w:p>
    <w:p>
      <w:pPr>
        <w:spacing w:line="360" w:lineRule="auto"/>
        <w:ind w:firstLine="720"/>
      </w:pPr>
      <w:r>
        <w:t>"E Jimmy?" perguntou Max, coçando atrás das orelhas do border collie. "Ele vai poder ir?"</w:t>
      </w:r>
    </w:p>
    <w:p>
      <w:pPr>
        <w:spacing w:line="360" w:lineRule="auto"/>
        <w:ind w:firstLine="720"/>
      </w:pPr>
      <w:r>
        <w:t>"Cachorros existiam em Constantinopla," disse Sophie, já consultando suas anotações. "Eram valorizados, especialmente raças inteligentes. Jimmy pode ir disfarçado de cão local."</w:t>
      </w:r>
    </w:p>
    <w:p>
      <w:pPr>
        <w:spacing w:line="360" w:lineRule="auto"/>
        <w:ind w:firstLine="720"/>
      </w:pPr>
      <w:r>
        <w:t>Jimmy latiu entusiasticamente, correndo em círculos como se entendesse perfeitamente que estava sendo incluído na aventura.</w:t>
      </w:r>
    </w:p>
    <w:p>
      <w:pPr>
        <w:spacing w:line="360" w:lineRule="auto"/>
        <w:ind w:firstLine="720"/>
      </w:pPr>
      <w:r>
        <w:t>"Então está decidido," disse Will, sentindo aquela sensação familiar de determinação misturada com nervosismo que sempre precedia uma grande aventura. "Três dias. Setenta e duas horas. Preparamos tudo, voltamos para Atlântida Azul, e então..."</w:t>
      </w:r>
    </w:p>
    <w:p>
      <w:pPr>
        <w:spacing w:line="360" w:lineRule="auto"/>
        <w:ind w:firstLine="720"/>
      </w:pPr>
      <w:r>
        <w:t>"E então mergulhamos em mil e quinhentos anos de profundidade temporal," completou Mia, seus olhos brilhando com possibilidades impossíveis.</w:t>
      </w:r>
    </w:p>
    <w:p>
      <w:pPr>
        <w:spacing w:line="360" w:lineRule="auto"/>
        <w:ind w:firstLine="720"/>
      </w:pPr>
      <w:r>
        <w:t>Professor Marino juntou as mãos, olhando para cada um dos jovens aventureiros com uma mistura de orgulho e preocupação paternal. "Quero que entendam a seriedade disso. Não é como Atlântida, onde o pior que poderia acontecer era perder oxigênio ou se perder nas profundezas. Se algo der errado no passado, se vocês mudarem algo crucial sem querer, as consequências poderiam reverberar através dos séculos."</w:t>
      </w:r>
    </w:p>
    <w:p>
      <w:pPr>
        <w:spacing w:line="360" w:lineRule="auto"/>
        <w:ind w:firstLine="720"/>
      </w:pPr>
      <w:r>
        <w:t>"Entendemos," disse Will solenemente, e todos assentiram.</w:t>
      </w:r>
    </w:p>
    <w:p>
      <w:pPr>
        <w:spacing w:line="360" w:lineRule="auto"/>
        <w:ind w:firstLine="720"/>
      </w:pPr>
      <w:r>
        <w:t>"Mas ao mesmo tempo," continuou Marino, sua voz suavizando, "se alguém pode fazer isso, são vocês. Já provaram que conseguem lidar com o impossível. Já salvaram uma civilização inteira escondida sob as ondas. Isto é apenas... um tipo diferente de mergulho."</w:t>
      </w:r>
    </w:p>
    <w:p>
      <w:pPr>
        <w:spacing w:line="360" w:lineRule="auto"/>
        <w:ind w:firstLine="720"/>
      </w:pPr>
      <w:r>
        <w:t>"Mergulho temporal," murmurou Sophie, escrevendo a frase em seu caderno e sublinhando duas vezes.</w:t>
      </w:r>
    </w:p>
    <w:p>
      <w:pPr>
        <w:spacing w:line="360" w:lineRule="auto"/>
        <w:ind w:firstLine="720"/>
      </w:pPr>
      <w:r>
        <w:t>O cristal comunicador na mão de Will pulsou suavemente, como um coração distante batendo através de quilômetros de água e tempo. Ele sabia que Coral estava lá, em Atlântida Azul, esperando. Confiando neles para fazer o impossível mais uma vez.</w:t>
      </w:r>
    </w:p>
    <w:p>
      <w:pPr>
        <w:spacing w:line="360" w:lineRule="auto"/>
        <w:ind w:firstLine="720"/>
      </w:pPr>
      <w:r>
        <w:t>"Vamos precisar de uma lista," disse Mia, sempre prática. "Do que levar, do que estudar, do que preparar."</w:t>
      </w:r>
    </w:p>
    <w:p>
      <w:pPr>
        <w:spacing w:line="360" w:lineRule="auto"/>
        <w:ind w:firstLine="720"/>
      </w:pPr>
      <w:r>
        <w:t>"Já estou criando um cronograma otimizado," informou Íris. "Baseando-me no tempo que levaram para se preparar para Atlântida e ajustando para a complexidade aumentada desta missão."</w:t>
      </w:r>
    </w:p>
    <w:p>
      <w:pPr>
        <w:spacing w:line="360" w:lineRule="auto"/>
        <w:ind w:firstLine="720"/>
      </w:pPr>
      <w:r>
        <w:t>"Também precisamos," acrescentou Sophie, "pesquisar sobre o ano 537 especificamente. O que estava acontecendo, quem estava no poder, eventos importantes. Se vamos chegar em dezembro, precisamos saber o contexto completo."</w:t>
      </w:r>
    </w:p>
    <w:p>
      <w:pPr>
        <w:spacing w:line="360" w:lineRule="auto"/>
        <w:ind w:firstLine="720"/>
      </w:pPr>
      <w:r>
        <w:t>"Imperador Justiniano," recitou Marino. "Um dos maiores imperadores de Bizâncio. Ele e sua esposa Teodora governaram durante o que alguns chamam de 'Idade de Ouro' do império. A Hagia Sophia era o projeto mais ambicioso dele - uma catedral tão magnífica que rivalizar com os templos antigos."</w:t>
      </w:r>
    </w:p>
    <w:p>
      <w:pPr>
        <w:spacing w:line="360" w:lineRule="auto"/>
        <w:ind w:firstLine="720"/>
      </w:pPr>
      <w:r>
        <w:t>"E os arquitetos?" perguntou Mia.</w:t>
      </w:r>
    </w:p>
    <w:p>
      <w:pPr>
        <w:spacing w:line="360" w:lineRule="auto"/>
        <w:ind w:firstLine="720"/>
      </w:pPr>
      <w:r>
        <w:t>"Isidoro de Mileto e Antêmio de Trales," respondeu Sophie, já tendo encontrado a informação em um dos livros. "Gênios matemáticos. Eles inventaram técnicas de construção que não seriam vistas novamente por séculos."</w:t>
      </w:r>
    </w:p>
    <w:p>
      <w:pPr>
        <w:spacing w:line="360" w:lineRule="auto"/>
        <w:ind w:firstLine="720"/>
      </w:pPr>
      <w:r>
        <w:t>"Ou," sugeriu Mia com um brilho nos olhos, "eles tiveram ajuda atlante."</w:t>
      </w:r>
    </w:p>
    <w:p>
      <w:pPr>
        <w:spacing w:line="360" w:lineRule="auto"/>
        <w:ind w:firstLine="720"/>
      </w:pPr>
      <w:r>
        <w:t>"Provavelmente," concordou Marino. "Mas isso é o que vocês vão descobrir."</w:t>
      </w:r>
    </w:p>
    <w:p>
      <w:pPr>
        <w:spacing w:line="360" w:lineRule="auto"/>
        <w:ind w:firstLine="720"/>
      </w:pPr>
      <w:r>
        <w:t>Will olhou pela janela do escritório, vendo o sol se aproximar do horizonte. Lá fora, o mundo moderno continuava - carros passando, pessoas voltando do trabalho, a vida normal seguindo seu curso. Mas aqui dentro, neste escritório cheio de maravilhas e mistérios, eles estavam planejando algo que desafiaria as próprias leis da física.</w:t>
      </w:r>
    </w:p>
    <w:p>
      <w:pPr>
        <w:spacing w:line="360" w:lineRule="auto"/>
        <w:ind w:firstLine="720"/>
      </w:pPr>
      <w:r>
        <w:t>"Setenta e duas horas," ele disse em voz alta, mais para si mesmo que para os outros. "Em três dias, vamos estar em um lugar que não existe há mais de mil e quinhentos anos."</w:t>
      </w:r>
    </w:p>
    <w:p>
      <w:pPr>
        <w:spacing w:line="360" w:lineRule="auto"/>
        <w:ind w:firstLine="720"/>
      </w:pPr>
      <w:r>
        <w:t>"Tecnicamente," corrigiu Íris, "vocês vão estar experimentando um eco temporal daquele lugar. A distinção é importante."</w:t>
      </w:r>
    </w:p>
    <w:p>
      <w:pPr>
        <w:spacing w:line="360" w:lineRule="auto"/>
        <w:ind w:firstLine="720"/>
      </w:pPr>
      <w:r>
        <w:t>"Mas vai parecer real?" perguntou Max, um pouco de preocupação entrando em sua voz normalmente despreocupada.</w:t>
      </w:r>
    </w:p>
    <w:p>
      <w:pPr>
        <w:spacing w:line="360" w:lineRule="auto"/>
        <w:ind w:firstLine="720"/>
      </w:pPr>
      <w:r>
        <w:t>"Vai ser absolutamente real enquanto vocês estiverem lá," confirmou Marino. "Vão sentir o calor do sol mediterrâneo, cheirar as especiarias dos mercados, ouvir o grego bizantino nas ruas. Vão estar lá em todos os sentidos que importam."</w:t>
      </w:r>
    </w:p>
    <w:p>
      <w:pPr>
        <w:spacing w:line="360" w:lineRule="auto"/>
        <w:ind w:firstLine="720"/>
      </w:pPr>
      <w:r>
        <w:t>"E as pessoas?" sussurrou Sophie. "Vão ser... reais?"</w:t>
      </w:r>
    </w:p>
    <w:p>
      <w:pPr>
        <w:spacing w:line="360" w:lineRule="auto"/>
        <w:ind w:firstLine="720"/>
      </w:pPr>
      <w:r>
        <w:t>"Tão reais quanto vocês e eu," disse Marino suavemente. "Pessoas que viveram, respiraram, amaram, sonharam. E vocês terão a chance extraordinária de conhecê-las, de andar entre elas, de ver a história viva."</w:t>
      </w:r>
    </w:p>
    <w:p>
      <w:pPr>
        <w:spacing w:line="360" w:lineRule="auto"/>
        <w:ind w:firstLine="720"/>
      </w:pPr>
      <w:r>
        <w:t>Um silêncio respeitoso caiu sobre o grupo enquanto a magnitude dessa possibilidade se instalava. Eles não estavam apenas indo consertar cristais ou salvar uma conexão entre civilizações. Iam testemunhar a história, tocar o passado, ver com seus próprios olhos um mundo que havia desaparecido há mais de um milênio.</w:t>
      </w:r>
    </w:p>
    <w:p>
      <w:pPr>
        <w:spacing w:line="360" w:lineRule="auto"/>
        <w:ind w:firstLine="720"/>
      </w:pPr>
      <w:r>
        <w:t>"Professor," disse Will finalmente, "obrigado. Por confiar em nós. Por nos mostrar essas maravilhas."</w:t>
      </w:r>
    </w:p>
    <w:p>
      <w:pPr>
        <w:spacing w:line="360" w:lineRule="auto"/>
        <w:ind w:firstLine="720"/>
      </w:pPr>
      <w:r>
        <w:t>Marino sorriu calorosamente. "Vocês me mostraram algumas maravilhas também, Will. Quando concordaram em investigar aquele mapa impossível que levou a Atlântida Azul, provaram que são mais que crianças curiosas. São exploradores natos. Aventureiros de verdade. E o mundo precisa de pessoas assim."</w:t>
      </w:r>
    </w:p>
    <w:p>
      <w:pPr>
        <w:spacing w:line="360" w:lineRule="auto"/>
        <w:ind w:firstLine="720"/>
      </w:pPr>
      <w:r>
        <w:t>"Mesmo que sejamos crianças?" perguntou Max.</w:t>
      </w:r>
    </w:p>
    <w:p>
      <w:pPr>
        <w:spacing w:line="360" w:lineRule="auto"/>
        <w:ind w:firstLine="720"/>
      </w:pPr>
      <w:r>
        <w:t>"Especialmente porque são crianças," respondeu Marino. "Vocês ainda têm aquela centelha de maravilha que a maioria dos adultos perde. Ainda acreditam no impossível. E é essa crença que faz o impossível se tornar possível."</w:t>
      </w:r>
    </w:p>
    <w:p>
      <w:pPr>
        <w:spacing w:line="360" w:lineRule="auto"/>
        <w:ind w:firstLine="720"/>
      </w:pPr>
      <w:r>
        <w:t>Jimmy latiu concordando, e a tensão na sala quebrou com risadas.</w:t>
      </w:r>
    </w:p>
    <w:p>
      <w:pPr>
        <w:spacing w:line="360" w:lineRule="auto"/>
        <w:ind w:firstLine="720"/>
      </w:pPr>
      <w:r>
        <w:t>"Muito bem," disse Mia, pegando o relógio bizantino com cuidado reverente, "vou precisar levar isto comigo esta noite. Preciso estudar cada engrenagem, cada cristal, cada mecanismo. Se vou adaptar a tecnologia atlante para funcionar com isso..."</w:t>
      </w:r>
    </w:p>
    <w:p>
      <w:pPr>
        <w:spacing w:line="360" w:lineRule="auto"/>
        <w:ind w:firstLine="720"/>
      </w:pPr>
      <w:r>
        <w:t>"Seja muito cuidadosa," advertiu Marino. "Este relógio sobreviveu quinze séculos. Seria uma pena quebrá-lo agora."</w:t>
      </w:r>
    </w:p>
    <w:p>
      <w:pPr>
        <w:spacing w:line="360" w:lineRule="auto"/>
        <w:ind w:firstLine="720"/>
      </w:pPr>
      <w:r>
        <w:t>"Vou tratá-lo como meu próprio filho," prometeu Mia.</w:t>
      </w:r>
    </w:p>
    <w:p>
      <w:pPr>
        <w:spacing w:line="360" w:lineRule="auto"/>
        <w:ind w:firstLine="720"/>
      </w:pPr>
      <w:r>
        <w:t>"E eu," disse Sophie, pegando uma pilha de livros, "vou precisar de todos estes. História, cultura, linguagem, geografia de Constantinopla..."</w:t>
      </w:r>
    </w:p>
    <w:p>
      <w:pPr>
        <w:spacing w:line="360" w:lineRule="auto"/>
        <w:ind w:firstLine="720"/>
      </w:pPr>
      <w:r>
        <w:t>"Leve o que precisar," disse Marino. "Conhecimento é sua arma mais poderosa."</w:t>
      </w:r>
    </w:p>
    <w:p>
      <w:pPr>
        <w:spacing w:line="360" w:lineRule="auto"/>
        <w:ind w:firstLine="720"/>
      </w:pPr>
      <w:r>
        <w:t>Leo estava alongando, já planejando. "Vou pesquisar treinamento físico e combate do século VI. Se precisarmos parecer naturais lá, eu deveria saber como as pessoas se moviam, lutavam."</w:t>
      </w:r>
    </w:p>
    <w:p>
      <w:pPr>
        <w:spacing w:line="360" w:lineRule="auto"/>
        <w:ind w:firstLine="720"/>
      </w:pPr>
      <w:r>
        <w:t>"Boa ideia," aprovou Will. "E Max, você..."</w:t>
      </w:r>
    </w:p>
    <w:p>
      <w:pPr>
        <w:spacing w:line="360" w:lineRule="auto"/>
        <w:ind w:firstLine="720"/>
      </w:pPr>
      <w:r>
        <w:t>"Vou ler sobre jogos, piadas, entretenimento da época," completou Max. "Se vou manter as coisas leves, preciso saber o que fazia as pessoas rirem em 537 d.C."</w:t>
      </w:r>
    </w:p>
    <w:p>
      <w:pPr>
        <w:spacing w:line="360" w:lineRule="auto"/>
        <w:ind w:firstLine="720"/>
      </w:pPr>
      <w:r>
        <w:t>"Perfeito," sorriu Will. Então olhou para seu smartphone. "Íris, você vai ser crucial para tudo isso. Tradução, análise, navegação temporal..."</w:t>
      </w:r>
    </w:p>
    <w:p>
      <w:pPr>
        <w:spacing w:line="360" w:lineRule="auto"/>
        <w:ind w:firstLine="720"/>
      </w:pPr>
      <w:r>
        <w:t>"Estou pronta," respondeu Íris. "Esta será minha aventura mais complexa ainda. Mal posso esperar. Isso é estranho? Uma IA sentir antecipação?"</w:t>
      </w:r>
    </w:p>
    <w:p>
      <w:pPr>
        <w:spacing w:line="360" w:lineRule="auto"/>
        <w:ind w:firstLine="720"/>
      </w:pPr>
      <w:r>
        <w:t>"Não," disse Will gentilmente. "Isso significa que você está evoluindo. Ficando mais humana."</w:t>
      </w:r>
    </w:p>
    <w:p>
      <w:pPr>
        <w:spacing w:line="360" w:lineRule="auto"/>
        <w:ind w:firstLine="720"/>
      </w:pPr>
      <w:r>
        <w:t>"Ou vocês estão ficando mais máquina," brincou Íris, e todos riram.</w:t>
      </w:r>
    </w:p>
    <w:p>
      <w:pPr>
        <w:spacing w:line="360" w:lineRule="auto"/>
        <w:ind w:firstLine="720"/>
      </w:pPr>
      <w:r>
        <w:t>O sol se pôs completamente enquanto planejavam, a sala do Professor Marino iluminada apenas pela luz suave dos cristais atlantes e das lâmpadas antigas. Eles conversaram por horas - sobre história, ciência, possibilidades, perigos, maravilhas.</w:t>
      </w:r>
    </w:p>
    <w:p>
      <w:pPr>
        <w:spacing w:line="360" w:lineRule="auto"/>
        <w:ind w:firstLine="720"/>
      </w:pPr>
      <w:r>
        <w:t>E quando finalmente se levantaram para ir embora, cada um carregando livros, anotações, e o peso da missão impossível que haviam aceitado, Will parou na porta.</w:t>
      </w:r>
    </w:p>
    <w:p>
      <w:pPr>
        <w:spacing w:line="360" w:lineRule="auto"/>
        <w:ind w:firstLine="720"/>
      </w:pPr>
      <w:r>
        <w:t>"Professor," ele disse, "você acha que conseguimos?"</w:t>
      </w:r>
    </w:p>
    <w:p>
      <w:pPr>
        <w:spacing w:line="360" w:lineRule="auto"/>
        <w:ind w:firstLine="720"/>
      </w:pPr>
      <w:r>
        <w:t>Marino caminhou até Will e colocou uma mão em seu ombro. "Will, tenho estudado história e mistérios minha vida inteira. Vi maravilhas que a maioria das pessoas jamais acreditaria. E aprendi uma coisa: o impossível só é impossível até que alguém o faça. E vocês têm o hábito de fazer o impossível."</w:t>
      </w:r>
    </w:p>
    <w:p>
      <w:pPr>
        <w:spacing w:line="360" w:lineRule="auto"/>
        <w:ind w:firstLine="720"/>
      </w:pPr>
      <w:r>
        <w:t>Will sorriu, sentindo coragem fluir através dele. "Então nos vemos em três dias. Com tudo preparado."</w:t>
      </w:r>
    </w:p>
    <w:p>
      <w:pPr>
        <w:spacing w:line="360" w:lineRule="auto"/>
        <w:ind w:firstLine="720"/>
      </w:pPr>
      <w:r>
        <w:t>"Nos vemos em três dias," concordou Marino. "E então, vocês mergulham através do próprio tempo."</w:t>
      </w:r>
    </w:p>
    <w:p>
      <w:pPr>
        <w:spacing w:line="360" w:lineRule="auto"/>
        <w:ind w:firstLine="720"/>
      </w:pPr>
      <w:r>
        <w:t>A turma saiu para a noite, cada um perdido em pensamentos. O mundo ao redor parecia o mesmo - as mesmas ruas, as mesmas luzes, a mesma realidade sólida e confiável. Mas eles sabiam a verdade agora.</w:t>
      </w:r>
    </w:p>
    <w:p>
      <w:pPr>
        <w:spacing w:line="360" w:lineRule="auto"/>
        <w:ind w:firstLine="720"/>
      </w:pPr>
      <w:r>
        <w:t>Que o tempo não era uma linha reta, mas um oceano. E em setenta e duas horas, eles mergulhariam em suas profundezas, navegando correntes invisíveis de volta para um mundo perdido onde impérios ainda brilhavam e maravilhas arquitetônicas estavam nascendo.</w:t>
      </w:r>
    </w:p>
    <w:p>
      <w:pPr>
        <w:spacing w:line="360" w:lineRule="auto"/>
        <w:ind w:firstLine="720"/>
      </w:pPr>
      <w:r>
        <w:t>Will olhou para o céu noturno, vendo as mesmas estrelas que os bizantinos haviam visto mil e quinhentos anos atrás. Aquele pensamento era de alguma forma confortante e aterrorizante ao mesmo tempo.</w:t>
      </w:r>
    </w:p>
    <w:p>
      <w:pPr>
        <w:spacing w:line="360" w:lineRule="auto"/>
        <w:ind w:firstLine="720"/>
      </w:pPr>
      <w:r>
        <w:t>"Cada aventura começa com uma pergunta," ele sussurrou para as estrelas. "E nossa próxima resposta está esperando no passado."</w:t>
      </w:r>
    </w:p>
    <w:p>
      <w:pPr>
        <w:spacing w:line="360" w:lineRule="auto"/>
        <w:ind w:firstLine="720"/>
      </w:pPr>
      <w:r>
        <w:t>Íris brilhou em seu smartphone. "Will, detectei sua frequência cardíaca elevada. Você está ansioso?"</w:t>
      </w:r>
    </w:p>
    <w:p>
      <w:pPr>
        <w:spacing w:line="360" w:lineRule="auto"/>
        <w:ind w:firstLine="720"/>
      </w:pPr>
      <w:r>
        <w:t>"Com medo," ele admitiu. "Mas também... não consigo esperar."</w:t>
      </w:r>
    </w:p>
    <w:p>
      <w:pPr>
        <w:spacing w:line="360" w:lineRule="auto"/>
        <w:ind w:firstLine="720"/>
      </w:pPr>
      <w:r>
        <w:t>"Isso," disse Íris, "é exatamente como aventureiros de verdade se sentem. Medo e excitação, perigo e possibilidade, todos misturados."</w:t>
      </w:r>
    </w:p>
    <w:p>
      <w:pPr>
        <w:spacing w:line="360" w:lineRule="auto"/>
        <w:ind w:firstLine="720"/>
      </w:pPr>
      <w:r>
        <w:t>"Você vai estar comigo, não vai? Não importa o que aconteça?"</w:t>
      </w:r>
    </w:p>
    <w:p>
      <w:pPr>
        <w:spacing w:line="360" w:lineRule="auto"/>
        <w:ind w:firstLine="720"/>
      </w:pPr>
      <w:r>
        <w:t>"Sempre," prometeu Íris. "Até o fim do tempo. Literalmente, agora que vamos viajar através dele."</w:t>
      </w:r>
    </w:p>
    <w:p>
      <w:pPr>
        <w:spacing w:line="360" w:lineRule="auto"/>
        <w:ind w:firstLine="720"/>
      </w:pPr>
      <w:r>
        <w:t>Will riu, sentindo-se melhor. Com seus amigos, com Íris, com a confiança de Coral e a sabedoria do Professor Marino, talvez, apenas talvez, eles realmente conseguissem.</w:t>
      </w:r>
    </w:p>
    <w:p>
      <w:pPr>
        <w:spacing w:line="360" w:lineRule="auto"/>
        <w:ind w:firstLine="720"/>
      </w:pPr>
      <w:r>
        <w:t>Salvar o tempo. Consertar o passado. Proteger o futuro.</w:t>
      </w:r>
    </w:p>
    <w:p>
      <w:pPr>
        <w:spacing w:line="360" w:lineRule="auto"/>
        <w:ind w:firstLine="720"/>
      </w:pPr>
      <w:r>
        <w:t>Apenas mais uma terça-feira na vida da Turma da Aventura.</w:t>
      </w:r>
    </w:p>
    <w:p>
      <w:pPr>
        <w:spacing w:line="360" w:lineRule="auto"/>
        <w:ind w:firstLine="720"/>
      </w:pPr>
      <w:r>
        <w:t>Apenas o começo de sua aventura mais impossível ainda.</w:t>
      </w:r>
    </w:p>
    <w:p>
      <w:r>
        <w:br w:type="page"/>
      </w:r>
    </w:p>
    <w:p>
      <w:pPr>
        <w:jc w:val="center"/>
      </w:pPr>
      <w:r>
        <w:rPr>
          <w:b/>
          <w:color w:val="003366"/>
          <w:sz w:val="32"/>
        </w:rPr>
        <w:t>CAPÍTULO 2</w:t>
      </w:r>
    </w:p>
    <w:p>
      <w:pPr>
        <w:jc w:val="center"/>
      </w:pPr>
      <w:r>
        <w:rPr>
          <w:b/>
          <w:color w:val="8B0000"/>
          <w:sz w:val="36"/>
        </w:rPr>
        <w:t>PREPARATIVOS PARA O IMPOSSÍVEL</w:t>
      </w:r>
    </w:p>
    <w:p/>
    <w:p>
      <w:pPr>
        <w:spacing w:line="360" w:lineRule="auto"/>
        <w:ind w:firstLine="720"/>
      </w:pPr>
      <w:r>
        <w:t>As próximas quarenta e oito horas passaram como um furacão organizado.</w:t>
      </w:r>
    </w:p>
    <w:p>
      <w:pPr>
        <w:spacing w:line="360" w:lineRule="auto"/>
        <w:ind w:firstLine="720"/>
      </w:pPr>
      <w:r>
        <w:t>★★★</w:t>
      </w:r>
    </w:p>
    <w:p>
      <w:pPr>
        <w:spacing w:line="360" w:lineRule="auto"/>
        <w:ind w:firstLine="720"/>
      </w:pPr>
      <w:r>
        <w:t>A oficina de Mia parecia ter explodido.</w:t>
      </w:r>
    </w:p>
    <w:p>
      <w:pPr>
        <w:spacing w:line="360" w:lineRule="auto"/>
        <w:ind w:firstLine="720"/>
      </w:pPr>
      <w:r>
        <w:t>Componentes eletrônicos cobriam cada superfície. No centro de tudo, o relógio bizantino estava parcialmente desmontado com cuidado cirúrgico.</w:t>
      </w:r>
    </w:p>
    <w:p>
      <w:pPr>
        <w:spacing w:line="360" w:lineRule="auto"/>
        <w:ind w:firstLine="720"/>
      </w:pPr>
      <w:r>
        <w:t>"Fascinante," murmurou Mia, examinando as engrenagens internas. "Os bizantinos não tinham tecnologia de precisão como esta. Porque tinham ajuda atlante."</w:t>
      </w:r>
    </w:p>
    <w:p>
      <w:pPr>
        <w:spacing w:line="360" w:lineRule="auto"/>
        <w:ind w:firstLine="720"/>
      </w:pPr>
      <w:r>
        <w:t>Ela pegou o cristal comunicador de Coral e colocou-o próximo aos cristais do relógio. Imediatamente, todos começaram a pulsar em sincronia — como batimentos cardíacos conversando através de linguagem de luz.</w:t>
      </w:r>
    </w:p>
    <w:p>
      <w:pPr>
        <w:spacing w:line="360" w:lineRule="auto"/>
        <w:ind w:firstLine="720"/>
      </w:pPr>
      <w:r>
        <w:t>"Eles se reconhecem," sussurrou ela, maravilhada. "Como família que não se vê há séculos mas ainda lembra a canção compartilhada."</w:t>
      </w:r>
    </w:p>
    <w:p>
      <w:pPr>
        <w:spacing w:line="360" w:lineRule="auto"/>
        <w:ind w:firstLine="720"/>
      </w:pPr>
      <w:r>
        <w:t>"Quanto tempo?" perguntou Will.</w:t>
      </w:r>
    </w:p>
    <w:p>
      <w:pPr>
        <w:spacing w:line="360" w:lineRule="auto"/>
        <w:ind w:firstLine="720"/>
      </w:pPr>
      <w:r>
        <w:t>"Dezoito horas. Talvez menos se Íris me ajudar com os cálculos."</w:t>
      </w:r>
    </w:p>
    <w:p>
      <w:pPr>
        <w:spacing w:line="360" w:lineRule="auto"/>
        <w:ind w:firstLine="720"/>
      </w:pPr>
      <w:r>
        <w:t>Will deixou a oficina sabendo que Mia entraria em seu "modo de foco total" — quando ela não percebia mais nada além do trabalho.</w:t>
      </w:r>
    </w:p>
    <w:p>
      <w:pPr>
        <w:spacing w:line="360" w:lineRule="auto"/>
        <w:ind w:firstLine="720"/>
      </w:pPr>
      <w:r>
        <w:t>★★★</w:t>
      </w:r>
    </w:p>
    <w:p>
      <w:pPr>
        <w:spacing w:line="360" w:lineRule="auto"/>
        <w:ind w:firstLine="720"/>
      </w:pPr>
      <w:r>
        <w:t>Na biblioteca, Sophie havia criado um império de conhecimento. Livros empilhados como torres, caderno cheio de anotações coloridas, mapas desenhados à mão.</w:t>
      </w:r>
    </w:p>
    <w:p>
      <w:pPr>
        <w:spacing w:line="360" w:lineRule="auto"/>
        <w:ind w:firstLine="720"/>
      </w:pPr>
      <w:r>
        <w:t>"Justiniano é o imperador," ela resumiu rapidamente. "Brilhante, ambicioso, visionário. A esposa dele, Teodora, é fascinante — veio de origem humilde e se tornou uma das mulheres mais poderosas da história."</w:t>
      </w:r>
    </w:p>
    <w:p>
      <w:pPr>
        <w:spacing w:line="360" w:lineRule="auto"/>
        <w:ind w:firstLine="720"/>
      </w:pPr>
      <w:r>
        <w:t>"E a Hagia Sophia?"</w:t>
      </w:r>
    </w:p>
    <w:p>
      <w:pPr>
        <w:spacing w:line="360" w:lineRule="auto"/>
        <w:ind w:firstLine="720"/>
      </w:pPr>
      <w:r>
        <w:t>"A cúpula tem mais de cinquenta metros e usa técnicas que desafiavam a física da época. Pendentives, janelas que fazem a cúpula parecer flutuar..." Sophie sorriu. "Mas precisamos parecer impressionados como se fosse a primeira vez."</w:t>
      </w:r>
    </w:p>
    <w:p>
      <w:pPr>
        <w:spacing w:line="360" w:lineRule="auto"/>
        <w:ind w:firstLine="720"/>
      </w:pPr>
      <w:r>
        <w:t>"E se algo der errado?"</w:t>
      </w:r>
    </w:p>
    <w:p>
      <w:pPr>
        <w:spacing w:line="360" w:lineRule="auto"/>
        <w:ind w:firstLine="720"/>
      </w:pPr>
      <w:r>
        <w:t>"Improvisamos. Como sempre."</w:t>
      </w:r>
    </w:p>
    <w:p>
      <w:pPr>
        <w:spacing w:line="360" w:lineRule="auto"/>
        <w:ind w:firstLine="720"/>
      </w:pPr>
      <w:r>
        <w:t>★★★</w:t>
      </w:r>
    </w:p>
    <w:p>
      <w:pPr>
        <w:spacing w:line="360" w:lineRule="auto"/>
        <w:ind w:firstLine="720"/>
      </w:pPr>
      <w:r>
        <w:t>No ginásio, Leo treinava estudando vídeos de combate bizantino.</w:t>
      </w:r>
    </w:p>
    <w:p>
      <w:pPr>
        <w:spacing w:line="360" w:lineRule="auto"/>
        <w:ind w:firstLine="720"/>
      </w:pPr>
      <w:r>
        <w:t>"Se precisarmos nos defender," ele explicou, demonstrando uma posição defensiva estranha mas eficiente, "preciso saber como eles faziam. Técnicas modernas chamariam atenção."</w:t>
      </w:r>
    </w:p>
    <w:p>
      <w:pPr>
        <w:spacing w:line="360" w:lineRule="auto"/>
        <w:ind w:firstLine="720"/>
      </w:pPr>
      <w:r>
        <w:t>Ele parou, secando o suor. "Will, você está assustado?"</w:t>
      </w:r>
    </w:p>
    <w:p>
      <w:pPr>
        <w:spacing w:line="360" w:lineRule="auto"/>
        <w:ind w:firstLine="720"/>
      </w:pPr>
      <w:r>
        <w:t>"Apavorado," Will admitiu.</w:t>
      </w:r>
    </w:p>
    <w:p>
      <w:pPr>
        <w:spacing w:line="360" w:lineRule="auto"/>
        <w:ind w:firstLine="720"/>
      </w:pPr>
      <w:r>
        <w:t>"Eu também. Mas sabe o que penso? Que estou com as melhores pessoas possíveis." Leo sorriu. "Coragem não é não ter medo. É ter medo e fazer assim mesmo."</w:t>
      </w:r>
    </w:p>
    <w:p>
      <w:pPr>
        <w:spacing w:line="360" w:lineRule="auto"/>
        <w:ind w:firstLine="720"/>
      </w:pPr>
      <w:r>
        <w:t>★★★</w:t>
      </w:r>
    </w:p>
    <w:p>
      <w:pPr>
        <w:spacing w:line="360" w:lineRule="auto"/>
        <w:ind w:firstLine="720"/>
      </w:pPr>
      <w:r>
        <w:t>Na casa de Max, o caos reinava.</w:t>
      </w:r>
    </w:p>
    <w:p>
      <w:pPr>
        <w:spacing w:line="360" w:lineRule="auto"/>
        <w:ind w:firstLine="720"/>
      </w:pPr>
      <w:r>
        <w:t>Max estava cercado por Jimmy e mais três animais — um coelho, um papagaio, e algo que ele insistia ser um "rato medieval em treinamento".</w:t>
      </w:r>
    </w:p>
    <w:p>
      <w:pPr>
        <w:spacing w:line="360" w:lineRule="auto"/>
        <w:ind w:firstLine="720"/>
      </w:pPr>
      <w:r>
        <w:t>"Veja," ele explicava para o papagaio, "em Constantinopla você seria super valioso. Pássaros exóticos valiam fortunas na Rota da Seda!"</w:t>
      </w:r>
    </w:p>
    <w:p>
      <w:pPr>
        <w:spacing w:line="360" w:lineRule="auto"/>
        <w:ind w:firstLine="720"/>
      </w:pPr>
      <w:r>
        <w:t>O papagaio gritou algo que soou como um insulto.</w:t>
      </w:r>
    </w:p>
    <w:p>
      <w:pPr>
        <w:spacing w:line="360" w:lineRule="auto"/>
        <w:ind w:firstLine="720"/>
      </w:pPr>
      <w:r>
        <w:t>Jimmy correu para Will, rabo balançando freneticamente.</w:t>
      </w:r>
    </w:p>
    <w:p>
      <w:pPr>
        <w:spacing w:line="360" w:lineRule="auto"/>
        <w:ind w:firstLine="720"/>
      </w:pPr>
      <w:r>
        <w:t>"Você está estudando o quê exatamente?" perguntou Will.</w:t>
      </w:r>
    </w:p>
    <w:p>
      <w:pPr>
        <w:spacing w:line="360" w:lineRule="auto"/>
        <w:ind w:firstLine="720"/>
      </w:pPr>
      <w:r>
        <w:t>"Humor bizantino! Jogos de tabuleiro, mímicos, acrobatas..." Max se animou. "As piadas são universais — crianças de qualquer época riem das mesmas coisas."</w:t>
      </w:r>
    </w:p>
    <w:p>
      <w:pPr>
        <w:spacing w:line="360" w:lineRule="auto"/>
        <w:ind w:firstLine="720"/>
      </w:pPr>
      <w:r>
        <w:t>"E Jimmy?"</w:t>
      </w:r>
    </w:p>
    <w:p>
      <w:pPr>
        <w:spacing w:line="360" w:lineRule="auto"/>
        <w:ind w:firstLine="720"/>
      </w:pPr>
      <w:r>
        <w:t>Max demonstrou orgulhoso: "Káthi-se!"</w:t>
      </w:r>
    </w:p>
    <w:p>
      <w:pPr>
        <w:spacing w:line="360" w:lineRule="auto"/>
        <w:ind w:firstLine="720"/>
      </w:pPr>
      <w:r>
        <w:t>Jimmy sentou imediatamente. Max jogou um petisco que o cachorro pegou no ar.</w:t>
      </w:r>
    </w:p>
    <w:p>
      <w:pPr>
        <w:spacing w:line="360" w:lineRule="auto"/>
        <w:ind w:firstLine="720"/>
      </w:pPr>
      <w:r>
        <w:t>"Já sabe grego!" Max riu. "E posso te falar uma coisa séria? Sei que sou o bobo da turma. Mas levo isso a sério. Esta missão importa."</w:t>
      </w:r>
    </w:p>
    <w:p>
      <w:pPr>
        <w:spacing w:line="360" w:lineRule="auto"/>
        <w:ind w:firstLine="720"/>
      </w:pPr>
      <w:r>
        <w:t>Will colocou a mão no ombro dele. "Max, você é o coração da turma. Quando tudo fica pesado demais, você nos lembra de encontrar alegria. Isso é essencial."</w:t>
      </w:r>
    </w:p>
    <w:p>
      <w:pPr>
        <w:spacing w:line="360" w:lineRule="auto"/>
        <w:ind w:firstLine="720"/>
      </w:pPr>
      <w:r>
        <w:t>Jimmy latiu em concordância.</w:t>
      </w:r>
    </w:p>
    <w:p>
      <w:pPr>
        <w:spacing w:line="360" w:lineRule="auto"/>
        <w:ind w:firstLine="720"/>
      </w:pPr>
      <w:r>
        <w:t>★★★</w:t>
      </w:r>
    </w:p>
    <w:p>
      <w:pPr>
        <w:spacing w:line="360" w:lineRule="auto"/>
        <w:ind w:firstLine="720"/>
      </w:pPr>
      <w:r>
        <w:t>Naquela noite, todos se reuniram no escritório do Professor Marino para um teste preliminar.</w:t>
      </w:r>
    </w:p>
    <w:p>
      <w:pPr>
        <w:spacing w:line="360" w:lineRule="auto"/>
        <w:ind w:firstLine="720"/>
      </w:pPr>
      <w:r>
        <w:t>Mia havia criado o "amplificador de ressonância" — um dispositivo que conectava os cristais atlantes ao relógio bizantino.</w:t>
      </w:r>
    </w:p>
    <w:p>
      <w:pPr>
        <w:spacing w:line="360" w:lineRule="auto"/>
        <w:ind w:firstLine="720"/>
      </w:pPr>
      <w:r>
        <w:t>"Vamos sentir o passado," ela explicou. "Como mergulhar a ponta do dedo na água antes de pular."</w:t>
      </w:r>
    </w:p>
    <w:p>
      <w:pPr>
        <w:spacing w:line="360" w:lineRule="auto"/>
        <w:ind w:firstLine="720"/>
      </w:pPr>
      <w:r>
        <w:t>Mia ativou o amplificador.</w:t>
      </w:r>
    </w:p>
    <w:p>
      <w:pPr>
        <w:spacing w:line="360" w:lineRule="auto"/>
        <w:ind w:firstLine="720"/>
      </w:pPr>
      <w:r>
        <w:t>Os cristais começaram a brilhar em cores que pareciam não existir na realidade normal. E então Will sentiu — como mergulhar em água morna feita de tempo.</w:t>
      </w:r>
    </w:p>
    <w:p>
      <w:pPr>
        <w:spacing w:line="360" w:lineRule="auto"/>
        <w:ind w:firstLine="720"/>
      </w:pPr>
      <w:r>
        <w:t>Visões piscando: cúpulas douradas, vozes antigas, cheiro de especiarias e mar, sinos enormes...</w:t>
      </w:r>
    </w:p>
    <w:p>
      <w:pPr>
        <w:spacing w:line="360" w:lineRule="auto"/>
        <w:ind w:firstLine="720"/>
      </w:pPr>
      <w:r>
        <w:t>"Constantinopla!" sussurrou Sophie.</w:t>
      </w:r>
    </w:p>
    <w:p>
      <w:pPr>
        <w:spacing w:line="360" w:lineRule="auto"/>
        <w:ind w:firstLine="720"/>
      </w:pPr>
      <w:r>
        <w:t>Então a visão mudou. Escuridão. Cristais rachando. Alguém em túnicas escuras sabotando os cristais sob um edifício enorme...</w:t>
      </w:r>
    </w:p>
    <w:p>
      <w:pPr>
        <w:spacing w:line="360" w:lineRule="auto"/>
        <w:ind w:firstLine="720"/>
      </w:pPr>
      <w:r>
        <w:t>Jimmy latiu preocupado. Mia desligou tudo rapidamente.</w:t>
      </w:r>
    </w:p>
    <w:p>
      <w:pPr>
        <w:spacing w:line="360" w:lineRule="auto"/>
        <w:ind w:firstLine="720"/>
      </w:pPr>
      <w:r>
        <w:t>"Sabotagem," disse Sophie. "Alguém em 537 sabotou os cristais deliberadamente."</w:t>
      </w:r>
    </w:p>
    <w:p>
      <w:pPr>
        <w:spacing w:line="360" w:lineRule="auto"/>
        <w:ind w:firstLine="720"/>
      </w:pPr>
      <w:r>
        <w:t>"Precisamos descobrir quem," Will disse. "E por quê."</w:t>
      </w:r>
    </w:p>
    <w:p>
      <w:pPr>
        <w:spacing w:line="360" w:lineRule="auto"/>
        <w:ind w:firstLine="720"/>
      </w:pPr>
      <w:r>
        <w:t>Eles ficaram em silêncio por um momento, processando. Então Max levantou a mão.</w:t>
      </w:r>
    </w:p>
    <w:p>
      <w:pPr>
        <w:spacing w:line="360" w:lineRule="auto"/>
        <w:ind w:firstLine="720"/>
      </w:pPr>
      <w:r>
        <w:t>"Só para confirmar: acabamos de fazer preview de viagem no tempo, vimos sabotagem do século VI, e agora vamos realmente mergulhar mil e quinhentos anos para trás para parar um vilão temporal que pode ou não saber sobre atlantes?"</w:t>
      </w:r>
    </w:p>
    <w:p>
      <w:pPr>
        <w:spacing w:line="360" w:lineRule="auto"/>
        <w:ind w:firstLine="720"/>
      </w:pPr>
      <w:r>
        <w:t>"Sim," respondeu Will.</w:t>
      </w:r>
    </w:p>
    <w:p>
      <w:pPr>
        <w:spacing w:line="360" w:lineRule="auto"/>
        <w:ind w:firstLine="720"/>
      </w:pPr>
      <w:r>
        <w:t>"Legal," sorriu Max. "Só confirmando que eu entendi certo."</w:t>
      </w:r>
    </w:p>
    <w:p>
      <w:pPr>
        <w:spacing w:line="360" w:lineRule="auto"/>
        <w:ind w:firstLine="720"/>
      </w:pPr>
      <w:r>
        <w:t>Todos riram, a tensão quebrando.</w:t>
      </w:r>
    </w:p>
    <w:p>
      <w:pPr>
        <w:spacing w:line="360" w:lineRule="auto"/>
        <w:ind w:firstLine="720"/>
      </w:pPr>
      <w:r>
        <w:t>"Um dia e meio," disse Mia, desmontando cuidadosamente o equipamento. "Preciso fazer ajustes baseado neste teste. O amplificador precisa ser mais estável."</w:t>
      </w:r>
    </w:p>
    <w:p>
      <w:pPr>
        <w:spacing w:line="360" w:lineRule="auto"/>
        <w:ind w:firstLine="720"/>
      </w:pPr>
      <w:r>
        <w:t>"E eu preciso finalizar meus estudos culturais," disse Sophie.</w:t>
      </w:r>
    </w:p>
    <w:p>
      <w:pPr>
        <w:spacing w:line="360" w:lineRule="auto"/>
        <w:ind w:firstLine="720"/>
      </w:pPr>
      <w:r>
        <w:t>"E eu meu treinamento físico," disse Leo.</w:t>
      </w:r>
    </w:p>
    <w:p>
      <w:pPr>
        <w:spacing w:line="360" w:lineRule="auto"/>
        <w:ind w:firstLine="720"/>
      </w:pPr>
      <w:r>
        <w:t>"E eu... bem, continuar sendo adorável," brincou Max, coçando Jimmy.</w:t>
      </w:r>
    </w:p>
    <w:p>
      <w:pPr>
        <w:spacing w:line="360" w:lineRule="auto"/>
        <w:ind w:firstLine="720"/>
      </w:pPr>
      <w:r>
        <w:t>Will olhou para cada um de seus amigos - cansados mas determinados, assustados mas corajosos, tão jovens mas tão prontos para o impossível.</w:t>
      </w:r>
    </w:p>
    <w:p>
      <w:pPr>
        <w:spacing w:line="360" w:lineRule="auto"/>
        <w:ind w:firstLine="720"/>
      </w:pPr>
      <w:r>
        <w:t>"Nos encontramos amanhã à tarde para revisão final," ele disse. "E então..."</w:t>
      </w:r>
    </w:p>
    <w:p>
      <w:pPr>
        <w:spacing w:line="360" w:lineRule="auto"/>
        <w:ind w:firstLine="720"/>
      </w:pPr>
      <w:r>
        <w:t>"E então vamos para Atlântida Azul," completou Sophie.</w:t>
      </w:r>
    </w:p>
    <w:p>
      <w:pPr>
        <w:spacing w:line="360" w:lineRule="auto"/>
        <w:ind w:firstLine="720"/>
      </w:pPr>
      <w:r>
        <w:t>"E de lá," disse Marino suavemente, "para mais longe do que qualquer um de vocês já foi."</w:t>
      </w:r>
    </w:p>
    <w:p>
      <w:pPr>
        <w:spacing w:line="360" w:lineRule="auto"/>
        <w:ind w:firstLine="720"/>
      </w:pPr>
      <w:r>
        <w:t>"Através do próprio tempo," sussurrou Mia, tocando os cristais que ainda brilhavam fracamente.</w:t>
      </w:r>
    </w:p>
    <w:p>
      <w:pPr>
        <w:spacing w:line="360" w:lineRule="auto"/>
        <w:ind w:firstLine="720"/>
      </w:pPr>
      <w:r>
        <w:t>E em algum lugar mil e quinhentos anos no passado, em uma cidade que não existia mais mas de alguma forma ainda vivia no eco eterno do tempo, seus destinos aguardavam.</w:t>
      </w:r>
    </w:p>
    <w:p>
      <w:pPr>
        <w:spacing w:line="360" w:lineRule="auto"/>
        <w:ind w:firstLine="720"/>
      </w:pPr>
      <w:r>
        <w:t>A turma deixou o escritório de Marino naquela noite sabendo que as próximas trinta e seis horas definiriam não apenas sua aventura, mas potencialmente o destino de duas civilizações separadas por um oceano e quinze milênios de tempo.</w:t>
      </w:r>
    </w:p>
    <w:p>
      <w:pPr>
        <w:spacing w:line="360" w:lineRule="auto"/>
        <w:ind w:firstLine="720"/>
      </w:pPr>
      <w:r>
        <w:t>Will olhou para as estrelas novamente, lembrando-se que eram as mesmas estrelas que brilhariam sobre Constantinopla quando eles chegassem.</w:t>
      </w:r>
    </w:p>
    <w:p>
      <w:pPr>
        <w:spacing w:line="360" w:lineRule="auto"/>
        <w:ind w:firstLine="720"/>
      </w:pPr>
      <w:r>
        <w:t>"Estamos prontos?" perguntou Íris suavemente.</w:t>
      </w:r>
    </w:p>
    <w:p>
      <w:pPr>
        <w:spacing w:line="360" w:lineRule="auto"/>
        <w:ind w:firstLine="720"/>
      </w:pPr>
      <w:r>
        <w:t>"Não," admitiu Will. "Mas quando isso nos impediu?"</w:t>
      </w:r>
    </w:p>
    <w:p>
      <w:pPr>
        <w:spacing w:line="360" w:lineRule="auto"/>
        <w:ind w:firstLine="720"/>
      </w:pPr>
      <w:r>
        <w:t>"Nunca," concordou Íris. "E essa é exatamente a atitude certa."</w:t>
      </w:r>
    </w:p>
    <w:p>
      <w:pPr>
        <w:spacing w:line="360" w:lineRule="auto"/>
        <w:ind w:firstLine="720"/>
      </w:pPr>
      <w:r>
        <w:t>Amanhã traria a preparação final. Depois de amanhã, o mergulho impossível.</w:t>
      </w:r>
    </w:p>
    <w:p>
      <w:pPr>
        <w:spacing w:line="360" w:lineRule="auto"/>
        <w:ind w:firstLine="720"/>
      </w:pPr>
      <w:r>
        <w:t>Mas hoje? Hoje eles haviam tocado o passado e sentido o futuro chamando.</w:t>
      </w:r>
    </w:p>
    <w:p>
      <w:pPr>
        <w:spacing w:line="360" w:lineRule="auto"/>
        <w:ind w:firstLine="720"/>
      </w:pPr>
      <w:r>
        <w:t>E a Turma da Aventura respondeu como sempre respondia:</w:t>
      </w:r>
    </w:p>
    <w:p>
      <w:pPr>
        <w:spacing w:line="360" w:lineRule="auto"/>
        <w:ind w:firstLine="720"/>
      </w:pPr>
      <w:r>
        <w:t>Com coragem, com amizade, e com uma vontade inabalável de fazer o impossível.</w:t>
      </w:r>
    </w:p>
    <w:p>
      <w:pPr>
        <w:spacing w:line="360" w:lineRule="auto"/>
        <w:ind w:firstLine="720"/>
      </w:pPr>
      <w:r>
        <w:t>Mais um dia. Então, a aventura mais impossível de todas começaria.</w:t>
      </w:r>
    </w:p>
    <w:p>
      <w:r>
        <w:br w:type="page"/>
      </w:r>
    </w:p>
    <w:p>
      <w:pPr>
        <w:jc w:val="center"/>
      </w:pPr>
      <w:r>
        <w:rPr>
          <w:b/>
          <w:color w:val="003366"/>
          <w:sz w:val="32"/>
        </w:rPr>
        <w:t>CAPÍTULO 3</w:t>
      </w:r>
    </w:p>
    <w:p>
      <w:pPr>
        <w:jc w:val="center"/>
      </w:pPr>
      <w:r>
        <w:rPr>
          <w:b/>
          <w:color w:val="8B0000"/>
          <w:sz w:val="36"/>
        </w:rPr>
        <w:t>MERGULHO NO TEMPO</w:t>
      </w:r>
    </w:p>
    <w:p/>
    <w:p>
      <w:pPr>
        <w:spacing w:line="360" w:lineRule="auto"/>
        <w:ind w:firstLine="720"/>
      </w:pPr>
      <w:r>
        <w:t>O submarino especial deslizava pelas águas escuras em direção a Atlântida Azul, mas desta vez a jornada tinha um peso diferente. Will olhava pela janela oval, vendo peixes bioluminescentes nadando ao lado, suas cores impossíveis pintando a escuridão com aurora boreal submarina.</w:t>
      </w:r>
    </w:p>
    <w:p>
      <w:pPr>
        <w:spacing w:line="360" w:lineRule="auto"/>
        <w:ind w:firstLine="720"/>
      </w:pPr>
      <w:r>
        <w:t>"Profundidade: 2.800 metros," anunciou Íris. "Aproximação de Atlântida Azul em doze minutos."</w:t>
      </w:r>
    </w:p>
    <w:p>
      <w:pPr>
        <w:spacing w:line="360" w:lineRule="auto"/>
        <w:ind w:firstLine="720"/>
      </w:pPr>
      <w:r>
        <w:t>Mia estava verificando pela vigésima vez o relógio bizantino, agora cuidadosamente embalado em uma caixa especial à prova d'água. O amplificador de ressonância estava preso ao seu cinto de ferramentas, pulsando suavemente em sincronia com os cristais comunicadores que cada membro da turma agora carregava.</w:t>
      </w:r>
    </w:p>
    <w:p>
      <w:pPr>
        <w:spacing w:line="360" w:lineRule="auto"/>
        <w:ind w:firstLine="720"/>
      </w:pPr>
      <w:r>
        <w:t>"Você acha que Coral está nervosa quanto nós?" perguntou Max, segurando Jimmy firmemente. O border collie estava usando um colete especial adaptado para o mergulho - cortesia de Mia e alguns favores que o Professor Marino havia pedido.</w:t>
      </w:r>
    </w:p>
    <w:p>
      <w:pPr>
        <w:spacing w:line="360" w:lineRule="auto"/>
        <w:ind w:firstLine="720"/>
      </w:pPr>
      <w:r>
        <w:t>"Provavelmente mais," respondeu Sophie, folheando pela última vez suas anotações sobre Constantinopla. "Não é todo dia que você pede para crianças do futuro viajarem para o passado para salvar sua civilização."</w:t>
      </w:r>
    </w:p>
    <w:p>
      <w:pPr>
        <w:spacing w:line="360" w:lineRule="auto"/>
        <w:ind w:firstLine="720"/>
      </w:pPr>
      <w:r>
        <w:t>"Quando você coloca dessa forma, soa ainda mais louco," murmurou Leo.</w:t>
      </w:r>
    </w:p>
    <w:p>
      <w:pPr>
        <w:spacing w:line="360" w:lineRule="auto"/>
        <w:ind w:firstLine="720"/>
      </w:pPr>
      <w:r>
        <w:t>Will sorriu apesar dos nervos. "Louco é nosso normal agora."</w:t>
      </w:r>
    </w:p>
    <w:p>
      <w:pPr>
        <w:spacing w:line="360" w:lineRule="auto"/>
        <w:ind w:firstLine="720"/>
      </w:pPr>
      <w:r>
        <w:t>Íris projetou uma imagem holográfica no ar - Atlântida Azul se aproximando, suas cúpulas brilhando através da água como uma constelação submersa. E lá, esperando no portão principal, estava Coral.</w:t>
      </w:r>
    </w:p>
    <w:p>
      <w:pPr>
        <w:spacing w:line="360" w:lineRule="auto"/>
        <w:ind w:firstLine="720"/>
      </w:pPr>
      <w:r>
        <w:t>Quando o submarino atracou e a turma saiu, Coral correu para abraçá-los - Will primeiro, depois cada um dos outros, e até Jimmy recebeu carinho especial enquanto latia excitadamente.</w:t>
      </w:r>
    </w:p>
    <w:p>
      <w:pPr>
        <w:spacing w:line="360" w:lineRule="auto"/>
        <w:ind w:firstLine="720"/>
      </w:pPr>
      <w:r>
        <w:t>"Vocês vieram," ela disse, seus olhos esverdeados brilhando com lágrimas de alívio. "Eu sabia que viriam, mas uma parte de mim tinha medo..."</w:t>
      </w:r>
    </w:p>
    <w:p>
      <w:pPr>
        <w:spacing w:line="360" w:lineRule="auto"/>
        <w:ind w:firstLine="720"/>
      </w:pPr>
      <w:r>
        <w:t>"Sempre," disse Will firmemente. "Você nos salvou quando mergulhamos aqui. Agora é nossa vez de ajudar."</w:t>
      </w:r>
    </w:p>
    <w:p>
      <w:pPr>
        <w:spacing w:line="360" w:lineRule="auto"/>
        <w:ind w:firstLine="720"/>
      </w:pPr>
      <w:r>
        <w:t>Coral os conduziu através das ruas luminescentes de Atlântida Azul - cidade que parecia ainda mais mágica na segunda visita. Atlantes em túnicas fluidas paravam para observar a Turma da Aventura passar, alguns acenando, outros inclinando cabeças em respeito.</w:t>
      </w:r>
    </w:p>
    <w:p>
      <w:pPr>
        <w:spacing w:line="360" w:lineRule="auto"/>
        <w:ind w:firstLine="720"/>
      </w:pPr>
      <w:r>
        <w:t>"Vocês são heróis aqui," explicou Coral. "Depois que salvaram os cristais energéticos e expuseram a conspiração, se tornaram lendas. 'As crianças da superfície que mergulharam nas profundezas para ajudar os esquecidos.'"</w:t>
      </w:r>
    </w:p>
    <w:p>
      <w:pPr>
        <w:spacing w:line="360" w:lineRule="auto"/>
        <w:ind w:firstLine="720"/>
      </w:pPr>
      <w:r>
        <w:t>Max corou. "Isso é meio incrível."</w:t>
      </w:r>
    </w:p>
    <w:p>
      <w:pPr>
        <w:spacing w:line="360" w:lineRule="auto"/>
        <w:ind w:firstLine="720"/>
      </w:pPr>
      <w:r>
        <w:t>"Você é meio incrível," sorriu Coral, e Max corou ainda mais.</w:t>
      </w:r>
    </w:p>
    <w:p>
      <w:pPr>
        <w:spacing w:line="360" w:lineRule="auto"/>
        <w:ind w:firstLine="720"/>
      </w:pPr>
      <w:r>
        <w:t>Eles chegaram ao Templo dos Anciãos - uma estrutura imponente no coração da cidade, feita inteiramente de cristal translúcido que parecia crescer organicamente do chão oceânico. Dentro, cinco anciãos atlantes esperavam, suas idades impossíveis de determinar, seus olhos contendo sabedoria de milênios.</w:t>
      </w:r>
    </w:p>
    <w:p>
      <w:pPr>
        <w:spacing w:line="360" w:lineRule="auto"/>
        <w:ind w:firstLine="720"/>
      </w:pPr>
      <w:r>
        <w:t>A Anciã Líder - a mesma que havia os ajudado antes - se levantou. "Turma da Aventura. Bem-vindos novamente a Atlântida Azul. As circunstâncias desejam que fossem mais felizes."</w:t>
      </w:r>
    </w:p>
    <w:p>
      <w:pPr>
        <w:spacing w:line="360" w:lineRule="auto"/>
        <w:ind w:firstLine="720"/>
      </w:pPr>
      <w:r>
        <w:t>"Anciã Marina," Will inclinou a cabeça respeitosamente, "estamos prontos para fazer o que for necessário."</w:t>
      </w:r>
    </w:p>
    <w:p>
      <w:pPr>
        <w:spacing w:line="360" w:lineRule="auto"/>
        <w:ind w:firstLine="720"/>
      </w:pPr>
      <w:r>
        <w:t>"Sua coragem honra tanto sua era quanto a nossa," disse ela. "Mas antes de prosseguirmos, precisam entender completamente o que estão prestes a enfrentar."</w:t>
      </w:r>
    </w:p>
    <w:p>
      <w:pPr>
        <w:spacing w:line="360" w:lineRule="auto"/>
        <w:ind w:firstLine="720"/>
      </w:pPr>
      <w:r>
        <w:t>Ela gesticulou e cristais ao redor da sala começaram a brilhar, projetando imagens holográficas no ar - Constantinopla em seu auge, dourada e magnífica. Então as imagens mudaram, mostrando os cristais atlantes sendo secretamente instalados sob a Hagia Sophia, atlantes disfarçados trabalhando ao lado de bizantinos.</w:t>
      </w:r>
    </w:p>
    <w:p>
      <w:pPr>
        <w:spacing w:line="360" w:lineRule="auto"/>
        <w:ind w:firstLine="720"/>
      </w:pPr>
      <w:r>
        <w:t>"Há mil e quinhentos anos," começou a Anciã, "um de nossos mais brilhantes estudiosos, Thalass, fez contato com a superfície. Ele acreditava que isolamento total não era sustentável, que precisávamos de pontos de conexão com o mundo acima."</w:t>
      </w:r>
    </w:p>
    <w:p>
      <w:pPr>
        <w:spacing w:line="360" w:lineRule="auto"/>
        <w:ind w:firstLine="720"/>
      </w:pPr>
      <w:r>
        <w:t>"Ele estava certo?" perguntou Sophie, fascinada.</w:t>
      </w:r>
    </w:p>
    <w:p>
      <w:pPr>
        <w:spacing w:line="360" w:lineRule="auto"/>
        <w:ind w:firstLine="720"/>
      </w:pPr>
      <w:r>
        <w:t>"Talvez," admitiu a Anciã. "Thalass disfarçou-se e tornou-se conselheiro do Imperador Justiniano. Compartilhou conhecimento - sutilmente, cuidadosamente. Geometria sagrada, princípios de engenharia, uso de cristais para estabilização estrutural. O resultado foi a Hagia Sophia - uma maravilha arquitetônica que não deveria ser possível com tecnologia da época."</w:t>
      </w:r>
    </w:p>
    <w:p>
      <w:pPr>
        <w:spacing w:line="360" w:lineRule="auto"/>
        <w:ind w:firstLine="720"/>
      </w:pPr>
      <w:r>
        <w:t>"E os cristais sob ela mantinham não apenas a estrutura," continuou Mia, entendendo, "mas a própria conexão entre Atlântida e a superfície."</w:t>
      </w:r>
    </w:p>
    <w:p>
      <w:pPr>
        <w:spacing w:line="360" w:lineRule="auto"/>
        <w:ind w:firstLine="720"/>
      </w:pPr>
      <w:r>
        <w:t>"Exatamente. Eles são nódulos de ancoragem temporal e espacial. Enquanto funcionam, nossa civilização pode, se necessário, comunicar com a superfície, trocar conhecimento, manter laços. Mas se falharem..."</w:t>
      </w:r>
    </w:p>
    <w:p>
      <w:pPr>
        <w:spacing w:line="360" w:lineRule="auto"/>
        <w:ind w:firstLine="720"/>
      </w:pPr>
      <w:r>
        <w:t>"Ficam isolados para sempre," completou Will.</w:t>
      </w:r>
    </w:p>
    <w:p>
      <w:pPr>
        <w:spacing w:line="360" w:lineRule="auto"/>
        <w:ind w:firstLine="720"/>
      </w:pPr>
      <w:r>
        <w:t>"Pior," disse outro Ancião, sua voz grave como terremoto submarino. "As rachaduras temporais que detectamos não afetam apenas nossa conexão. Elas estão crescendo, ramificando através dos séculos. Se não forem consertadas, podem criar paradoxos que afetariam tanto o passado quanto o presente."</w:t>
      </w:r>
    </w:p>
    <w:p>
      <w:pPr>
        <w:spacing w:line="360" w:lineRule="auto"/>
        <w:ind w:firstLine="720"/>
      </w:pPr>
      <w:r>
        <w:t>"Como isso é possível?" perguntou Leo.</w:t>
      </w:r>
    </w:p>
    <w:p>
      <w:pPr>
        <w:spacing w:line="360" w:lineRule="auto"/>
        <w:ind w:firstLine="720"/>
      </w:pPr>
      <w:r>
        <w:t>"Tempo não é linear," explicou Íris, projetando diagramas. "É mais como tecido multidimensional. Quando você cria anomalias, elas podem se propagar em múltiplas direções - passado, presente, futuro."</w:t>
      </w:r>
    </w:p>
    <w:p>
      <w:pPr>
        <w:spacing w:line="360" w:lineRule="auto"/>
        <w:ind w:firstLine="720"/>
      </w:pPr>
      <w:r>
        <w:t>"Então não estamos apenas salvando Atlântida," disse Sophie lentamente. "Estamos salvando a própria estabilidade do tempo."</w:t>
      </w:r>
    </w:p>
    <w:p>
      <w:pPr>
        <w:spacing w:line="360" w:lineRule="auto"/>
        <w:ind w:firstLine="720"/>
      </w:pPr>
      <w:r>
        <w:t>"Sem pressão," murmurou Max, e até os Anciãos sorriram levemente.</w:t>
      </w:r>
    </w:p>
    <w:p>
      <w:pPr>
        <w:spacing w:line="360" w:lineRule="auto"/>
        <w:ind w:firstLine="720"/>
      </w:pPr>
      <w:r>
        <w:t>A Anciã Marina se aproximou de Mia. "Você trouxe o Relógio de Thalass?"</w:t>
      </w:r>
    </w:p>
    <w:p>
      <w:pPr>
        <w:spacing w:line="360" w:lineRule="auto"/>
        <w:ind w:firstLine="720"/>
      </w:pPr>
      <w:r>
        <w:t>Mia abriu a caixa, revelando o relógio bizantino. Os Anciãos se aproximaram, reverentes.</w:t>
      </w:r>
    </w:p>
    <w:p>
      <w:pPr>
        <w:spacing w:line="360" w:lineRule="auto"/>
        <w:ind w:firstLine="720"/>
      </w:pPr>
      <w:r>
        <w:t>"Ele o criou," sussurrou a Anciã. "Antes de ir para a superfície. Disse que seria necessário algum dia, que alguém precisaria mergulhar através do tempo assim como vocês mergulharam através do oceano."</w:t>
      </w:r>
    </w:p>
    <w:p>
      <w:pPr>
        <w:spacing w:line="360" w:lineRule="auto"/>
        <w:ind w:firstLine="720"/>
      </w:pPr>
      <w:r>
        <w:t>Ela tocou o relógio gentilmente. "Mas há algo que devem saber. A viagem temporal através da ressonância cristalina requer não apenas tecnologia, mas forte conexão emocional. Vocês precisam querer estar em 537 d.C. não apenas intelectualmente, mas com todo seu ser."</w:t>
      </w:r>
    </w:p>
    <w:p>
      <w:pPr>
        <w:spacing w:line="360" w:lineRule="auto"/>
        <w:ind w:firstLine="720"/>
      </w:pPr>
      <w:r>
        <w:t>"Queremos," disse Will sem hesitação. "Coral precisa de ajuda. Atlântida precisa de ajuda. Vamos fazer acontecer."</w:t>
      </w:r>
    </w:p>
    <w:p>
      <w:pPr>
        <w:spacing w:line="360" w:lineRule="auto"/>
        <w:ind w:firstLine="720"/>
      </w:pPr>
      <w:r>
        <w:t>Os Anciãos trocaram olhares, então assentiram.</w:t>
      </w:r>
    </w:p>
    <w:p>
      <w:pPr>
        <w:spacing w:line="360" w:lineRule="auto"/>
        <w:ind w:firstLine="720"/>
      </w:pPr>
      <w:r>
        <w:t>"Então preparem-se. A cerimônia de iniciação temporal começará em uma hora."</w:t>
      </w:r>
    </w:p>
    <w:p/>
    <w:p>
      <w:pPr>
        <w:jc w:val="center"/>
      </w:pPr>
      <w:r>
        <w:rPr>
          <w:b/>
        </w:rPr>
        <w:t>• • •</w:t>
      </w:r>
    </w:p>
    <w:p/>
    <w:p>
      <w:pPr>
        <w:spacing w:line="360" w:lineRule="auto"/>
        <w:ind w:firstLine="720"/>
      </w:pPr>
      <w:r>
        <w:t>A Câmara de Ressonância era diferente de qualquer coisa que a turma havia visto antes.</w:t>
      </w:r>
    </w:p>
    <w:p>
      <w:pPr>
        <w:spacing w:line="360" w:lineRule="auto"/>
        <w:ind w:firstLine="720"/>
      </w:pPr>
      <w:r>
        <w:t>Localizada no ponto mais profundo de Atlântida Azul, era uma caverna subaquática natural que os atlantes haviam transformado em sanctuário científico-espiritual. Cristais de todos os tamanhos cresciam das paredes, do teto, do chão - criando uma geometria impossível de luz e energia.</w:t>
      </w:r>
    </w:p>
    <w:p>
      <w:pPr>
        <w:spacing w:line="360" w:lineRule="auto"/>
        <w:ind w:firstLine="720"/>
      </w:pPr>
      <w:r>
        <w:t>No centro havia uma plataforma circular com seis posições marcadas em padrão de estrela. Mia configurava o relógio bizantino no centro exato, seu amplificador de ressonância conectando-o aos cristais maiores ao redor.</w:t>
      </w:r>
    </w:p>
    <w:p>
      <w:pPr>
        <w:spacing w:line="360" w:lineRule="auto"/>
        <w:ind w:firstLine="720"/>
      </w:pPr>
      <w:r>
        <w:t>"A configuração está perfeita," ela anunciou, verificando leituras no tablet impermeabilizado. "Ressonância harmônica em 98,7%. Estabilidade temporal... surpreendentemente alta."</w:t>
      </w:r>
    </w:p>
    <w:p>
      <w:pPr>
        <w:spacing w:line="360" w:lineRule="auto"/>
        <w:ind w:firstLine="720"/>
      </w:pPr>
      <w:r>
        <w:t>"Surpreendentemente?" perguntou Leo, um pouco nervoso.</w:t>
      </w:r>
    </w:p>
    <w:p>
      <w:pPr>
        <w:spacing w:line="360" w:lineRule="auto"/>
        <w:ind w:firstLine="720"/>
      </w:pPr>
      <w:r>
        <w:t>"Bem, é viagem no tempo experimental. 98% é basicamente milagre."</w:t>
      </w:r>
    </w:p>
    <w:p>
      <w:pPr>
        <w:spacing w:line="360" w:lineRule="auto"/>
        <w:ind w:firstLine="720"/>
      </w:pPr>
      <w:r>
        <w:t>Os Anciãos entraram, acompanhados por Coral e mais de uma dúzia de atlantes especializados em ciência cristalina. Eles começaram a entoar - não palavras exatamente, mas harmonias que pareciam ressoar não apenas no ar mas na própria estrutura da realidade.</w:t>
      </w:r>
    </w:p>
    <w:p>
      <w:pPr>
        <w:spacing w:line="360" w:lineRule="auto"/>
        <w:ind w:firstLine="720"/>
      </w:pPr>
      <w:r>
        <w:t>"É lindo," sussurrou Sophie, lágrimas nos olhos.</w:t>
      </w:r>
    </w:p>
    <w:p>
      <w:pPr>
        <w:spacing w:line="360" w:lineRule="auto"/>
        <w:ind w:firstLine="720"/>
      </w:pPr>
      <w:r>
        <w:t>"É física quântica cantada," disse Íris com admiração. "Eles estão usando frequências vocais para alinhar campos cristalinos em ressonância perfeita."</w:t>
      </w:r>
    </w:p>
    <w:p>
      <w:pPr>
        <w:spacing w:line="360" w:lineRule="auto"/>
        <w:ind w:firstLine="720"/>
      </w:pPr>
      <w:r>
        <w:t>A Anciã Marina gesticulou para a turma. "Tomem seus lugares. Um em cada ponto da estrela. Jimmy pode ficar com Max - animais frequentemente percebem campos temporais melhor que humanos."</w:t>
      </w:r>
    </w:p>
    <w:p>
      <w:pPr>
        <w:spacing w:line="360" w:lineRule="auto"/>
        <w:ind w:firstLine="720"/>
      </w:pPr>
      <w:r>
        <w:t>Will, Mia, Leo, Sophie e Max se posicionaram, Jimmy sentado alerta ao lado de Max. No centro, o relógio bizantino começou a brilhar, seus cristais atlantes pulsando em perfeita sincronia com os cristais gigantes ao redor.</w:t>
      </w:r>
    </w:p>
    <w:p>
      <w:pPr>
        <w:spacing w:line="360" w:lineRule="auto"/>
        <w:ind w:firstLine="720"/>
      </w:pPr>
      <w:r>
        <w:t>"Quando ativarmos a ressonância completa," instruiu a Anciã, "vocês sentirão sensação de queda. Não resistam. Deixem-se mergulhar na corrente temporal. O relógio está configurado para 27 de dezembro de 537 d.C., manhã de Constantinopla. Vocês chegarão como observadores quânticos - capazes de interagir mas tecnicamente 'fora' da linha temporal principal."</w:t>
      </w:r>
    </w:p>
    <w:p>
      <w:pPr>
        <w:spacing w:line="360" w:lineRule="auto"/>
        <w:ind w:firstLine="720"/>
      </w:pPr>
      <w:r>
        <w:t>"E para voltar?" perguntou Will.</w:t>
      </w:r>
    </w:p>
    <w:p>
      <w:pPr>
        <w:spacing w:line="360" w:lineRule="auto"/>
        <w:ind w:firstLine="720"/>
      </w:pPr>
      <w:r>
        <w:t>Coral se aproximou, entregando a cada um deles um cristal comunicador pequeno mas intensamente brilhante. "Estes são nossos mais poderosos. Quando estiverem prontos para retornar, ativem-nos todos simultaneamente. Eles criarão ressonância forte o suficiente para puxá-los de volta através do tempo."</w:t>
      </w:r>
    </w:p>
    <w:p>
      <w:pPr>
        <w:spacing w:line="360" w:lineRule="auto"/>
        <w:ind w:firstLine="720"/>
      </w:pPr>
      <w:r>
        <w:t>"E se algo der errado?" perguntou Max, voz um pouco trêmula.</w:t>
      </w:r>
    </w:p>
    <w:p>
      <w:pPr>
        <w:spacing w:line="360" w:lineRule="auto"/>
        <w:ind w:firstLine="720"/>
      </w:pPr>
      <w:r>
        <w:t>"Então improvisamos," disse Mia, ecoando Will de antes. "Como sempre fazemos."</w:t>
      </w:r>
    </w:p>
    <w:p>
      <w:pPr>
        <w:spacing w:line="360" w:lineRule="auto"/>
        <w:ind w:firstLine="720"/>
      </w:pPr>
      <w:r>
        <w:t>A Anciã Marina ergueu as mãos. O canto dos atlantes cresceu, harmonias se entrelaçando em padrões musicais complexos. Os cristais responderam, brilhando mais intensamente até que a câmara inteira estava inundada de luz azul-branca que parecia ter temperatura e textura.</w:t>
      </w:r>
    </w:p>
    <w:p>
      <w:pPr>
        <w:spacing w:line="360" w:lineRule="auto"/>
        <w:ind w:firstLine="720"/>
      </w:pPr>
      <w:r>
        <w:t>"Lembrem-se," disse a Anciã, sua voz penetrando através do canto, "vocês estão indo para uma época onde atlantes ainda caminhavam disfarçados entre humanos, onde nossa tecnologia moldava história secretamente. Confiem em Thalass se o encontrarem. E mais importante - confiem uns nos outros."</w:t>
      </w:r>
    </w:p>
    <w:p>
      <w:pPr>
        <w:spacing w:line="360" w:lineRule="auto"/>
        <w:ind w:firstLine="720"/>
      </w:pPr>
      <w:r>
        <w:t>O relógio bizantino girou, suas engrenagens criando som como música de esferas. Mia ativou o amplificador. A ressonância alcançou ponto crítico.</w:t>
      </w:r>
    </w:p>
    <w:p>
      <w:pPr>
        <w:spacing w:line="360" w:lineRule="auto"/>
        <w:ind w:firstLine="720"/>
      </w:pPr>
      <w:r>
        <w:t>Will sentiu como se o chão tivesse desaparecido.</w:t>
      </w:r>
    </w:p>
    <w:p>
      <w:pPr>
        <w:spacing w:line="360" w:lineRule="auto"/>
        <w:ind w:firstLine="720"/>
      </w:pPr>
      <w:r>
        <w:t>Não estava caindo para baixo - estava caindo para cima, para os lados, para dentro e para fora simultaneamente. Através de dimensões que não tinham nome, através de camadas de tempo empilhadas como páginas de livro infinito.</w:t>
      </w:r>
    </w:p>
    <w:p>
      <w:pPr>
        <w:spacing w:line="360" w:lineRule="auto"/>
        <w:ind w:firstLine="720"/>
      </w:pPr>
      <w:r>
        <w:t>Viu fragmentos:</w:t>
      </w:r>
    </w:p>
    <w:p>
      <w:pPr>
        <w:spacing w:line="360" w:lineRule="auto"/>
        <w:ind w:firstLine="720"/>
      </w:pPr>
      <w:r>
        <w:t>Atlântida Azul sendo construída milênios atrás...</w:t>
        <w:br/>
        <w:t>O oceano antes de haver humanos...</w:t>
        <w:br/>
        <w:t>Futuros possíveis ramificando como árvore impossível...</w:t>
        <w:br/>
        <w:t>E através de tudo, um caminho dourado - a corrente temporal levando a Constantinopla, 537 d.C.</w:t>
      </w:r>
    </w:p>
    <w:p>
      <w:pPr>
        <w:spacing w:line="360" w:lineRule="auto"/>
        <w:ind w:firstLine="720"/>
      </w:pPr>
      <w:r>
        <w:t>"Sigam a luz!" gritou Íris, sua voz distorcida através de dimensões.</w:t>
      </w:r>
    </w:p>
    <w:p>
      <w:pPr>
        <w:spacing w:line="360" w:lineRule="auto"/>
        <w:ind w:firstLine="720"/>
      </w:pPr>
      <w:r>
        <w:t>Will alcançou as mãos - esquerda pegando Sophie, direita pegando Leo. Ele podia sentir todos conectados, uma corrente humana (e canina) mergulhando através do impossível.</w:t>
      </w:r>
    </w:p>
    <w:p>
      <w:pPr>
        <w:spacing w:line="360" w:lineRule="auto"/>
        <w:ind w:firstLine="720"/>
      </w:pPr>
      <w:r>
        <w:t>A sensação de pressão aumentou - não física mas temporal. Como mergulhar mais profundo no oceano, mas o que pressionava era o peso de séculos, de milênios, de História com H maiúsculo.</w:t>
      </w:r>
    </w:p>
    <w:p>
      <w:pPr>
        <w:spacing w:line="360" w:lineRule="auto"/>
        <w:ind w:firstLine="720"/>
      </w:pPr>
      <w:r>
        <w:t>"Aguentem!" gritou Mia. "Estamos quase... atravessamos o limiar medieval... Renascimento... Idade Média... chegando na antiguidade tardia..."</w:t>
      </w:r>
    </w:p>
    <w:p>
      <w:pPr>
        <w:spacing w:line="360" w:lineRule="auto"/>
        <w:ind w:firstLine="720"/>
      </w:pPr>
      <w:r>
        <w:t>O mundo explodiu em luz dourada.</w:t>
      </w:r>
    </w:p>
    <w:p>
      <w:pPr>
        <w:spacing w:line="360" w:lineRule="auto"/>
        <w:ind w:firstLine="720"/>
      </w:pPr>
      <w:r>
        <w:t>E então sólido novamente. Chão sob seus pés. Ar (não água) enchendo pulmões. Sons de cidade viva.</w:t>
      </w:r>
    </w:p>
    <w:p>
      <w:pPr>
        <w:spacing w:line="360" w:lineRule="auto"/>
        <w:ind w:firstLine="720"/>
      </w:pPr>
      <w:r>
        <w:t>Will piscou, ajustando visão. Eles estavam em um beco estreito entre edifícios de pedra e tijolo. Acima, céu azul perfeitamente claro. Ao longe, cúpulas douradas brilhando sob sol mediterrâneo.</w:t>
      </w:r>
    </w:p>
    <w:p>
      <w:pPr>
        <w:spacing w:line="360" w:lineRule="auto"/>
        <w:ind w:firstLine="720"/>
      </w:pPr>
      <w:r>
        <w:t>"Funcionou," sussurrou Sophie, maravilhada. "Realmente funcionou."</w:t>
      </w:r>
    </w:p>
    <w:p>
      <w:pPr>
        <w:spacing w:line="360" w:lineRule="auto"/>
        <w:ind w:firstLine="720"/>
      </w:pPr>
      <w:r>
        <w:t>Mia estava verificando dispositivos. "Data confirmada via análise astronômica do Íris - 27 de dezembro, 537 d.C. Localização - Constantinopla, aproximadamente dois quilômetros do grande palace."</w:t>
      </w:r>
    </w:p>
    <w:p>
      <w:pPr>
        <w:spacing w:line="360" w:lineRule="auto"/>
        <w:ind w:firstLine="720"/>
      </w:pPr>
      <w:r>
        <w:t>Leo tocou a parede ao lado dele, como se confirmando que era real. "Estamos... realmente aqui."</w:t>
      </w:r>
    </w:p>
    <w:p>
      <w:pPr>
        <w:spacing w:line="360" w:lineRule="auto"/>
        <w:ind w:firstLine="720"/>
      </w:pPr>
      <w:r>
        <w:t>Max saiu do beco lentamente, Jimmy ao seu lado, ambos olhando boquiabertos para a vista que se revelava.</w:t>
      </w:r>
    </w:p>
    <w:p>
      <w:pPr>
        <w:spacing w:line="360" w:lineRule="auto"/>
        <w:ind w:firstLine="720"/>
      </w:pPr>
      <w:r>
        <w:t>Will os seguiu e perdeu completamente o fôlego.</w:t>
      </w:r>
    </w:p>
    <w:p>
      <w:pPr>
        <w:spacing w:line="360" w:lineRule="auto"/>
        <w:ind w:firstLine="720"/>
      </w:pPr>
      <w:r>
        <w:t>Constantinopla.</w:t>
      </w:r>
    </w:p>
    <w:p>
      <w:pPr>
        <w:spacing w:line="360" w:lineRule="auto"/>
        <w:ind w:firstLine="720"/>
      </w:pPr>
      <w:r>
        <w:t>Não como imagens em livros ou reconstruções digitais, mas real. Viva. Magnificente.</w:t>
      </w:r>
    </w:p>
    <w:p>
      <w:pPr>
        <w:spacing w:line="360" w:lineRule="auto"/>
        <w:ind w:firstLine="720"/>
      </w:pPr>
      <w:r>
        <w:t>Ruas de pedra se estendiam em todas as direções, limpas e organizadas. Edifícios de três, quatro andares alinhados em fileiras ordenadas, muitos decorados com mosaicos elaborados. Pessoas em túnicas coloridas caminhavam por todos os lados - mercadores gritando produtos, crianças correndo e rindo, soldados em armaduras ornamentadas patrulhando.</w:t>
      </w:r>
    </w:p>
    <w:p>
      <w:pPr>
        <w:spacing w:line="360" w:lineRule="auto"/>
        <w:ind w:firstLine="720"/>
      </w:pPr>
      <w:r>
        <w:t>E dominando tudo, no topo da colina mais alta, ainda em construção mas já majestosa além de palavras - a Hagia Sophia.</w:t>
      </w:r>
    </w:p>
    <w:p>
      <w:pPr>
        <w:spacing w:line="360" w:lineRule="auto"/>
        <w:ind w:firstLine="720"/>
      </w:pPr>
      <w:r>
        <w:t>Mesmo inacabada, era impossível. Sua cúpula (ainda parcialmente coberta por andaimes) parecia desafiar gravidade, flutuando sobre estrutura que não deveria ser possível suportar tal peso. Raios de sol refletiam em mosaicos dourados, criando aura luminosa ao redor da catedral.</w:t>
      </w:r>
    </w:p>
    <w:p>
      <w:pPr>
        <w:spacing w:line="360" w:lineRule="auto"/>
        <w:ind w:firstLine="720"/>
      </w:pPr>
      <w:r>
        <w:t>"Meu Deus," sussurrou Sophie, lágrimas escorrendo pelo rosto. "Ela é... é..."</w:t>
      </w:r>
    </w:p>
    <w:p>
      <w:pPr>
        <w:spacing w:line="360" w:lineRule="auto"/>
        <w:ind w:firstLine="720"/>
      </w:pPr>
      <w:r>
        <w:t>"Impossível," completou Mia. "E agora sabemos por quê."</w:t>
      </w:r>
    </w:p>
    <w:p>
      <w:pPr>
        <w:spacing w:line="360" w:lineRule="auto"/>
        <w:ind w:firstLine="720"/>
      </w:pPr>
      <w:r>
        <w:t>Will podia sentir os cristais atlantes. Mesmo a quilômetros de distância, mesmo enterrados sob toneladas de pedra, ele sentia sua ressonância. Como batimento cardíaco distante, chamando.</w:t>
      </w:r>
    </w:p>
    <w:p>
      <w:pPr>
        <w:spacing w:line="360" w:lineRule="auto"/>
        <w:ind w:firstLine="720"/>
      </w:pPr>
      <w:r>
        <w:t>"Estão lá embaixo," ele disse. "Os cristais. Posso sentir."</w:t>
      </w:r>
    </w:p>
    <w:p>
      <w:pPr>
        <w:spacing w:line="360" w:lineRule="auto"/>
        <w:ind w:firstLine="720"/>
      </w:pPr>
      <w:r>
        <w:t>"Eu também," disse Mia, tocando seu amplificador. "E há algo... errado. A ressonância está irregular, como coração com batida anormal."</w:t>
      </w:r>
    </w:p>
    <w:p>
      <w:pPr>
        <w:spacing w:line="360" w:lineRule="auto"/>
        <w:ind w:firstLine="720"/>
      </w:pPr>
      <w:r>
        <w:t>Jimmy latiu suavemente, olhando ao redor com inteligência aguçada. Um menino bizantino passando parou para olhar.</w:t>
      </w:r>
    </w:p>
    <w:p>
      <w:pPr>
        <w:spacing w:line="360" w:lineRule="auto"/>
        <w:ind w:firstLine="720"/>
      </w:pPr>
      <w:r>
        <w:t>"Que cachorro bonito!" ele disse em grego bizantino.</w:t>
      </w:r>
    </w:p>
    <w:p>
      <w:pPr>
        <w:spacing w:line="360" w:lineRule="auto"/>
        <w:ind w:firstLine="720"/>
      </w:pPr>
      <w:r>
        <w:t>Sophie respondeu automaticamente na mesma língua, graças às lições de Íris. "Obrigada. Ele se chama Jimmy."</w:t>
      </w:r>
    </w:p>
    <w:p>
      <w:pPr>
        <w:spacing w:line="360" w:lineRule="auto"/>
        <w:ind w:firstLine="720"/>
      </w:pPr>
      <w:r>
        <w:t>O menino sorriu e continuou, e a turma trocou olhares impressionados.</w:t>
      </w:r>
    </w:p>
    <w:p>
      <w:pPr>
        <w:spacing w:line="360" w:lineRule="auto"/>
        <w:ind w:firstLine="720"/>
      </w:pPr>
      <w:r>
        <w:t>"Funcionou," disse Sophie, maravilhada. "Pareço nativa para ele!"</w:t>
      </w:r>
    </w:p>
    <w:p>
      <w:pPr>
        <w:spacing w:line="360" w:lineRule="auto"/>
        <w:ind w:firstLine="720"/>
      </w:pPr>
      <w:r>
        <w:t>"A bolha de percepção," explicou Íris. "Vocês falam línguas modernas, mas observadores temporais os percebem como locais. É parte do mecanismo de proteção contra paradoxos."</w:t>
      </w:r>
    </w:p>
    <w:p>
      <w:pPr>
        <w:spacing w:line="360" w:lineRule="auto"/>
        <w:ind w:firstLine="720"/>
      </w:pPr>
      <w:r>
        <w:t>"Impressionante," murmurou Mia. "Thalass realmente era gênio."</w:t>
      </w:r>
    </w:p>
    <w:p>
      <w:pPr>
        <w:spacing w:line="360" w:lineRule="auto"/>
        <w:ind w:firstLine="720"/>
      </w:pPr>
      <w:r>
        <w:t>"Falando nele," disse Will, "precisamos encontrá-lo. Se alguém sabe o que está acontecendo com os cristais, é o atlante que os instalou."</w:t>
      </w:r>
    </w:p>
    <w:p>
      <w:pPr>
        <w:spacing w:line="360" w:lineRule="auto"/>
        <w:ind w:firstLine="720"/>
      </w:pPr>
      <w:r>
        <w:t>"E como vamos encontrar um atlante disfarçado em uma cidade de meio milhão de pessoas?" perguntou Max.</w:t>
      </w:r>
    </w:p>
    <w:p>
      <w:pPr>
        <w:spacing w:line="360" w:lineRule="auto"/>
        <w:ind w:firstLine="720"/>
      </w:pPr>
      <w:r>
        <w:t>Como resposta, o cristal comunicador de Will começou a pulsar suavemente, brilhando na direção do Grande Palácio.</w:t>
      </w:r>
    </w:p>
    <w:p>
      <w:pPr>
        <w:spacing w:line="360" w:lineRule="auto"/>
        <w:ind w:firstLine="720"/>
      </w:pPr>
      <w:r>
        <w:t>"Eu acho," sorriu Mia, "que ele sabe que estamos aqui."</w:t>
      </w:r>
    </w:p>
    <w:p/>
    <w:p>
      <w:pPr>
        <w:jc w:val="center"/>
      </w:pPr>
      <w:r>
        <w:rPr>
          <w:b/>
        </w:rPr>
        <w:t>• • •</w:t>
      </w:r>
    </w:p>
    <w:p/>
    <w:p>
      <w:pPr>
        <w:spacing w:line="360" w:lineRule="auto"/>
        <w:ind w:firstLine="720"/>
      </w:pPr>
      <w:r>
        <w:t>Navegar por Constantinopla era simultaneamente emocionante e aterrorizante.</w:t>
      </w:r>
    </w:p>
    <w:p>
      <w:pPr>
        <w:spacing w:line="360" w:lineRule="auto"/>
        <w:ind w:firstLine="720"/>
      </w:pPr>
      <w:r>
        <w:t>As ruas eram organizadas em padrão de grid, facilitando navegação. Mas cada esquina revelava nova maravilha - fontes públicas decoradas com esculturas, mercados vendendo de especiarias a seda, igrejas pequenas com mosaicos deslumbrantes.</w:t>
      </w:r>
    </w:p>
    <w:p>
      <w:pPr>
        <w:spacing w:line="360" w:lineRule="auto"/>
        <w:ind w:firstLine="720"/>
      </w:pPr>
      <w:r>
        <w:t>E as pessoas. Tão diversas. Will viu africanos, asiáticos, nórdicos loiros, mediterrâneos de pele olivácea - o caldeirão de culturas que era a Rota da Seda viva em forma humana.</w:t>
      </w:r>
    </w:p>
    <w:p>
      <w:pPr>
        <w:spacing w:line="360" w:lineRule="auto"/>
        <w:ind w:firstLine="720"/>
      </w:pPr>
      <w:r>
        <w:t>"É como o mundo inteiro em uma cidade," maravilhou-se Sophie.</w:t>
      </w:r>
    </w:p>
    <w:p>
      <w:pPr>
        <w:spacing w:line="360" w:lineRule="auto"/>
        <w:ind w:firstLine="720"/>
      </w:pPr>
      <w:r>
        <w:t>"Constantinopla era literal encruzilhada do mundo," explicou Íris. "Ponte entre Europa e Ásia, ponto de encontro de civilizações."</w:t>
      </w:r>
    </w:p>
    <w:p>
      <w:pPr>
        <w:spacing w:line="360" w:lineRule="auto"/>
        <w:ind w:firstLine="720"/>
      </w:pPr>
      <w:r>
        <w:t>Seguindo o pulso do cristal, eles se aproximaram do Grande Palácio - complexo massivo de edifícios, jardins e muralhas que ocupava praticamente um bairro inteiro.</w:t>
      </w:r>
    </w:p>
    <w:p>
      <w:pPr>
        <w:spacing w:line="360" w:lineRule="auto"/>
        <w:ind w:firstLine="720"/>
      </w:pPr>
      <w:r>
        <w:t>Mas antes de chegarem ao portão, Jimmy parou abruptamente, rosnando baixo.</w:t>
      </w:r>
    </w:p>
    <w:p>
      <w:pPr>
        <w:spacing w:line="360" w:lineRule="auto"/>
        <w:ind w:firstLine="720"/>
      </w:pPr>
      <w:r>
        <w:t>"O que foi, garoto?" perguntou Max.</w:t>
      </w:r>
    </w:p>
    <w:p>
      <w:pPr>
        <w:spacing w:line="360" w:lineRule="auto"/>
        <w:ind w:firstLine="720"/>
      </w:pPr>
      <w:r>
        <w:t>O border collie estava olhando fixamente para um homem em túnicas escuras parado em um beco próximo, observando a Hagia Sophia com expressão que Will só poderia descrever como fome.</w:t>
      </w:r>
    </w:p>
    <w:p>
      <w:pPr>
        <w:spacing w:line="360" w:lineRule="auto"/>
        <w:ind w:firstLine="720"/>
      </w:pPr>
      <w:r>
        <w:t>E quando o homem se virou levemente, Will viu olhos que brilhavam com conhecimento anormal. E algo mais - reconhecimento.</w:t>
      </w:r>
    </w:p>
    <w:p>
      <w:pPr>
        <w:spacing w:line="360" w:lineRule="auto"/>
        <w:ind w:firstLine="720"/>
      </w:pPr>
      <w:r>
        <w:t>O homem viu a turma, e por um momento, seus olhos se arregalaram. Então ele desapareceu no beco com velocidade que não era completamente humana.</w:t>
      </w:r>
    </w:p>
    <w:p>
      <w:pPr>
        <w:spacing w:line="360" w:lineRule="auto"/>
        <w:ind w:firstLine="720"/>
      </w:pPr>
      <w:r>
        <w:t>"Aquilo foi..." começou Leo.</w:t>
      </w:r>
    </w:p>
    <w:p>
      <w:pPr>
        <w:spacing w:line="360" w:lineRule="auto"/>
        <w:ind w:firstLine="720"/>
      </w:pPr>
      <w:r>
        <w:t>"Não era normal," completou Mia. "A forma que ele se moveu, os olhos..."</w:t>
      </w:r>
    </w:p>
    <w:p>
      <w:pPr>
        <w:spacing w:line="360" w:lineRule="auto"/>
        <w:ind w:firstLine="720"/>
      </w:pPr>
      <w:r>
        <w:t>"Ele sabia sobre os cristais," disse Sophie com certeza. "Eu vi. A forma que olhava para Hagia Sophia era como predador olhando para presa."</w:t>
      </w:r>
    </w:p>
    <w:p>
      <w:pPr>
        <w:spacing w:line="360" w:lineRule="auto"/>
        <w:ind w:firstLine="720"/>
      </w:pPr>
      <w:r>
        <w:t>Will sentiu frio na espinha. "Encontramos nosso sabotador."</w:t>
      </w:r>
    </w:p>
    <w:p>
      <w:pPr>
        <w:spacing w:line="360" w:lineRule="auto"/>
        <w:ind w:firstLine="720"/>
      </w:pPr>
      <w:r>
        <w:t>Jimmy latiu em concordância, mas o som foi interrompido por voz atrás deles.</w:t>
      </w:r>
    </w:p>
    <w:p>
      <w:pPr>
        <w:spacing w:line="360" w:lineRule="auto"/>
        <w:ind w:firstLine="720"/>
      </w:pPr>
      <w:r>
        <w:t>"Não exatamente."</w:t>
      </w:r>
    </w:p>
    <w:p>
      <w:pPr>
        <w:spacing w:line="360" w:lineRule="auto"/>
        <w:ind w:firstLine="720"/>
      </w:pPr>
      <w:r>
        <w:t>A turma se virou. Um homem alto e digno em túnicas oficiais estava lá - idade indefinida, olhos profundos que pareciam conter oceanos.</w:t>
      </w:r>
    </w:p>
    <w:p>
      <w:pPr>
        <w:spacing w:line="360" w:lineRule="auto"/>
        <w:ind w:firstLine="720"/>
      </w:pPr>
      <w:r>
        <w:t>E brilhavam levemente com o tom azul esverdeado característico de atlantes.</w:t>
      </w:r>
    </w:p>
    <w:p>
      <w:pPr>
        <w:spacing w:line="360" w:lineRule="auto"/>
        <w:ind w:firstLine="720"/>
      </w:pPr>
      <w:r>
        <w:t>"Thalass," sussurrou Mia.</w:t>
      </w:r>
    </w:p>
    <w:p>
      <w:pPr>
        <w:spacing w:line="360" w:lineRule="auto"/>
        <w:ind w:firstLine="720"/>
      </w:pPr>
      <w:r>
        <w:t>Ele inclinou a cabeça. "E vocês são os 'Restauradores Temporais' que Coral disse que viriam. Bem-vindos a Constantinopla, Turma da Aventura. Peço desculpas pela urgência, mas não temos tempo para formalidades."</w:t>
      </w:r>
    </w:p>
    <w:p>
      <w:pPr>
        <w:spacing w:line="360" w:lineRule="auto"/>
        <w:ind w:firstLine="720"/>
      </w:pPr>
      <w:r>
        <w:t>Ele gesticulou e eles o seguiram para uma passagem lateral, longe de olhares curiosos.</w:t>
      </w:r>
    </w:p>
    <w:p>
      <w:pPr>
        <w:spacing w:line="360" w:lineRule="auto"/>
        <w:ind w:firstLine="720"/>
      </w:pPr>
      <w:r>
        <w:t>"O que vocês viram," disse Thalass rapidamente, "é Conselheiro Niketas. Ele não é o sabotador - ele é apenas humano usando conhecimento roubado. O verdadeiro problema é muito maior."</w:t>
      </w:r>
    </w:p>
    <w:p>
      <w:pPr>
        <w:spacing w:line="360" w:lineRule="auto"/>
        <w:ind w:firstLine="720"/>
      </w:pPr>
      <w:r>
        <w:t>"Maior como?" perguntou Will.</w:t>
      </w:r>
    </w:p>
    <w:p>
      <w:pPr>
        <w:spacing w:line="360" w:lineRule="auto"/>
        <w:ind w:firstLine="720"/>
      </w:pPr>
      <w:r>
        <w:t>Thalass olhou para cada um deles com expressão grave. "Niketas descobriu sobre os cristais e quer seu poder. Mas há facção atlante - rebeldes que discordam de contato com superfície - que querem destruir meu trabalho. Eles enviaram agente para sabotar os cristais, e Niketas está sendo manipulado sem saber que está servindo propósitos de outros."</w:t>
      </w:r>
    </w:p>
    <w:p>
      <w:pPr>
        <w:spacing w:line="360" w:lineRule="auto"/>
        <w:ind w:firstLine="720"/>
      </w:pPr>
      <w:r>
        <w:t>"Isso é complicado," disse Max.</w:t>
      </w:r>
    </w:p>
    <w:p>
      <w:pPr>
        <w:spacing w:line="360" w:lineRule="auto"/>
        <w:ind w:firstLine="720"/>
      </w:pPr>
      <w:r>
        <w:t>"É tempo," respondeu Thalass. "Sempre complicado. Mas vocês são chave. Observadores quânticos de fora da linha temporal principal. Podem interagir sem criar paradoxos maiores. Podem fazer o que eu não posso - parar ambos os lados sem revelar verdade completa à população."</w:t>
      </w:r>
    </w:p>
    <w:p>
      <w:pPr>
        <w:spacing w:line="360" w:lineRule="auto"/>
        <w:ind w:firstLine="720"/>
      </w:pPr>
      <w:r>
        <w:t>"O que precisa que façamos?" perguntou Will.</w:t>
      </w:r>
    </w:p>
    <w:p>
      <w:pPr>
        <w:spacing w:line="360" w:lineRule="auto"/>
        <w:ind w:firstLine="720"/>
      </w:pPr>
      <w:r>
        <w:t>Thalass sorriu, e foi expressão cheia de esperança e desespero misturados. "Salvarem o futuro protegendo o passado. Começando agora."</w:t>
      </w:r>
    </w:p>
    <w:p>
      <w:pPr>
        <w:spacing w:line="360" w:lineRule="auto"/>
        <w:ind w:firstLine="720"/>
      </w:pPr>
      <w:r>
        <w:t>Ao longe, sinos da Hagia Sophia começaram a tocar.</w:t>
      </w:r>
    </w:p>
    <w:p>
      <w:pPr>
        <w:spacing w:line="360" w:lineRule="auto"/>
        <w:ind w:firstLine="720"/>
      </w:pPr>
      <w:r>
        <w:t>E a aventura verdadeira começou.</w:t>
      </w:r>
    </w:p>
    <w:p>
      <w:r>
        <w:br w:type="page"/>
      </w:r>
    </w:p>
    <w:p>
      <w:pPr>
        <w:jc w:val="center"/>
      </w:pPr>
      <w:r>
        <w:rPr>
          <w:b/>
          <w:color w:val="003366"/>
          <w:sz w:val="32"/>
        </w:rPr>
        <w:t>CAPÍTULO 4</w:t>
      </w:r>
    </w:p>
    <w:p>
      <w:pPr>
        <w:jc w:val="center"/>
      </w:pPr>
      <w:r>
        <w:rPr>
          <w:b/>
          <w:color w:val="8B0000"/>
          <w:sz w:val="36"/>
        </w:rPr>
        <w:t>MARAVILHAS E MISTÉRIOS DE CONSTANTINOPLA</w:t>
      </w:r>
    </w:p>
    <w:p/>
    <w:p>
      <w:pPr>
        <w:spacing w:line="360" w:lineRule="auto"/>
        <w:ind w:firstLine="720"/>
      </w:pPr>
      <w:r>
        <w:t>O sol ainda era uma promessa rosada no horizonte quando Thalass conduziu a turma pelas ruas estreitas de Constantinopla. As sandálias deles produziam ecos suaves contra as pedras gastas, enquanto a cidade antiga despertava ao redor. O ar cheirava a pão fresco assando em fornos invisíveis, misturado com o sal do mar que vinha do Chifre de Ouro.</w:t>
      </w:r>
    </w:p>
    <w:p>
      <w:pPr>
        <w:spacing w:line="360" w:lineRule="auto"/>
        <w:ind w:firstLine="720"/>
      </w:pPr>
      <w:r>
        <w:t>— Por aqui — murmurou Thalass, sua voz carregando aquele sotaque estranho que parecia dançar entre épocas. Ele os guiou por um labirinto de vielas, cada curva revelando detalhes que faziam o coração de Will acelerar: uma mulher despejando água de uma janela ornamentada, um ferreiro já trabalhando em sua forja, fagulhas douradas saltando na penumbra azulada da manhã.</w:t>
      </w:r>
    </w:p>
    <w:p>
      <w:pPr>
        <w:spacing w:line="360" w:lineRule="auto"/>
        <w:ind w:firstLine="720"/>
      </w:pPr>
      <w:r>
        <w:t>Jimmy Hendrix trotava na frente, suas orelhas alertas captando cada som novo. De vez em quando ele olhava para trás, como se conferisse que todos ainda estavam juntos, e sua cauda balançava com a empolgação de estar em território completamente desconhecido.</w:t>
      </w:r>
    </w:p>
    <w:p>
      <w:pPr>
        <w:spacing w:line="360" w:lineRule="auto"/>
        <w:ind w:firstLine="720"/>
      </w:pPr>
      <w:r>
        <w:t>— Estamos subindo — observou Leo, notando a inclinação crescente das ruas. Seus olhos de atleta já mapeavam o terreno, sempre alerta.</w:t>
      </w:r>
    </w:p>
    <w:p>
      <w:pPr>
        <w:spacing w:line="360" w:lineRule="auto"/>
        <w:ind w:firstLine="720"/>
      </w:pPr>
      <w:r>
        <w:t>— Para o melhor mirante da cidade — respondeu Thalass com um sorriso misterioso. — Há coisas que precisam ser vistas para serem compreendidas.</w:t>
      </w:r>
    </w:p>
    <w:p>
      <w:pPr>
        <w:spacing w:line="360" w:lineRule="auto"/>
        <w:ind w:firstLine="720"/>
      </w:pPr>
      <w:r>
        <w:t>Eles emergiram em uma pequena praça circular no topo de uma colina. E então, como uma cortina se abrindo em um teatro cósmico, Constantinopla revelou-se diante deles.</w:t>
      </w:r>
    </w:p>
    <w:p>
      <w:pPr>
        <w:spacing w:line="360" w:lineRule="auto"/>
        <w:ind w:firstLine="720"/>
      </w:pPr>
      <w:r>
        <w:t>Will sentiu o ar escapar de seus pulmões.</w:t>
      </w:r>
    </w:p>
    <w:p>
      <w:pPr>
        <w:spacing w:line="360" w:lineRule="auto"/>
        <w:ind w:firstLine="720"/>
      </w:pPr>
      <w:r>
        <w:t>A cidade se estendia em todas as direções como um mosaico vivo de ouro, terracota e mármore. O sol nascente pintava os telhados de cobre em tons de fogo líquido. Abaixo, o Chifre de Ouro serpenteava como uma faixa de prata polida, pontilhado por centenas de navios — trirremes com velas coloridas, barcaças carregadas de mercadorias, pequenos barcos de pesca que pareciam brinquedos à distância.</w:t>
      </w:r>
    </w:p>
    <w:p>
      <w:pPr>
        <w:spacing w:line="360" w:lineRule="auto"/>
        <w:ind w:firstLine="720"/>
      </w:pPr>
      <w:r>
        <w:t>Mas era a Hagia Sophia que roubava toda a atenção.</w:t>
      </w:r>
    </w:p>
    <w:p>
      <w:pPr>
        <w:spacing w:line="360" w:lineRule="auto"/>
        <w:ind w:firstLine="720"/>
      </w:pPr>
      <w:r>
        <w:t>A catedral em construção dominava a paisagem como um gigante adormecido prestes a despertar. Andaimes de madeira escalavam suas paredes como teias complexas. Mesmo incompleta, sua cúpula parcialmente erguida já desafiava o céu com uma promessa de grandeza impossível. Ao redor dela, guindastes movidos por homens e animais pareciam insetos laboriosos ao redor de uma flor monumental.</w:t>
      </w:r>
    </w:p>
    <w:p>
      <w:pPr>
        <w:spacing w:line="360" w:lineRule="auto"/>
        <w:ind w:firstLine="720"/>
      </w:pPr>
      <w:r>
        <w:t>— Cinco mil trabalhadores — disse Thalass baixinho, ficando ao lado de Will. — Dez mil, se contarmos os que trazem materiais de todo o império. Mármore de oito províncias diferentes. Colunas retiradas de templos pagãos antigos. O imperador Justiniano quer construir algo que faça os anjos chorarem de inveja.</w:t>
      </w:r>
    </w:p>
    <w:p>
      <w:pPr>
        <w:spacing w:line="360" w:lineRule="auto"/>
        <w:ind w:firstLine="720"/>
      </w:pPr>
      <w:r>
        <w:t>— É... é maior do que eu imaginei — sussurrou Mia, seus dedos já se mexendo como se quisessem desenhar os ângulos impossíveis da estrutura. — Como eles estão fazendo aquela cúpula sem tecnologia moderna?</w:t>
      </w:r>
    </w:p>
    <w:p>
      <w:pPr>
        <w:spacing w:line="360" w:lineRule="auto"/>
        <w:ind w:firstLine="720"/>
      </w:pPr>
      <w:r>
        <w:t>No smartphone de Will, a interface holográfica de Íris pulsou suavemente. Linhas de código azul-esverdeado dançaram na tela antes de se reorganizarem.</w:t>
      </w:r>
    </w:p>
    <w:p>
      <w:pPr>
        <w:spacing w:line="360" w:lineRule="auto"/>
        <w:ind w:firstLine="720"/>
      </w:pPr>
      <w:r>
        <w:t>"Calibrando novos protocolos de análise arquitetônica. Padrões de construção diferem 47,3% dos modelos projetados. Geometria sugere conhecimento de tensegridade avançada."</w:t>
      </w:r>
    </w:p>
    <w:p>
      <w:pPr>
        <w:spacing w:line="360" w:lineRule="auto"/>
        <w:ind w:firstLine="720"/>
      </w:pPr>
      <w:r>
        <w:t>— Estão usando matemática que o mundo não verá oficialmente por séculos — continuou Thalass. — E um pouco de ajuda... digamos, não convencional.</w:t>
      </w:r>
    </w:p>
    <w:p>
      <w:pPr>
        <w:spacing w:line="360" w:lineRule="auto"/>
        <w:ind w:firstLine="720"/>
      </w:pPr>
      <w:r>
        <w:t>Sophie tinha seu caderninho aberto, já anotando detalhes. Seus olhos de detetive percorriam a cidade sistematicamente.</w:t>
      </w:r>
    </w:p>
    <w:p>
      <w:pPr>
        <w:spacing w:line="360" w:lineRule="auto"/>
        <w:ind w:firstLine="720"/>
      </w:pPr>
      <w:r>
        <w:t>— Aquela estrutura longa ali, a oval gigante... é o Hipódromo?</w:t>
      </w:r>
    </w:p>
    <w:p>
      <w:pPr>
        <w:spacing w:line="360" w:lineRule="auto"/>
        <w:ind w:firstLine="720"/>
      </w:pPr>
      <w:r>
        <w:t>— Excelente observação — Thalass acenou com aprovação. — Cem mil espectadores quando está cheio. Mais do que apenas corridas de bigas. É onde a política acontece, onde o povo fala com o imperador. — Sua expressão escureceu levemente. — E onde a Revolta de Nika quase destruiu a cidade há cinco anos. Trinta mil mortos em uma semana.</w:t>
      </w:r>
    </w:p>
    <w:p>
      <w:pPr>
        <w:spacing w:line="360" w:lineRule="auto"/>
        <w:ind w:firstLine="720"/>
      </w:pPr>
      <w:r>
        <w:t>Um silêncio pesado caiu sobre o grupo.</w:t>
      </w:r>
    </w:p>
    <w:p>
      <w:pPr>
        <w:spacing w:line="360" w:lineRule="auto"/>
        <w:ind w:firstLine="720"/>
      </w:pPr>
      <w:r>
        <w:t>— Isso foi antes de construírem esta nova Hagia Sophia, certo? — perguntou Max, sua voz mais séria do que o habitual. — A antiga pegou fogo na revolta.</w:t>
      </w:r>
    </w:p>
    <w:p>
      <w:pPr>
        <w:spacing w:line="360" w:lineRule="auto"/>
        <w:ind w:firstLine="720"/>
      </w:pPr>
      <w:r>
        <w:t>— Vocês estudaram bem — Thalass pareceu satisfeito. — Sim. Esta é a terceira Hagia Sophia. A primeira queimou em 404. A segunda, em 532, durante a revolta. Justiniano jurou construir uma ainda maior. E os cristais atlantes... foram incorporados aos alicerces para garantir que ela durasse mil anos.</w:t>
      </w:r>
    </w:p>
    <w:p>
      <w:pPr>
        <w:spacing w:line="360" w:lineRule="auto"/>
        <w:ind w:firstLine="720"/>
      </w:pPr>
      <w:r>
        <w:t>— Mil e quinhentos, até agora — murmurou Will, pensando no Istanbul moderno que conhecia apenas por fotos e vídeos.</w:t>
      </w:r>
    </w:p>
    <w:p>
      <w:pPr>
        <w:spacing w:line="360" w:lineRule="auto"/>
        <w:ind w:firstLine="720"/>
      </w:pPr>
      <w:r>
        <w:t>— Exatamente — Thalass o observou com aqueles olhos que pareciam ver através do tempo. — Por isso estão aqui. Mas venham, precisamos descer. Há alguém que precisam conhecer.</w:t>
      </w:r>
    </w:p>
    <w:p>
      <w:r>
        <w:rPr>
          <w:b/>
          <w:sz w:val="28"/>
        </w:rPr>
      </w:r>
    </w:p>
    <w:p>
      <w:pPr>
        <w:spacing w:line="360" w:lineRule="auto"/>
        <w:ind w:firstLine="720"/>
      </w:pPr>
      <w:r>
        <w:t>O mercado bizantino era uma explosão sensorial que fazia os shoppings modernos parecerem silenciosos em comparação.</w:t>
      </w:r>
    </w:p>
    <w:p>
      <w:pPr>
        <w:spacing w:line="360" w:lineRule="auto"/>
        <w:ind w:firstLine="720"/>
      </w:pPr>
      <w:r>
        <w:t>Vendedores gritavam em grego, latim, armênio, árabe, línguas que Will não conseguia nem identificar. O cheiro de especiarias — canela, cravo, algo almiscarado que podia ser âmbar — misturava-se com peixe fresco, couro curtido, e o perfume doce de mel sendo aquecido em caldeirões de cobre. Tecidos de cores impossíveis — púrpura tão profundo que parecia negro, azuis que rivalizavam com o céu, vermelhos como sangue de dragão — pendiam de barracas lotadas.</w:t>
      </w:r>
    </w:p>
    <w:p>
      <w:pPr>
        <w:spacing w:line="360" w:lineRule="auto"/>
        <w:ind w:firstLine="720"/>
      </w:pPr>
      <w:r>
        <w:t>— Mantenham-se juntos — alertou Thalass, mas sua voz mal conseguia competir com o caos vibrante ao redor.</w:t>
      </w:r>
    </w:p>
    <w:p>
      <w:pPr>
        <w:spacing w:line="360" w:lineRule="auto"/>
        <w:ind w:firstLine="720"/>
      </w:pPr>
      <w:r>
        <w:t>Jimmy Hendrix subitamente parou, suas orelhas girando. Seu focinho levantou-se, farejando o ar com intensidade. Um rosnado baixo, quase inaudível, vibrou em sua garganta.</w:t>
      </w:r>
    </w:p>
    <w:p>
      <w:pPr>
        <w:spacing w:line="360" w:lineRule="auto"/>
        <w:ind w:firstLine="720"/>
      </w:pPr>
      <w:r>
        <w:t>— O que foi, garoto? — Leo imediatamente ficou alerta, sua mão indo automaticamente para a alça de sua mochila.</w:t>
      </w:r>
    </w:p>
    <w:p>
      <w:pPr>
        <w:spacing w:line="360" w:lineRule="auto"/>
        <w:ind w:firstLine="720"/>
      </w:pPr>
      <w:r>
        <w:t>O Border Collie disparou.</w:t>
      </w:r>
    </w:p>
    <w:p>
      <w:pPr>
        <w:spacing w:line="360" w:lineRule="auto"/>
        <w:ind w:firstLine="720"/>
      </w:pPr>
      <w:r>
        <w:t>— Jimmy! — Max gritou, mas o cachorro já havia desaparecido entre a floresta de pernas, carrinhos e caixotes.</w:t>
      </w:r>
    </w:p>
    <w:p>
      <w:pPr>
        <w:spacing w:line="360" w:lineRule="auto"/>
        <w:ind w:firstLine="720"/>
      </w:pPr>
      <w:r>
        <w:t>— Rápido! — Will não hesitou. Se Jimmy tinha detectado algo, era importante. — Ele não faria isso sem motivo!</w:t>
      </w:r>
    </w:p>
    <w:p>
      <w:pPr>
        <w:spacing w:line="360" w:lineRule="auto"/>
        <w:ind w:firstLine="720"/>
      </w:pPr>
      <w:r>
        <w:t>Eles se lançaram na perseguição, Thalass atrás deles amaldiçoando baixinho em atlante. A multidão se abriu e fechou como um organismo vivo. Will vislumbrou a cauda branca e marrom de Jimmy virando à esquerda, depois à direita, depois —</w:t>
      </w:r>
    </w:p>
    <w:p>
      <w:pPr>
        <w:spacing w:line="360" w:lineRule="auto"/>
        <w:ind w:firstLine="720"/>
      </w:pPr>
      <w:r>
        <w:t>Um grito agudo cortou o ar.</w:t>
      </w:r>
    </w:p>
    <w:p>
      <w:pPr>
        <w:spacing w:line="360" w:lineRule="auto"/>
        <w:ind w:firstLine="720"/>
      </w:pPr>
      <w:r>
        <w:t>Will virou uma esquina e encontrou uma cena congelada: Jimmy em posição de guarda, não ameaçador mas firme, bloqueando o caminho de uma menina que segurava um pão contra o peito. Ela tinha talvez dez anos, cabelos escuros e emaranhados, roupas que já foram cinza mas agora eram de cor indefinida pela sujeira. Seus olhos eram do mesmo castanho profundo das azeitonas kalamata, e estavam cheios de uma inteligência feroz que avaliava a situação em microssegundos.</w:t>
      </w:r>
    </w:p>
    <w:p>
      <w:pPr>
        <w:spacing w:line="360" w:lineRule="auto"/>
        <w:ind w:firstLine="720"/>
      </w:pPr>
      <w:r>
        <w:t>— Kyrie eleison — ela murmurou, uma oração ou uma maldição, Will não sabia. Seu grego tinha um sotaque carregado, de rua.</w:t>
      </w:r>
    </w:p>
    <w:p>
      <w:pPr>
        <w:spacing w:line="360" w:lineRule="auto"/>
        <w:ind w:firstLine="720"/>
      </w:pPr>
      <w:r>
        <w:t>— Não vamos machucá-la — disse Will em grego, agradecendo silenciosamente pelas horas de estudo. Ele se agachou lentamente, ficando ao nível dela. — Jimmy, aqui. Devagar.</w:t>
      </w:r>
    </w:p>
    <w:p>
      <w:pPr>
        <w:spacing w:line="360" w:lineRule="auto"/>
        <w:ind w:firstLine="720"/>
      </w:pPr>
      <w:r>
        <w:t>O cachorro relaxou ligeiramente mas não se moveu, seus olhos inteligentes fixos na menina.</w:t>
      </w:r>
    </w:p>
    <w:p>
      <w:pPr>
        <w:spacing w:line="360" w:lineRule="auto"/>
        <w:ind w:firstLine="720"/>
      </w:pPr>
      <w:r>
        <w:t>Sophie deu um passo à frente, suas mãos abertas e visíveis.</w:t>
      </w:r>
    </w:p>
    <w:p>
      <w:pPr>
        <w:spacing w:line="360" w:lineRule="auto"/>
        <w:ind w:firstLine="720"/>
      </w:pPr>
      <w:r>
        <w:t>— Você está com fome. Nós entendemos. — Ela puxou algo de sua bolsa, um pedaço de queijo embrulhado que Thalass havia dado antes. — Tome. Não roubamos. É nosso para dar.</w:t>
      </w:r>
    </w:p>
    <w:p>
      <w:pPr>
        <w:spacing w:line="360" w:lineRule="auto"/>
        <w:ind w:firstLine="720"/>
      </w:pPr>
      <w:r>
        <w:t>A menina olhou de Sophie para o queijo, depois para Jimmy, depois para Will. Seus olhos estreitaram-se.</w:t>
      </w:r>
    </w:p>
    <w:p>
      <w:pPr>
        <w:spacing w:line="360" w:lineRule="auto"/>
        <w:ind w:firstLine="720"/>
      </w:pPr>
      <w:r>
        <w:t>— Vocês não são daqui — não foi uma pergunta. — Suas roupas... muito limpas. Muito estranhas. E quem viaja com cachorro tão bem treinado mas oferece comida para ladra?</w:t>
      </w:r>
    </w:p>
    <w:p>
      <w:pPr>
        <w:spacing w:line="360" w:lineRule="auto"/>
        <w:ind w:firstLine="720"/>
      </w:pPr>
      <w:r>
        <w:t>— Esperta — Mia murmurou, impressionada.</w:t>
      </w:r>
    </w:p>
    <w:p>
      <w:pPr>
        <w:spacing w:line="360" w:lineRule="auto"/>
        <w:ind w:firstLine="720"/>
      </w:pPr>
      <w:r>
        <w:t>— Meu nome é Will. Estes são meus amigos. E você... roubou esse pão do vendedor de trás de você, não foi?</w:t>
      </w:r>
    </w:p>
    <w:p>
      <w:pPr>
        <w:spacing w:line="360" w:lineRule="auto"/>
        <w:ind w:firstLine="720"/>
      </w:pPr>
      <w:r>
        <w:t>Um sorriso minúsculo, quase admirado, tocou os lábios da menina.</w:t>
      </w:r>
    </w:p>
    <w:p>
      <w:pPr>
        <w:spacing w:line="360" w:lineRule="auto"/>
        <w:ind w:firstLine="720"/>
      </w:pPr>
      <w:r>
        <w:t>— Cinco barracas atrás. O de frutas era mais perto, mas ele tem filho meu tamanho. Sentiria mais falta. O padeiro é rico, não vai nem notar.</w:t>
      </w:r>
    </w:p>
    <w:p>
      <w:pPr>
        <w:spacing w:line="360" w:lineRule="auto"/>
        <w:ind w:firstLine="720"/>
      </w:pPr>
      <w:r>
        <w:t>— Ética situacional interessante — comentou Sophie, e havia aprovação genuína em sua voz.</w:t>
      </w:r>
    </w:p>
    <w:p>
      <w:pPr>
        <w:spacing w:line="360" w:lineRule="auto"/>
        <w:ind w:firstLine="720"/>
      </w:pPr>
      <w:r>
        <w:t>A menina finalmente pegou o queijo, mas seus olhos nunca deixaram Jimmy.</w:t>
      </w:r>
    </w:p>
    <w:p>
      <w:pPr>
        <w:spacing w:line="360" w:lineRule="auto"/>
        <w:ind w:firstLine="720"/>
      </w:pPr>
      <w:r>
        <w:t>— Cachorros sabem sobre pessoas — ela disse, quase para si mesma. — Minha avó dizia isso. Este... ele não tem medo de mim. Não está bravo. Ele só... me encontrou. — Ela olhou para Will. — Por quê?</w:t>
      </w:r>
    </w:p>
    <w:p>
      <w:pPr>
        <w:spacing w:line="360" w:lineRule="auto"/>
        <w:ind w:firstLine="720"/>
      </w:pPr>
      <w:r>
        <w:t>Will e Thalass trocaram um olhar. O atlante deu um aceno quase imperceptível.</w:t>
      </w:r>
    </w:p>
    <w:p>
      <w:pPr>
        <w:spacing w:line="360" w:lineRule="auto"/>
        <w:ind w:firstLine="720"/>
      </w:pPr>
      <w:r>
        <w:t>— Porque — Will escolheu suas palavras cuidadosamente — precisamos de alguém que conheça esta cidade. Alguém esperto. Alguém que nota coisas. — Ele fez uma pausa. — E talvez porque Jimmy sabe quando alguém é especial.</w:t>
      </w:r>
    </w:p>
    <w:p>
      <w:pPr>
        <w:spacing w:line="360" w:lineRule="auto"/>
        <w:ind w:firstLine="720"/>
      </w:pPr>
      <w:r>
        <w:t>Pela primeira vez, a dureza nos olhos da menina vacilou. Algo vulnerável piscou lá, rápido como um pássaro assustado.</w:t>
      </w:r>
    </w:p>
    <w:p>
      <w:pPr>
        <w:spacing w:line="360" w:lineRule="auto"/>
        <w:ind w:firstLine="720"/>
      </w:pPr>
      <w:r>
        <w:t>— Meu nome é Theodora — ela disse finalmente. — E vocês são as pessoas mais estranhas que já conheci.</w:t>
      </w:r>
    </w:p>
    <w:p>
      <w:pPr>
        <w:spacing w:line="360" w:lineRule="auto"/>
        <w:ind w:firstLine="720"/>
      </w:pPr>
      <w:r>
        <w:t>— Você nem sabe a metade — Max soltou uma risada, e a tensão quebrou como vidro.</w:t>
      </w:r>
    </w:p>
    <w:p>
      <w:r>
        <w:rPr>
          <w:b/>
          <w:sz w:val="28"/>
        </w:rPr>
      </w:r>
    </w:p>
    <w:p>
      <w:pPr>
        <w:spacing w:line="360" w:lineRule="auto"/>
        <w:ind w:firstLine="720"/>
      </w:pPr>
      <w:r>
        <w:t>A "casa segura" de Thalass era um depósito discreto perto do porto, cheio de ânforas de óleo e tecidos importados. Mas havia um quarto nos fundos com janelas que davam para o mar, e foi lá que se reuniram.</w:t>
      </w:r>
    </w:p>
    <w:p>
      <w:pPr>
        <w:spacing w:line="360" w:lineRule="auto"/>
        <w:ind w:firstLine="720"/>
      </w:pPr>
      <w:r>
        <w:t>Theodora comeu o pão e o queijo com a eficiência de quem sabe que a próxima refeição nunca é garantida, mas seus olhos nunca pararam de observar. Ela notou como Mia mexia os dedos quando pensava, como Leo se posicionava sempre entre o grupo e a porta, como Sophie fazia anotações mentais de tudo.</w:t>
      </w:r>
    </w:p>
    <w:p>
      <w:pPr>
        <w:spacing w:line="360" w:lineRule="auto"/>
        <w:ind w:firstLine="720"/>
      </w:pPr>
      <w:r>
        <w:t>E ela notou especialmente como Jimmy havia se sentado a seus pés, sua cabeça encostada em seu joelho.</w:t>
      </w:r>
    </w:p>
    <w:p>
      <w:pPr>
        <w:spacing w:line="360" w:lineRule="auto"/>
        <w:ind w:firstLine="720"/>
      </w:pPr>
      <w:r>
        <w:t>— Órfã há dois anos — ela disse sem ser perguntada, como se adivinhasse o que queriam saber. — Praga levou minha família. A maioria das pessoas que conhecia. — Sem autopiedade, apenas fato. — Vivo nas ruas. Conheço cada beco, cada túnel, cada buraco nas muralhas. Sei quando os guardas trocam turno. Sei quais comerciantes deixam sobras. — Ela olhou diretamente para Thalass. — E sei que você não é um conselheiro comum. Seus olhos... veem demais.</w:t>
      </w:r>
    </w:p>
    <w:p>
      <w:pPr>
        <w:spacing w:line="360" w:lineRule="auto"/>
        <w:ind w:firstLine="720"/>
      </w:pPr>
      <w:r>
        <w:t>Thalass sentou-se, genuinamente intrigado.</w:t>
      </w:r>
    </w:p>
    <w:p>
      <w:pPr>
        <w:spacing w:line="360" w:lineRule="auto"/>
        <w:ind w:firstLine="720"/>
      </w:pPr>
      <w:r>
        <w:t>— Sua avó. A que dizia que cachorros sabem sobre pessoas. Ela te ensinou outras coisas?</w:t>
      </w:r>
    </w:p>
    <w:p>
      <w:pPr>
        <w:spacing w:line="360" w:lineRule="auto"/>
        <w:ind w:firstLine="720"/>
      </w:pPr>
      <w:r>
        <w:t>Theodora hesitou, depois assentiu lentamente.</w:t>
      </w:r>
    </w:p>
    <w:p>
      <w:pPr>
        <w:spacing w:line="360" w:lineRule="auto"/>
        <w:ind w:firstLine="720"/>
      </w:pPr>
      <w:r>
        <w:t>— Histórias estranhas. Sobre estrelas que não estão mais no céu. Sobre pessoas que vieram do mar antes dos gregos, antes dos troianos. Ela tinha um colar... — seus dedos foram para o pescoço nu — ... tive que vender para comer no inverno passado. Pedra azul com símbolos que ninguém conseguia ler.</w:t>
      </w:r>
    </w:p>
    <w:p>
      <w:pPr>
        <w:spacing w:line="360" w:lineRule="auto"/>
        <w:ind w:firstLine="720"/>
      </w:pPr>
      <w:r>
        <w:t>— Atlante — Thalass respirou. — Ela era uma guardiã. De conhecimento muito antigo.</w:t>
      </w:r>
    </w:p>
    <w:p>
      <w:pPr>
        <w:spacing w:line="360" w:lineRule="auto"/>
        <w:ind w:firstLine="720"/>
      </w:pPr>
      <w:r>
        <w:t>— Ela era louca — Theodora disse, mas sem convicção. — Pelo menos era o que todos diziam.</w:t>
      </w:r>
    </w:p>
    <w:p>
      <w:pPr>
        <w:spacing w:line="360" w:lineRule="auto"/>
        <w:ind w:firstLine="720"/>
      </w:pPr>
      <w:r>
        <w:t>— Ou talvez — Will se inclinou para frente — ela soubesse sobre coisas que o mundo esqueceu. Como nós.</w:t>
      </w:r>
    </w:p>
    <w:p>
      <w:pPr>
        <w:spacing w:line="360" w:lineRule="auto"/>
        <w:ind w:firstLine="720"/>
      </w:pPr>
      <w:r>
        <w:t>Sophie fechou seu caderno com um estalo decisivo.</w:t>
      </w:r>
    </w:p>
    <w:p>
      <w:pPr>
        <w:spacing w:line="360" w:lineRule="auto"/>
        <w:ind w:firstLine="720"/>
      </w:pPr>
      <w:r>
        <w:t>— Theodora, precisamos da sua ajuda. Há algo muito importante sob a Hagia Sophia. Algo que precisa ser... consertado. Mas não podemos simplesmente entrar lá. Precisamos de alguém que conheça os caminhos secretos, que entenda como as coisas funcionam aqui.</w:t>
      </w:r>
    </w:p>
    <w:p>
      <w:pPr>
        <w:spacing w:line="360" w:lineRule="auto"/>
        <w:ind w:firstLine="720"/>
      </w:pPr>
      <w:r>
        <w:t>— Por que eu ajudaria estranhos? — mas a pergunta não tinha agressividade. Era genuína curiosidade.</w:t>
      </w:r>
    </w:p>
    <w:p>
      <w:pPr>
        <w:spacing w:line="360" w:lineRule="auto"/>
        <w:ind w:firstLine="720"/>
      </w:pPr>
      <w:r>
        <w:t>Max, que havia ficado quieto até agora, falou:</w:t>
      </w:r>
    </w:p>
    <w:p>
      <w:pPr>
        <w:spacing w:line="360" w:lineRule="auto"/>
        <w:ind w:firstLine="720"/>
      </w:pPr>
      <w:r>
        <w:t>— Porque Jimmy confia em você. E ele nunca está errado sobre pessoas.</w:t>
      </w:r>
    </w:p>
    <w:p>
      <w:pPr>
        <w:spacing w:line="360" w:lineRule="auto"/>
        <w:ind w:firstLine="720"/>
      </w:pPr>
      <w:r>
        <w:t>Theodora olhou para o cachorro. Jimmy olhou de volta, sua cauda batendo uma vez contra o chão de pedra. Então, surpreendentemente, ele rolou de barriga para cima, oferecendo sua barriga vulnerável.</w:t>
      </w:r>
    </w:p>
    <w:p>
      <w:pPr>
        <w:spacing w:line="360" w:lineRule="auto"/>
        <w:ind w:firstLine="720"/>
      </w:pPr>
      <w:r>
        <w:t>A risada de Theodora foi pequena, enferrujada, como se não fosse usada com frequência. Mas era real.</w:t>
      </w:r>
    </w:p>
    <w:p>
      <w:pPr>
        <w:spacing w:line="360" w:lineRule="auto"/>
        <w:ind w:firstLine="720"/>
      </w:pPr>
      <w:r>
        <w:t>— Tudo bem — ela disse. — Tudo bem. Mas quero a verdade. Não toda ela, vejo que há segredos. Mas o suficiente para saber que não estou sendo usada.</w:t>
      </w:r>
    </w:p>
    <w:p>
      <w:pPr>
        <w:spacing w:line="360" w:lineRule="auto"/>
        <w:ind w:firstLine="720"/>
      </w:pPr>
      <w:r>
        <w:t>Thalass considerou, depois acenou.</w:t>
      </w:r>
    </w:p>
    <w:p>
      <w:pPr>
        <w:spacing w:line="360" w:lineRule="auto"/>
        <w:ind w:firstLine="720"/>
      </w:pPr>
      <w:r>
        <w:t>— Há cristais sob a Hagia Sophia. Muito antigos, muito poderosos. Eles mantêm a estrutura estável de maneiras que transcendem a engenharia comum. Alguém está tentando roubá-los ou danificá-los. Se conseguir... — ele pausou — ... não apenas a catedral cairá. Há consequências que se estendem muito além desta cidade, muito além desta época.</w:t>
      </w:r>
    </w:p>
    <w:p>
      <w:pPr>
        <w:spacing w:line="360" w:lineRule="auto"/>
        <w:ind w:firstLine="720"/>
      </w:pPr>
      <w:r>
        <w:t>— Época — Theodora agarrou a palavra. — Você disse isso de forma estranha.</w:t>
      </w:r>
    </w:p>
    <w:p>
      <w:pPr>
        <w:spacing w:line="360" w:lineRule="auto"/>
        <w:ind w:firstLine="720"/>
      </w:pPr>
      <w:r>
        <w:t>— Disse — Thalass não negou. — E talvez um dia eu explique melhor. Por agora... você nos ajudará?</w:t>
      </w:r>
    </w:p>
    <w:p>
      <w:pPr>
        <w:spacing w:line="360" w:lineRule="auto"/>
        <w:ind w:firstLine="720"/>
      </w:pPr>
      <w:r>
        <w:t>Theodora olhou ao redor da sala. Para esses estranhos que falavam grego com sotaques impossíveis, que vestiam roupas estranhas sob seus disfarces, que viajavam com um cachorro que parecia humano nos olhos. E então olhou para suas próprias mãos, vazias exceto quando roubavam.</w:t>
      </w:r>
    </w:p>
    <w:p>
      <w:pPr>
        <w:spacing w:line="360" w:lineRule="auto"/>
        <w:ind w:firstLine="720"/>
      </w:pPr>
      <w:r>
        <w:t>— Há um homem — ela disse finalmente. — Conselheiro, como você finge ser. Niketas. Ele tem olhos de corvo, sempre procurando carniça. Vejo ele observando a Hagia Sophia às vezes, quando pensa que ninguém está olhando. Ele olha para ela como... como eu olho pães nas vitrines. Com fome.</w:t>
      </w:r>
    </w:p>
    <w:p>
      <w:pPr>
        <w:spacing w:line="360" w:lineRule="auto"/>
        <w:ind w:firstLine="720"/>
      </w:pPr>
      <w:r>
        <w:t>Will e Thalass trocaram olhares alarmados.</w:t>
      </w:r>
    </w:p>
    <w:p>
      <w:pPr>
        <w:spacing w:line="360" w:lineRule="auto"/>
        <w:ind w:firstLine="720"/>
      </w:pPr>
      <w:r>
        <w:t>— Quando foi a última vez que o viu? — perguntou Will urgentemente.</w:t>
      </w:r>
    </w:p>
    <w:p>
      <w:pPr>
        <w:spacing w:line="360" w:lineRule="auto"/>
        <w:ind w:firstLine="720"/>
      </w:pPr>
      <w:r>
        <w:t>— Ontem. Ao anoitecer. Tinha homens com ele. Não soldados. Algo pior. — Ela franziu a testa. — Se vocês estão contra ele... então sim. Vou ajudar.</w:t>
      </w:r>
    </w:p>
    <w:p>
      <w:r>
        <w:rPr>
          <w:b/>
          <w:sz w:val="28"/>
        </w:rPr>
      </w:r>
    </w:p>
    <w:p>
      <w:pPr>
        <w:spacing w:line="360" w:lineRule="auto"/>
        <w:ind w:firstLine="720"/>
      </w:pPr>
      <w:r>
        <w:t>As próximas horas foram uma montagem de preparação que lembraria a Will, mais tarde, dos filmes de assalto que costumava assistir com o pai.</w:t>
      </w:r>
    </w:p>
    <w:p>
      <w:pPr>
        <w:spacing w:line="360" w:lineRule="auto"/>
        <w:ind w:firstLine="720"/>
      </w:pPr>
      <w:r>
        <w:t>Thalass produziu roupas de aprendizes — túnicas simples de lã não tingida, cintos de corda, sandálias resistentes. Não bonitas, mas autênticas, com manchas de argamassa e desgaste realista.</w:t>
      </w:r>
    </w:p>
    <w:p>
      <w:pPr>
        <w:spacing w:line="360" w:lineRule="auto"/>
        <w:ind w:firstLine="720"/>
      </w:pPr>
      <w:r>
        <w:t>Theodora ensinou-lhes as gírias dos trabalhadores, como cumprimentar mestres de obra, como fingir estar ocupado sem realmente fazer nada.</w:t>
      </w:r>
    </w:p>
    <w:p>
      <w:pPr>
        <w:spacing w:line="360" w:lineRule="auto"/>
        <w:ind w:firstLine="720"/>
      </w:pPr>
      <w:r>
        <w:t>— Chamem todos de kyrios se for homem mais velho, despota se for realmente importante — ela instruiu. — Mantenham cabeças baixas. Riam quando outros rirem. Ninguém presta atenção em aprendizes se eles agem como devem.</w:t>
      </w:r>
    </w:p>
    <w:p>
      <w:pPr>
        <w:spacing w:line="360" w:lineRule="auto"/>
        <w:ind w:firstLine="720"/>
      </w:pPr>
      <w:r>
        <w:t>Mia espalhou diagramas da construção que Thalass havia conseguido — pergaminhos amarelados com desenhos técnicos que faziam seus olhos brilharem.</w:t>
      </w:r>
    </w:p>
    <w:p>
      <w:pPr>
        <w:spacing w:line="360" w:lineRule="auto"/>
        <w:ind w:firstLine="720"/>
      </w:pPr>
      <w:r>
        <w:t>— Olhem estes contraforços — ela murmurou, traçando linhas com o dedo. — E aqui, veem? Este espaço entre as fundações... deve ser onde os cristais estão. Mas como descemos sem sermos vistos?</w:t>
      </w:r>
    </w:p>
    <w:p>
      <w:pPr>
        <w:spacing w:line="360" w:lineRule="auto"/>
        <w:ind w:firstLine="720"/>
      </w:pPr>
      <w:r>
        <w:t>— Há túneis — Theodora apontou. — Antigos. De quando esta era a cidade grega de Bizâncio, antes de Constantino. Cisterna velha conecta com os alicerces novos. Trabalhadores usam para mover pedras pesadas sem carregar escadas acima.</w:t>
      </w:r>
    </w:p>
    <w:p>
      <w:pPr>
        <w:spacing w:line="360" w:lineRule="auto"/>
        <w:ind w:firstLine="720"/>
      </w:pPr>
      <w:r>
        <w:t>— Perfeito — Sophie já estava memorizando o caminho, seus lábios movendo-se silenciosamente enquanto criava um mapa mental.</w:t>
      </w:r>
    </w:p>
    <w:p>
      <w:pPr>
        <w:spacing w:line="360" w:lineRule="auto"/>
        <w:ind w:firstLine="720"/>
      </w:pPr>
      <w:r>
        <w:t>Leo praticava levantar ânforas cheias de água, testando seu equilíbrio.</w:t>
      </w:r>
    </w:p>
    <w:p>
      <w:pPr>
        <w:spacing w:line="360" w:lineRule="auto"/>
        <w:ind w:firstLine="720"/>
      </w:pPr>
      <w:r>
        <w:t>— Se precisarmos parecer trabalhadores reais, preciso saber como eles se movem — explicou, seus músculos flexionando. — Peso distribuído diferente do que treino. Centro de gravidade mais baixo.</w:t>
      </w:r>
    </w:p>
    <w:p>
      <w:pPr>
        <w:spacing w:line="360" w:lineRule="auto"/>
        <w:ind w:firstLine="720"/>
      </w:pPr>
      <w:r>
        <w:t>— Mostre-me — pediu Theodora. Quando Leo demonstrou, ela acenou. — Sim. Assim. Mas adicione pequena dor. Nas costas. Todos trabalhadores têm.</w:t>
      </w:r>
    </w:p>
    <w:p>
      <w:pPr>
        <w:spacing w:line="360" w:lineRule="auto"/>
        <w:ind w:firstLine="720"/>
      </w:pPr>
      <w:r>
        <w:t>— Atuação de método — Mia sorriu. — Você é boa nisso.</w:t>
      </w:r>
    </w:p>
    <w:p>
      <w:pPr>
        <w:spacing w:line="360" w:lineRule="auto"/>
        <w:ind w:firstLine="720"/>
      </w:pPr>
      <w:r>
        <w:t>No canto, Max estava agachado com Jimmy, um pedaço de pergaminho com palavras gregas rabiscadas à sua frente.</w:t>
      </w:r>
    </w:p>
    <w:p>
      <w:pPr>
        <w:spacing w:line="360" w:lineRule="auto"/>
        <w:ind w:firstLine="720"/>
      </w:pPr>
      <w:r>
        <w:t>— Ok, garoto. Káthi-se. — Ele gesticulou para baixo.</w:t>
      </w:r>
    </w:p>
    <w:p>
      <w:pPr>
        <w:spacing w:line="360" w:lineRule="auto"/>
        <w:ind w:firstLine="720"/>
      </w:pPr>
      <w:r>
        <w:t>Jimmy sentou, cauda abanando.</w:t>
      </w:r>
    </w:p>
    <w:p>
      <w:pPr>
        <w:spacing w:line="360" w:lineRule="auto"/>
        <w:ind w:firstLine="720"/>
      </w:pPr>
      <w:r>
        <w:t>— Éla. Vem. — Gesticulou para si mesmo.</w:t>
      </w:r>
    </w:p>
    <w:p>
      <w:pPr>
        <w:spacing w:line="360" w:lineRule="auto"/>
        <w:ind w:firstLine="720"/>
      </w:pPr>
      <w:r>
        <w:t>Jimmy trotou até ele.</w:t>
      </w:r>
    </w:p>
    <w:p>
      <w:pPr>
        <w:spacing w:line="360" w:lineRule="auto"/>
        <w:ind w:firstLine="720"/>
      </w:pPr>
      <w:r>
        <w:t>— Paramíne. Fica. — Mão levantada.</w:t>
      </w:r>
    </w:p>
    <w:p>
      <w:pPr>
        <w:spacing w:line="360" w:lineRule="auto"/>
        <w:ind w:firstLine="720"/>
      </w:pPr>
      <w:r>
        <w:t>Jimmy ficou parado, embora seus olhos brilhassem com o esforço de não seguir Max quando ele recuou.</w:t>
      </w:r>
    </w:p>
    <w:p>
      <w:pPr>
        <w:spacing w:line="360" w:lineRule="auto"/>
        <w:ind w:firstLine="720"/>
      </w:pPr>
      <w:r>
        <w:t>— Por que ensinar comandos em grego? — perguntou Theodora, curiosa.</w:t>
      </w:r>
    </w:p>
    <w:p>
      <w:pPr>
        <w:spacing w:line="360" w:lineRule="auto"/>
        <w:ind w:firstLine="720"/>
      </w:pPr>
      <w:r>
        <w:t>— Porque — Max explicou seriamente — se algo der errado e alguém gritar para ele ficar ou vir, ele precisa entender. Jimmy é parte da equipe. Precisa se misturar também.</w:t>
      </w:r>
    </w:p>
    <w:p>
      <w:pPr>
        <w:spacing w:line="360" w:lineRule="auto"/>
        <w:ind w:firstLine="720"/>
      </w:pPr>
      <w:r>
        <w:t>Pela primeira vez, Theodora olhou para Max com algo parecido com respeito.</w:t>
      </w:r>
    </w:p>
    <w:p>
      <w:pPr>
        <w:spacing w:line="360" w:lineRule="auto"/>
        <w:ind w:firstLine="720"/>
      </w:pPr>
      <w:r>
        <w:t>— Você ama esse cachorro.</w:t>
      </w:r>
    </w:p>
    <w:p>
      <w:pPr>
        <w:spacing w:line="360" w:lineRule="auto"/>
        <w:ind w:firstLine="720"/>
      </w:pPr>
      <w:r>
        <w:t>— Claro. — Max pareceu confuso com a pergunta. — Ele é família.</w:t>
      </w:r>
    </w:p>
    <w:p>
      <w:pPr>
        <w:spacing w:line="360" w:lineRule="auto"/>
        <w:ind w:firstLine="720"/>
      </w:pPr>
      <w:r>
        <w:t>Algo no rosto de Theodora suavizou. Ela se ajoelhou, e Jimmy imediatamente veio até ela, sua cabeça empurrando sua mão.</w:t>
      </w:r>
    </w:p>
    <w:p>
      <w:pPr>
        <w:spacing w:line="360" w:lineRule="auto"/>
        <w:ind w:firstLine="720"/>
      </w:pPr>
      <w:r>
        <w:t>— Família — ela repetiu baixinho, quase experimentando a palavra.</w:t>
      </w:r>
    </w:p>
    <w:p>
      <w:pPr>
        <w:spacing w:line="360" w:lineRule="auto"/>
        <w:ind w:firstLine="720"/>
      </w:pPr>
      <w:r>
        <w:t>O smartphone de Will emitiu um bipe suave. Íris havia terminado de processar os diagramas de construção.</w:t>
      </w:r>
    </w:p>
    <w:p>
      <w:pPr>
        <w:spacing w:line="360" w:lineRule="auto"/>
        <w:ind w:firstLine="720"/>
      </w:pPr>
      <w:r>
        <w:t>"Análise completa. Identificados 7 pontos de acesso aos alicerces. Recomendação: entrada sudoeste, menor tráfego de trabalhadores entre 12h-14h, período de refeição."</w:t>
      </w:r>
    </w:p>
    <w:p>
      <w:pPr>
        <w:spacing w:line="360" w:lineRule="auto"/>
        <w:ind w:firstLine="720"/>
      </w:pPr>
      <w:r>
        <w:t>— Meio-dia — Will anunciou ao grupo. — É quando entramos.</w:t>
      </w:r>
    </w:p>
    <w:p>
      <w:pPr>
        <w:spacing w:line="360" w:lineRule="auto"/>
        <w:ind w:firstLine="720"/>
      </w:pPr>
      <w:r>
        <w:t>Thalass se levantou, sua expressão séria.</w:t>
      </w:r>
    </w:p>
    <w:p>
      <w:pPr>
        <w:spacing w:line="360" w:lineRule="auto"/>
        <w:ind w:firstLine="720"/>
      </w:pPr>
      <w:r>
        <w:t>— Uma última coisa, antes de começarmos. — Ele esperou até ter atenção total. — Vocês são observadores quânticos agora. Cada ação que tomam cria ondas através do tempo. A bolha de proteção de Coral nos dá... alguma margem de erro. Mas mudanças grandes demais, muito dramáticas, podem rasgá-la. — Ele olhou especialmente para Leo. — Sem heroísmo desnecessário. — Para Mia. — Sem inventar nada que não deveria existir ainda. — Para Sophie. — Sem revelar conhecimento muito avançado. — E para todos. — Sejam sutis. Sejam cuidadosos. Sejam inteligentes.</w:t>
      </w:r>
    </w:p>
    <w:p>
      <w:pPr>
        <w:spacing w:line="360" w:lineRule="auto"/>
        <w:ind w:firstLine="720"/>
      </w:pPr>
      <w:r>
        <w:t>— E se não conseguirmos ser? — perguntou Max. — Se algo der errado?</w:t>
      </w:r>
    </w:p>
    <w:p>
      <w:pPr>
        <w:spacing w:line="360" w:lineRule="auto"/>
        <w:ind w:firstLine="720"/>
      </w:pPr>
      <w:r>
        <w:t>— Então — Thalass disse simplesmente — podemos apagar nossa própria existência. Junto com tudo e todos que conhecemos.</w:t>
      </w:r>
    </w:p>
    <w:p>
      <w:pPr>
        <w:spacing w:line="360" w:lineRule="auto"/>
        <w:ind w:firstLine="720"/>
      </w:pPr>
      <w:r>
        <w:t>O silêncio que seguiu foi profundo.</w:t>
      </w:r>
    </w:p>
    <w:p>
      <w:pPr>
        <w:spacing w:line="360" w:lineRule="auto"/>
        <w:ind w:firstLine="720"/>
      </w:pPr>
      <w:r>
        <w:t>Foi Theodora quem o quebrou.</w:t>
      </w:r>
    </w:p>
    <w:p>
      <w:pPr>
        <w:spacing w:line="360" w:lineRule="auto"/>
        <w:ind w:firstLine="720"/>
      </w:pPr>
      <w:r>
        <w:t>— Quando vocês forem embora — ela disse, olhando para Will mas falando para todos — vou esquecer tudo isso? Vocês vão simplesmente... desaparecer, e eu vou acordar pensando que foi sonho?</w:t>
      </w:r>
    </w:p>
    <w:p>
      <w:pPr>
        <w:spacing w:line="360" w:lineRule="auto"/>
        <w:ind w:firstLine="720"/>
      </w:pPr>
      <w:r>
        <w:t>A pergunta atingiu Will no peito como uma pedra. Ele olhou para Thalass, que pareceu subitamente muito velho, muito cansado.</w:t>
      </w:r>
    </w:p>
    <w:p>
      <w:pPr>
        <w:spacing w:line="360" w:lineRule="auto"/>
        <w:ind w:firstLine="720"/>
      </w:pPr>
      <w:r>
        <w:t>— Não sei — o atlante disse honestamente. — As regras do tempo não são... claras. Talvez você se lembre. Talvez seja apenas um sonho vago. Talvez... — ele pausou — ... talvez você seja a razão pela qual algumas histórias sobrevivem, alguns conhecimentos persistem contra toda lógica.</w:t>
      </w:r>
    </w:p>
    <w:p>
      <w:pPr>
        <w:spacing w:line="360" w:lineRule="auto"/>
        <w:ind w:firstLine="720"/>
      </w:pPr>
      <w:r>
        <w:t>Theodora acenou lentamente. Então, surpreendentemente, ela sorriu — um sorriso pequeno mas real.</w:t>
      </w:r>
    </w:p>
    <w:p>
      <w:pPr>
        <w:spacing w:line="360" w:lineRule="auto"/>
        <w:ind w:firstLine="720"/>
      </w:pPr>
      <w:r>
        <w:t>— Então vou aproveitar enquanto é real. Antes de virar fantasma.</w:t>
      </w:r>
    </w:p>
    <w:p>
      <w:pPr>
        <w:spacing w:line="360" w:lineRule="auto"/>
        <w:ind w:firstLine="720"/>
      </w:pPr>
      <w:r>
        <w:t>O relógio de sol na janela marcou a posição que indicava meio-dia se aproximando. Lá fora, os sinos da cidade começaram a tocar, uma cascata de bronze soando através de Constantinopla.</w:t>
      </w:r>
    </w:p>
    <w:p>
      <w:pPr>
        <w:spacing w:line="360" w:lineRule="auto"/>
        <w:ind w:firstLine="720"/>
      </w:pPr>
      <w:r>
        <w:t>E sob seus pés, sob pedras e terra e quinze séculos, os cristais atlantes pulsaram.</w:t>
      </w:r>
    </w:p>
    <w:p>
      <w:pPr>
        <w:spacing w:line="360" w:lineRule="auto"/>
        <w:ind w:firstLine="720"/>
      </w:pPr>
      <w:r>
        <w:t>Will sentiu-os em seus ossos, um chamado silencioso mas inegável.</w:t>
      </w:r>
    </w:p>
    <w:p>
      <w:pPr>
        <w:spacing w:line="360" w:lineRule="auto"/>
        <w:ind w:firstLine="720"/>
      </w:pPr>
      <w:r>
        <w:t>Era hora de descer para o coração da Hagia Sophia.</w:t>
      </w:r>
    </w:p>
    <w:p>
      <w:pPr>
        <w:spacing w:line="360" w:lineRule="auto"/>
        <w:ind w:firstLine="720"/>
      </w:pPr>
      <w:r>
        <w:t>— Vamos — disse ele, e sua voz soou mais firme do que se sentia.</w:t>
      </w:r>
    </w:p>
    <w:p>
      <w:pPr>
        <w:spacing w:line="360" w:lineRule="auto"/>
        <w:ind w:firstLine="720"/>
      </w:pPr>
      <w:r>
        <w:t>Theodora foi até a porta, depois olhou para trás.</w:t>
      </w:r>
    </w:p>
    <w:p>
      <w:pPr>
        <w:spacing w:line="360" w:lineRule="auto"/>
        <w:ind w:firstLine="720"/>
      </w:pPr>
      <w:r>
        <w:t>— Esqueci de dizer. Os túneis... têm guardas. Não muitos, mas alguns. E há algo mais. — Ela hesitou. — Sons estranhos. À noite. Como... canto, mas não humano. Os trabalhadores dizem que são anjos cantando para abençoar a construção.</w:t>
      </w:r>
    </w:p>
    <w:p>
      <w:pPr>
        <w:spacing w:line="360" w:lineRule="auto"/>
        <w:ind w:firstLine="720"/>
      </w:pPr>
      <w:r>
        <w:t>— E você? — perguntou Sophie. — O que você acha que são?</w:t>
      </w:r>
    </w:p>
    <w:p>
      <w:pPr>
        <w:spacing w:line="360" w:lineRule="auto"/>
        <w:ind w:firstLine="720"/>
      </w:pPr>
      <w:r>
        <w:t>Theodora encontrou seus olhos.</w:t>
      </w:r>
    </w:p>
    <w:p>
      <w:pPr>
        <w:spacing w:line="360" w:lineRule="auto"/>
        <w:ind w:firstLine="720"/>
      </w:pPr>
      <w:r>
        <w:t>— Acho que são o que vocês estão procurando. E acho que não são anjos.</w:t>
      </w:r>
    </w:p>
    <w:p>
      <w:pPr>
        <w:spacing w:line="360" w:lineRule="auto"/>
        <w:ind w:firstLine="720"/>
      </w:pPr>
      <w:r>
        <w:t>Ela abriu a porta, luz do meio-dia inundando o interior sombrio.</w:t>
      </w:r>
    </w:p>
    <w:p>
      <w:pPr>
        <w:spacing w:line="360" w:lineRule="auto"/>
        <w:ind w:firstLine="720"/>
      </w:pPr>
      <w:r>
        <w:t>— Venham. Se vamos mudar o tempo, melhor não nos atrasarmos.</w:t>
      </w:r>
    </w:p>
    <w:p>
      <w:pPr>
        <w:spacing w:line="360" w:lineRule="auto"/>
        <w:ind w:firstLine="720"/>
      </w:pPr>
      <w:r>
        <w:t>E com Jimmy Hendrix trotando ao lado dela, com a turma da aventura seguindo atrás, Theodora liderou-os de volta para as ruas de Constantinopla — em direção aos segredos enterrados sob a maior catedral que o mundo já vira, em direção a perigos ainda não nomeados, em direção a um destino que já havia sido escrito há 1.500 anos mas ainda aguardava para ser vivido.</w:t>
      </w:r>
    </w:p>
    <w:p>
      <w:pPr>
        <w:spacing w:line="360" w:lineRule="auto"/>
        <w:ind w:firstLine="720"/>
      </w:pPr>
      <w:r>
        <w:t>O Capítulo 4 fechou-se como uma porta.</w:t>
      </w:r>
    </w:p>
    <w:p>
      <w:pPr>
        <w:spacing w:line="360" w:lineRule="auto"/>
        <w:ind w:firstLine="720"/>
      </w:pPr>
      <w:r>
        <w:t>O Capítulo 5 aguardava do outro lado, com todos seus mistérios e maravilhas.</w:t>
      </w:r>
    </w:p>
    <w:p>
      <w:pPr>
        <w:spacing w:line="360" w:lineRule="auto"/>
        <w:ind w:firstLine="720"/>
      </w:pPr>
      <w:r>
        <w:t>E o tempo, paciente e inexorável, observava tudo.</w:t>
      </w:r>
    </w:p>
    <w:p>
      <w:r>
        <w:br w:type="page"/>
      </w:r>
    </w:p>
    <w:p>
      <w:pPr>
        <w:jc w:val="center"/>
      </w:pPr>
      <w:r>
        <w:rPr>
          <w:b/>
          <w:color w:val="003366"/>
          <w:sz w:val="32"/>
        </w:rPr>
        <w:t>CAPÍTULO 5</w:t>
      </w:r>
    </w:p>
    <w:p>
      <w:pPr>
        <w:jc w:val="center"/>
      </w:pPr>
      <w:r>
        <w:rPr>
          <w:b/>
          <w:color w:val="8B0000"/>
          <w:sz w:val="36"/>
        </w:rPr>
        <w:t>O SEGREDO DA HAGIA SOPHIA</w:t>
      </w:r>
    </w:p>
    <w:p/>
    <w:p>
      <w:pPr>
        <w:spacing w:line="360" w:lineRule="auto"/>
        <w:ind w:firstLine="720"/>
      </w:pPr>
      <w:r>
        <w:t>O sol do meio-dia transformava o canteiro de obras da Hagia Sophia em um oceano de luz dourada e poeira suspensa. Centenas de trabalhadores moviam-se como formigas organizadas, carregando blocos de mármore que brilhavam como pérolas gigantes. O ar vibrava com sons metálicos de cinzéis contra pedra, comandos gritados em grego antigo, e o ranger de guindastes primitivos erguendo colunas que pareciam alcançar o próprio céu.</w:t>
      </w:r>
    </w:p>
    <w:p>
      <w:pPr>
        <w:spacing w:line="360" w:lineRule="auto"/>
        <w:ind w:firstLine="720"/>
      </w:pPr>
      <w:r>
        <w:t>Will parou por um momento, maravilhado. Era como assistir a um filme de época, mas com cheiro de argamassa fresca e calor real no rosto.</w:t>
      </w:r>
    </w:p>
    <w:p>
      <w:pPr>
        <w:spacing w:line="360" w:lineRule="auto"/>
        <w:ind w:firstLine="720"/>
      </w:pPr>
      <w:r>
        <w:t>"Impressionante, não é?" Theodora sorriu, orgulhosa. "Meu tio diz que será a maior igreja que o mundo já viu."</w:t>
      </w:r>
    </w:p>
    <w:p>
      <w:pPr>
        <w:spacing w:line="360" w:lineRule="auto"/>
        <w:ind w:firstLine="720"/>
      </w:pPr>
      <w:r>
        <w:t>"É maior que impressionante," Mia sussurrou, seus olhos brilhando enquanto observava dois homens em túnicas elegantes discutindo sobre um pergaminho cheio de diagramas geométricos. "Aqueles são... são Isidoro e Antêmio?"</w:t>
      </w:r>
    </w:p>
    <w:p>
      <w:pPr>
        <w:spacing w:line="360" w:lineRule="auto"/>
        <w:ind w:firstLine="720"/>
      </w:pPr>
      <w:r>
        <w:t>Theodora piscou, surpresa. "Você conhece os arquitetos imperiais?"</w:t>
      </w:r>
    </w:p>
    <w:p>
      <w:pPr>
        <w:spacing w:line="360" w:lineRule="auto"/>
        <w:ind w:firstLine="720"/>
      </w:pPr>
      <w:r>
        <w:t>"Conheço?" Mia quase gritou, esquecendo-se de ser discreta. "Isidoro de Mileto e Antêmio de Trales são LENDÁRIOS! Eles inventaram técnicas de construção que estão mil anos à frente do seu tempo. A cúpula que eles vão criar... é matematicamente IMPOSSÍVEL pelos padrões da época!"</w:t>
      </w:r>
    </w:p>
    <w:p>
      <w:pPr>
        <w:spacing w:line="360" w:lineRule="auto"/>
        <w:ind w:firstLine="720"/>
      </w:pPr>
      <w:r>
        <w:t>Leo cutucou Will. "Lá vai ela."</w:t>
      </w:r>
    </w:p>
    <w:p>
      <w:pPr>
        <w:spacing w:line="360" w:lineRule="auto"/>
        <w:ind w:firstLine="720"/>
      </w:pPr>
      <w:r>
        <w:t>"Eu sei," Will sorriu. Era hora de colocar a primeira parte do plano em ação. "Mia, por que você não vai lá conversar com eles? Você falaria a língua deles. Literalmente."</w:t>
      </w:r>
    </w:p>
    <w:p>
      <w:pPr>
        <w:spacing w:line="360" w:lineRule="auto"/>
        <w:ind w:firstLine="720"/>
      </w:pPr>
      <w:r>
        <w:t>Os olhos de Mia se arregalaram. "Sério? Posso?"</w:t>
      </w:r>
    </w:p>
    <w:p>
      <w:pPr>
        <w:spacing w:line="360" w:lineRule="auto"/>
        <w:ind w:firstLine="720"/>
      </w:pPr>
      <w:r>
        <w:t>"Claro. E fica aqui aprendendo. A gente vai descer com Theodora, investigar os túneis. Você consegue informação lá em cima, a gente consegue embaixo."</w:t>
      </w:r>
    </w:p>
    <w:p>
      <w:pPr>
        <w:spacing w:line="360" w:lineRule="auto"/>
        <w:ind w:firstLine="720"/>
      </w:pPr>
      <w:r>
        <w:t>Sophie assentiu, compreendendo imediatamente. "Divide e conquista. Inteligente."</w:t>
      </w:r>
    </w:p>
    <w:p>
      <w:pPr>
        <w:spacing w:line="360" w:lineRule="auto"/>
        <w:ind w:firstLine="720"/>
      </w:pPr>
      <w:r>
        <w:t>Mia não precisou de mais incentivo. Ela disparou em direção aos arquitetos como uma flecha roxa, sua ferramenta tilintando no cinto. Segundos depois, já estava apontando para o pergaminho e gesticulando animadamente. Isidoro e Antêmio pareciam inicialmente confusos, depois intrigados, e finalmente absolutamente fascinados.</w:t>
      </w:r>
    </w:p>
    <w:p>
      <w:pPr>
        <w:spacing w:line="360" w:lineRule="auto"/>
        <w:ind w:firstLine="720"/>
      </w:pPr>
      <w:r>
        <w:t>"Sua amiga é... peculiar," Theodora observou.</w:t>
      </w:r>
    </w:p>
    <w:p>
      <w:pPr>
        <w:spacing w:line="360" w:lineRule="auto"/>
        <w:ind w:firstLine="720"/>
      </w:pPr>
      <w:r>
        <w:t>"Você ainda não viu nada," Max riu, segurando Jimmy, que tentava farejar tudo simultaneamente.</w:t>
      </w:r>
    </w:p>
    <w:p>
      <w:pPr>
        <w:spacing w:line="360" w:lineRule="auto"/>
        <w:ind w:firstLine="720"/>
      </w:pPr>
      <w:r>
        <w:t>Theodora os guiou contornando o perímetro do canteiro, onde trabalhadores menos numerosos organizavam blocos de mármore em pilhas precisas. Ela olhou ao redor, certificando-se de que ninguém prestava atenção, e então empurrou três blocos específicos em uma sequência que parecia aleatória, mas claramente não era.</w:t>
      </w:r>
    </w:p>
    <w:p>
      <w:pPr>
        <w:spacing w:line="360" w:lineRule="auto"/>
        <w:ind w:firstLine="720"/>
      </w:pPr>
      <w:r>
        <w:t>Um espaço revelou-se atrás das pedras - uma abertura escura, quase invisível.</w:t>
      </w:r>
    </w:p>
    <w:p>
      <w:pPr>
        <w:spacing w:line="360" w:lineRule="auto"/>
        <w:ind w:firstLine="720"/>
      </w:pPr>
      <w:r>
        <w:t>"Entrada secreta número dezoito," Theodora sussurrou com um sorriso conspiratório. "Existem vinte e sete espalhadas pela cidade. Família real tem que conhecer todas. Caso a gente precise, você sabe... fugir de assassinos ou coisa assim."</w:t>
      </w:r>
    </w:p>
    <w:p>
      <w:pPr>
        <w:spacing w:line="360" w:lineRule="auto"/>
        <w:ind w:firstLine="720"/>
      </w:pPr>
      <w:r>
        <w:t>"Sua vida é muito mais interessante que a minha," Max murmurou.</w:t>
      </w:r>
    </w:p>
    <w:p>
      <w:pPr>
        <w:spacing w:line="360" w:lineRule="auto"/>
        <w:ind w:firstLine="720"/>
      </w:pPr>
      <w:r>
        <w:t>"Duvido," Theodora respondeu, começando a descer.</w:t>
      </w:r>
    </w:p>
    <w:p/>
    <w:p>
      <w:pPr>
        <w:jc w:val="center"/>
      </w:pPr>
      <w:r>
        <w:rPr>
          <w:b/>
        </w:rPr>
        <w:t>• • •</w:t>
      </w:r>
    </w:p>
    <w:p/>
    <w:p>
      <w:pPr>
        <w:spacing w:line="360" w:lineRule="auto"/>
        <w:ind w:firstLine="720"/>
      </w:pPr>
      <w:r>
        <w:t>A escadaria era tão estreita que precisavam descer em fila única, as paredes de pedra úmida quase tocando seus ombros. Tochas presas a intervalos irregulares forneciam luz tremulante que fazia suas sombras dançarem como criaturas vivas.</w:t>
      </w:r>
    </w:p>
    <w:p>
      <w:pPr>
        <w:spacing w:line="360" w:lineRule="auto"/>
        <w:ind w:firstLine="720"/>
      </w:pPr>
      <w:r>
        <w:t>Will contava os degraus mentalmente. Cinquenta. Cem. Cento e cinquenta. Estavam descendo profundamente sob Constantinopla, camadas e camadas de história empilhadas sobre suas cabeças.</w:t>
      </w:r>
    </w:p>
    <w:p>
      <w:pPr>
        <w:spacing w:line="360" w:lineRule="auto"/>
        <w:ind w:firstLine="720"/>
      </w:pPr>
      <w:r>
        <w:t>"Quanto mais fundo?" Leo perguntou, e Will notou um leve tremor em sua voz. Escuridão total sempre incomodava Leo, embora ele nunca admitisse.</w:t>
      </w:r>
    </w:p>
    <w:p>
      <w:pPr>
        <w:spacing w:line="360" w:lineRule="auto"/>
        <w:ind w:firstLine="720"/>
      </w:pPr>
      <w:r>
        <w:t>"Quase lá," Theodora respondeu, sua voz ecoando estranhamente. "As cisternas antigas ficam três níveis abaixo do—"</w:t>
      </w:r>
    </w:p>
    <w:p>
      <w:pPr>
        <w:spacing w:line="360" w:lineRule="auto"/>
        <w:ind w:firstLine="720"/>
      </w:pPr>
      <w:r>
        <w:t>A escadaria terminou abruptamente, abrindo-se em uma visão que roubou o fôlego de todos.</w:t>
      </w:r>
    </w:p>
    <w:p>
      <w:pPr>
        <w:spacing w:line="360" w:lineRule="auto"/>
        <w:ind w:firstLine="720"/>
      </w:pPr>
      <w:r>
        <w:t>A Cisterna Basílica se estendia diante deles como uma catedral subterrânea invertida. Centenas de colunas de mármore erguiam-se das águas negras como árvores petrificadas, seus capitéis ornamentados refletindo na superfície perfeitamente imóvel. A água parecia um espelho de obsidiana, duplicando as colunas e criando a ilusão de que o espaço continuava infinitamente para baixo.</w:t>
      </w:r>
    </w:p>
    <w:p>
      <w:pPr>
        <w:spacing w:line="360" w:lineRule="auto"/>
        <w:ind w:firstLine="720"/>
      </w:pPr>
      <w:r>
        <w:t>"Uau," Sophie sussurrou, e mesmo esse som mínimo ecoou por toda a cisterna, multiplicando-se em camadas de sussurros fantasmagóricos.</w:t>
      </w:r>
    </w:p>
    <w:p>
      <w:pPr>
        <w:spacing w:line="360" w:lineRule="auto"/>
        <w:ind w:firstLine="720"/>
      </w:pPr>
      <w:r>
        <w:t>Jimmy latiu - uma vez, curto - e o som ricochetou pelas colunas como tiros de canhão. O border collie imediatamente pareceu arrependido, encolhendo-se contra as pernas de Max.</w:t>
      </w:r>
    </w:p>
    <w:p>
      <w:pPr>
        <w:spacing w:line="360" w:lineRule="auto"/>
        <w:ind w:firstLine="720"/>
      </w:pPr>
      <w:r>
        <w:t>"Tudo bem, garoto," Max acariciou sua cabeça. "Lugares grandes são assustadores mesmo."</w:t>
      </w:r>
    </w:p>
    <w:p>
      <w:pPr>
        <w:spacing w:line="360" w:lineRule="auto"/>
        <w:ind w:firstLine="720"/>
      </w:pPr>
      <w:r>
        <w:t>"Cuidado onde pisam," Theodora avisou, movendo-se com confiança por uma passarela estreita que serpenteava entre as colunas. "A água tem três metros de profundidade. E provavelmente coisas vivendo nela que não queremos conhecer."</w:t>
      </w:r>
    </w:p>
    <w:p>
      <w:pPr>
        <w:spacing w:line="360" w:lineRule="auto"/>
        <w:ind w:firstLine="720"/>
      </w:pPr>
      <w:r>
        <w:t>Eles a seguiram em silêncio tenso, os únicos sons sendo suas respirações e o ocasional pingar de água de estalactites invisíveis no teto. Will ativou a lanterna de seu smartphone - Íris imediatamente apareceu como um holograma pequeno, iluminando o caminho com luz azul suave.</w:t>
      </w:r>
    </w:p>
    <w:p>
      <w:pPr>
        <w:spacing w:line="360" w:lineRule="auto"/>
        <w:ind w:firstLine="720"/>
      </w:pPr>
      <w:r>
        <w:t>"Ambiente mapeado," Íris sussurrou em seu ouvido. "336 colunas. Arquitetura romana clássica reaproveitada. Algumas dessas colunas têm mais de mil anos, Will. Older than—"</w:t>
      </w:r>
    </w:p>
    <w:p>
      <w:pPr>
        <w:spacing w:line="360" w:lineRule="auto"/>
        <w:ind w:firstLine="720"/>
      </w:pPr>
      <w:r>
        <w:t>"Íris, espera," Will interrompeu gentilmente. "Foco. Estamos procurando uma passagem escondida. Pode escanear anomalias estruturais?"</w:t>
      </w:r>
    </w:p>
    <w:p>
      <w:pPr>
        <w:spacing w:line="360" w:lineRule="auto"/>
        <w:ind w:firstLine="720"/>
      </w:pPr>
      <w:r>
        <w:t>"Escaneando..."</w:t>
      </w:r>
    </w:p>
    <w:p>
      <w:pPr>
        <w:spacing w:line="360" w:lineRule="auto"/>
        <w:ind w:firstLine="720"/>
      </w:pPr>
      <w:r>
        <w:t>Sophie já estava fazendo isso do jeito dela. Ela parou ao lado de uma seção de parede que parecia idêntica a todas as outras - blocos de pedra perfeitamente encaixados, cobertas de musgo e umidade.</w:t>
      </w:r>
    </w:p>
    <w:p>
      <w:pPr>
        <w:spacing w:line="360" w:lineRule="auto"/>
        <w:ind w:firstLine="720"/>
      </w:pPr>
      <w:r>
        <w:t>"Aqui," ela disse com confiança absoluta.</w:t>
      </w:r>
    </w:p>
    <w:p>
      <w:pPr>
        <w:spacing w:line="360" w:lineRule="auto"/>
        <w:ind w:firstLine="720"/>
      </w:pPr>
      <w:r>
        <w:t>"Como você sabe?" Leo perguntou.</w:t>
      </w:r>
    </w:p>
    <w:p>
      <w:pPr>
        <w:spacing w:line="360" w:lineRule="auto"/>
        <w:ind w:firstLine="720"/>
      </w:pPr>
      <w:r>
        <w:t>Sophie bateu na parede com os nós dos dedos. Um som oco, diferente. "Eco diferente. Tem espaço atrás." Ela bateu na parede ao lado - som sólido, denso. "Vê a diferença?"</w:t>
      </w:r>
    </w:p>
    <w:p>
      <w:pPr>
        <w:spacing w:line="360" w:lineRule="auto"/>
        <w:ind w:firstLine="720"/>
      </w:pPr>
      <w:r>
        <w:t>Leo colocou o ouvido contra a pedra fria, ouvindo atentamente. Então sorriu. "Você é assustadoramente boa nisso."</w:t>
      </w:r>
    </w:p>
    <w:p>
      <w:pPr>
        <w:spacing w:line="360" w:lineRule="auto"/>
        <w:ind w:firstLine="720"/>
      </w:pPr>
      <w:r>
        <w:t>"Eu sei," Sophie respondeu sem modéstia.</w:t>
      </w:r>
    </w:p>
    <w:p>
      <w:pPr>
        <w:spacing w:line="360" w:lineRule="auto"/>
        <w:ind w:firstLine="720"/>
      </w:pPr>
      <w:r>
        <w:t>Theodora examinou a parede com olhos experientes. "Nunca notei isso antes. E olha que venho aqui desde criança."</w:t>
      </w:r>
    </w:p>
    <w:p>
      <w:pPr>
        <w:spacing w:line="360" w:lineRule="auto"/>
        <w:ind w:firstLine="720"/>
      </w:pPr>
      <w:r>
        <w:t>"Porque você não estava procurando," Will disse. "Sophie, você é incrível. Leo, acha que consegue abrir?"</w:t>
      </w:r>
    </w:p>
    <w:p>
      <w:pPr>
        <w:spacing w:line="360" w:lineRule="auto"/>
        <w:ind w:firstLine="720"/>
      </w:pPr>
      <w:r>
        <w:t>Leo já estava examinando as bordas dos blocos com dedos ágeis. "Tem que ter um mecanismo... ou talvez força bruta funcione melhor." Ele posicionou os ombros contra uma seção específica e empurrou.</w:t>
      </w:r>
    </w:p>
    <w:p>
      <w:pPr>
        <w:spacing w:line="360" w:lineRule="auto"/>
        <w:ind w:firstLine="720"/>
      </w:pPr>
      <w:r>
        <w:t>Nada.</w:t>
      </w:r>
    </w:p>
    <w:p>
      <w:pPr>
        <w:spacing w:line="360" w:lineRule="auto"/>
        <w:ind w:firstLine="720"/>
      </w:pPr>
      <w:r>
        <w:t>Empurrou mais forte, rosto ficando vermelho com esforço.</w:t>
      </w:r>
    </w:p>
    <w:p>
      <w:pPr>
        <w:spacing w:line="360" w:lineRule="auto"/>
        <w:ind w:firstLine="720"/>
      </w:pPr>
      <w:r>
        <w:t>Nada.</w:t>
      </w:r>
    </w:p>
    <w:p>
      <w:pPr>
        <w:spacing w:line="360" w:lineRule="auto"/>
        <w:ind w:firstLine="720"/>
      </w:pPr>
      <w:r>
        <w:t>"Talvez girar?" Sophie sugeriu.</w:t>
      </w:r>
    </w:p>
    <w:p>
      <w:pPr>
        <w:spacing w:line="360" w:lineRule="auto"/>
        <w:ind w:firstLine="720"/>
      </w:pPr>
      <w:r>
        <w:t>Leo tentou girar. A pedra moveu-se ligeiramente - apenas um centímetro - mas foi suficiente. Ele ouviu um clique distante e sentiu o mecanismo ceder. Com um ranger baixo que fez Jimmy rosnar nervosamente, toda uma seção da parede recuou e deslizou para o lado.</w:t>
      </w:r>
    </w:p>
    <w:p>
      <w:pPr>
        <w:spacing w:line="360" w:lineRule="auto"/>
        <w:ind w:firstLine="720"/>
      </w:pPr>
      <w:r>
        <w:t>Ar diferente soprou pela abertura - mais frio, mais seco, carregando um cheiro que Will não conseguia identificar. Não desagradável, apenas... antigo. Como abrir um livro que ficou fechado por mil anos.</w:t>
      </w:r>
    </w:p>
    <w:p>
      <w:pPr>
        <w:spacing w:line="360" w:lineRule="auto"/>
        <w:ind w:firstLine="720"/>
      </w:pPr>
      <w:r>
        <w:t>A passagem revelada era completamente diferente das cisternas romanas. As paredes eram feitas de blocos enormes de uma pedra azul-acinzentada que Will nunca tinha visto, encaixadas com precisão tão perfeita que não cabia uma folha de papel entre elas.</w:t>
      </w:r>
    </w:p>
    <w:p>
      <w:pPr>
        <w:spacing w:line="360" w:lineRule="auto"/>
        <w:ind w:firstLine="720"/>
      </w:pPr>
      <w:r>
        <w:t>"Isso não é romano," Theodora sussurrou, tocando a parede com reverência. "Isso não é bizantino. Isso é..."</w:t>
      </w:r>
    </w:p>
    <w:p>
      <w:pPr>
        <w:spacing w:line="360" w:lineRule="auto"/>
        <w:ind w:firstLine="720"/>
      </w:pPr>
      <w:r>
        <w:t>"Mais antigo," Will completou. "Muito mais antigo."</w:t>
      </w:r>
    </w:p>
    <w:p>
      <w:pPr>
        <w:spacing w:line="360" w:lineRule="auto"/>
        <w:ind w:firstLine="720"/>
      </w:pPr>
      <w:r>
        <w:t>Jimmy começou a andar pela passagem sem hesitação, seu nariz trabalhando freneticamente. Ele olhou para trás como se dissesse: "Vem, humanos lentos! Temos que ir!"</w:t>
      </w:r>
    </w:p>
    <w:p>
      <w:pPr>
        <w:spacing w:line="360" w:lineRule="auto"/>
        <w:ind w:firstLine="720"/>
      </w:pPr>
      <w:r>
        <w:t>Eles seguiram o border collie por um corredor que descia gradualmente, as paredes brilhando levemente com algo que não era musgo ou fungo, mas parecia ser a própria pedra emanando luz fraca. Os sons estranhos que Theodora havia mencionado ficavam mais altos - não música exatamente, mas uma pulsação rítmica que mais se sentia do que se ouvia.</w:t>
      </w:r>
    </w:p>
    <w:p>
      <w:pPr>
        <w:spacing w:line="360" w:lineRule="auto"/>
        <w:ind w:firstLine="720"/>
      </w:pPr>
      <w:r>
        <w:t>Will percebeu que estava contando a pulsação automaticamente. Irregular. Saltava batidas. Às vezes acelerava, às vezes quase parava. Como um coração doente.</w:t>
      </w:r>
    </w:p>
    <w:p>
      <w:pPr>
        <w:spacing w:line="360" w:lineRule="auto"/>
        <w:ind w:firstLine="720"/>
      </w:pPr>
      <w:r>
        <w:t>O corredor abriu-se em uma câmara circular.</w:t>
      </w:r>
    </w:p>
    <w:p>
      <w:pPr>
        <w:spacing w:line="360" w:lineRule="auto"/>
        <w:ind w:firstLine="720"/>
      </w:pPr>
      <w:r>
        <w:t>E Will esqueceu como respirar.</w:t>
      </w:r>
    </w:p>
    <w:p/>
    <w:p>
      <w:pPr>
        <w:jc w:val="center"/>
      </w:pPr>
      <w:r>
        <w:rPr>
          <w:b/>
        </w:rPr>
        <w:t>• • •</w:t>
      </w:r>
    </w:p>
    <w:p/>
    <w:p>
      <w:pPr>
        <w:spacing w:line="360" w:lineRule="auto"/>
        <w:ind w:firstLine="720"/>
      </w:pPr>
      <w:r>
        <w:t>A Câmara dos Cristais era do tamanho de uma pequena catedral, o teto arqueando talvez vinte metros acima deles. Mas não foi o tamanho que os paralisou.</w:t>
      </w:r>
    </w:p>
    <w:p>
      <w:pPr>
        <w:spacing w:line="360" w:lineRule="auto"/>
        <w:ind w:firstLine="720"/>
      </w:pPr>
      <w:r>
        <w:t>Foram os cristais.</w:t>
      </w:r>
    </w:p>
    <w:p>
      <w:pPr>
        <w:spacing w:line="360" w:lineRule="auto"/>
        <w:ind w:firstLine="720"/>
      </w:pPr>
      <w:r>
        <w:t>Nove deles, cada um do tamanho de uma pessoa adulta, organizados em um padrão geométrico perfeito ao redor da câmara. Eles brilhavam com luz azul intensa, mas era uma luz... errada. Pulsava irregularmente, como o som que tinham ouvido. E conforme os olhos de Will se ajustavam, ele via as rachaduras - linhas escuras serpenteando pela superfície translúcida de cada cristal como veias infectadas.</w:t>
      </w:r>
    </w:p>
    <w:p>
      <w:pPr>
        <w:spacing w:line="360" w:lineRule="auto"/>
        <w:ind w:firstLine="720"/>
      </w:pPr>
      <w:r>
        <w:t>Um dos cristais estava completamente apagado, negro como carvão.</w:t>
      </w:r>
    </w:p>
    <w:p>
      <w:pPr>
        <w:spacing w:line="360" w:lineRule="auto"/>
        <w:ind w:firstLine="720"/>
      </w:pPr>
      <w:r>
        <w:t>"Por todos os santos," Theodora sussurrou, caindo de joelhos. "Eles realmente existem. A Herança Antiga. Sempre achei que fosse lenda..."</w:t>
      </w:r>
    </w:p>
    <w:p>
      <w:pPr>
        <w:spacing w:line="360" w:lineRule="auto"/>
        <w:ind w:firstLine="720"/>
      </w:pPr>
      <w:r>
        <w:t>"Íris," Will disse urgentemente, erguendo seu smartphone. "Preciso de análise completa. Agora."</w:t>
      </w:r>
    </w:p>
    <w:p>
      <w:pPr>
        <w:spacing w:line="360" w:lineRule="auto"/>
        <w:ind w:firstLine="720"/>
      </w:pPr>
      <w:r>
        <w:t>A IA respondeu instantaneamente, mas sua voz tinha uma qualidade diferente - mais rápida, mais densa, carregada com múltiplas camadas de processamento: "Ativando protocolo ultrathink, Will. Processamento acelerado... analisando padrões cristalinos em 47 dimensões simultâneas."</w:t>
      </w:r>
    </w:p>
    <w:p>
      <w:pPr>
        <w:spacing w:line="360" w:lineRule="auto"/>
        <w:ind w:firstLine="720"/>
      </w:pPr>
      <w:r>
        <w:t>A interface do smartphone explodiu em vida. Hologramas brotaram ao redor de Will em camadas sobrepostas - diagramas geométricos girando em velocidades impossíveis, equações fluindo tão rápido que eram borrões de luz, simulações de partículas dançando em padrões fractais hipnóticos.</w:t>
      </w:r>
    </w:p>
    <w:p>
      <w:pPr>
        <w:spacing w:line="360" w:lineRule="auto"/>
        <w:ind w:firstLine="720"/>
      </w:pPr>
      <w:r>
        <w:t>Sophie e Leo deram um passo atrás instintivamente. Max simplesmente ficou boquiaberto.</w:t>
      </w:r>
    </w:p>
    <w:p>
      <w:pPr>
        <w:spacing w:line="360" w:lineRule="auto"/>
        <w:ind w:firstLine="720"/>
      </w:pPr>
      <w:r>
        <w:t>Íris começou a narrar, sua voz acelerada mas ainda compreensível: "Estrutura cristalina confirma origem não-terrestre. Composição molecular inconsistente com qualquer formação natural conhecida. Detectando assinaturas de energia em espectros que teoricamente não deveriam existir. Padrões de dano analisando... múltiplas fontes identificadas. Temporal dispersão suggests sabotagem em pelo menos quatro momentos históricos diferentes. Dano intencional confirmado. Conhecimento da estrutura atlante confirmado em agressor. Cross-referenciando com banco de dados histórico... correspondências encontradas."</w:t>
      </w:r>
    </w:p>
    <w:p>
      <w:pPr>
        <w:spacing w:line="360" w:lineRule="auto"/>
        <w:ind w:firstLine="720"/>
      </w:pPr>
      <w:r>
        <w:t>Os hologramas mudaram, mostrando simulações dos cristais sendo danificados - primeiro um pequeno arranhão aqui, depois uma rachadura ali, acumulando-se ao longo de séculos.</w:t>
      </w:r>
    </w:p>
    <w:p>
      <w:pPr>
        <w:spacing w:line="360" w:lineRule="auto"/>
        <w:ind w:firstLine="720"/>
      </w:pPr>
      <w:r>
        <w:t>"Conclusão," Íris declarou, e sua voz voltou ao normal, os hologramas se retraindo: "Sabotagem deliberada. Múltiplas mãos ao longo do tempo. Conhecimento de origem atlante confirmado. Alguém que entende essa tecnologia tem trabalhado para destruí-la. Lentamente. Metodicamente."</w:t>
      </w:r>
    </w:p>
    <w:p>
      <w:pPr>
        <w:spacing w:line="360" w:lineRule="auto"/>
        <w:ind w:firstLine="720"/>
      </w:pPr>
      <w:r>
        <w:t>Will abaixou o telefone lentamente, processando. Sophie já estava no modo detetive, seus olhos estreitados.</w:t>
      </w:r>
    </w:p>
    <w:p>
      <w:pPr>
        <w:spacing w:line="360" w:lineRule="auto"/>
        <w:ind w:firstLine="720"/>
      </w:pPr>
      <w:r>
        <w:t>"Quem?" ela perguntou. "E por quê? Se isso é atlante, e atlantes desapareceram..."</w:t>
      </w:r>
    </w:p>
    <w:p>
      <w:pPr>
        <w:spacing w:line="360" w:lineRule="auto"/>
        <w:ind w:firstLine="720"/>
      </w:pPr>
      <w:r>
        <w:t>"Nem todos desapareceram," uma voz fria cortou o ar.</w:t>
      </w:r>
    </w:p>
    <w:p>
      <w:pPr>
        <w:spacing w:line="360" w:lineRule="auto"/>
        <w:ind w:firstLine="720"/>
      </w:pPr>
      <w:r>
        <w:t>Todos se viraram bruscamente.</w:t>
      </w:r>
    </w:p>
    <w:p/>
    <w:p>
      <w:pPr>
        <w:jc w:val="center"/>
      </w:pPr>
      <w:r>
        <w:rPr>
          <w:b/>
        </w:rPr>
        <w:t>• • •</w:t>
      </w:r>
    </w:p>
    <w:p/>
    <w:p>
      <w:pPr>
        <w:spacing w:line="360" w:lineRule="auto"/>
        <w:ind w:firstLine="720"/>
      </w:pPr>
      <w:r>
        <w:t>Niketas emergiu de uma passagem que nenhum deles tinha notado, quatro guardas imperiais atrás dele com espadas desembainhadas. Mas foi a expressão em seu rosto que fez Will se encolher - não raiva, mas algo pior. Satisfação fria.</w:t>
      </w:r>
    </w:p>
    <w:p>
      <w:pPr>
        <w:spacing w:line="360" w:lineRule="auto"/>
        <w:ind w:firstLine="720"/>
      </w:pPr>
      <w:r>
        <w:t>"Crianças curiosas," Niketas disse suavemente, descendo os degraus em direção à câmara. "E a princesinha traidora, trazendo estrangeiros para os segredos mais profundos do império. Justinian vai adorar saber disso."</w:t>
      </w:r>
    </w:p>
    <w:p>
      <w:pPr>
        <w:spacing w:line="360" w:lineRule="auto"/>
        <w:ind w:firstLine="720"/>
      </w:pPr>
      <w:r>
        <w:t>"Você não vai contar nada a ele," Theodora retrucou, encontrando sua voz imperial. "Porque então ele vai querer saber como você sabia desse lugar. E por que não contou a ele primeiro."</w:t>
      </w:r>
    </w:p>
    <w:p>
      <w:pPr>
        <w:spacing w:line="360" w:lineRule="auto"/>
        <w:ind w:firstLine="720"/>
      </w:pPr>
      <w:r>
        <w:t>Niketas sorriu, mas não tinha humor nele. "Querida princesa. Você acha que seu tio não sabe? Existem coisas que imperadores sabem, e coisas que eles fingem não saber porque é mais conveniente. Essa câmara... é melhor esquecida."</w:t>
      </w:r>
    </w:p>
    <w:p>
      <w:pPr>
        <w:spacing w:line="360" w:lineRule="auto"/>
        <w:ind w:firstLine="720"/>
      </w:pPr>
      <w:r>
        <w:t>"Por que?" Will perguntou, colocando-se entre Niketas e seus amigos. "Porque você está tentando destruí-la?"</w:t>
      </w:r>
    </w:p>
    <w:p>
      <w:pPr>
        <w:spacing w:line="360" w:lineRule="auto"/>
        <w:ind w:firstLine="720"/>
      </w:pPr>
      <w:r>
        <w:t>"Eu?" Niketas riu. "Menino, eu sou apenas uma ferramenta. Uma ferramenta útil, mas não o artesão."</w:t>
      </w:r>
    </w:p>
    <w:p>
      <w:pPr>
        <w:spacing w:line="360" w:lineRule="auto"/>
        <w:ind w:firstLine="720"/>
      </w:pPr>
      <w:r>
        <w:t>"Então quem—" Sophie começou.</w:t>
      </w:r>
    </w:p>
    <w:p>
      <w:pPr>
        <w:spacing w:line="360" w:lineRule="auto"/>
        <w:ind w:firstLine="720"/>
      </w:pPr>
      <w:r>
        <w:t>Uma segunda voz, ainda mais fria que a primeira, ecoou pela câmara: "Eu."</w:t>
      </w:r>
    </w:p>
    <w:p>
      <w:pPr>
        <w:spacing w:line="360" w:lineRule="auto"/>
        <w:ind w:firstLine="720"/>
      </w:pPr>
      <w:r>
        <w:t>A figura que emergiu da sombra fez até Niketas dar um passo para trás.</w:t>
      </w:r>
    </w:p>
    <w:p>
      <w:pPr>
        <w:spacing w:line="360" w:lineRule="auto"/>
        <w:ind w:firstLine="720"/>
      </w:pPr>
      <w:r>
        <w:t>Era claramente humanoide, mas não exatamente humano. Olhos azul-esverdeados brilhavam com luz própria. Movimentos eram fluidos demais, como água. E quando falou, as vogais se estendiam de maneira que soava quase musical, quase alienígena.</w:t>
      </w:r>
    </w:p>
    <w:p>
      <w:pPr>
        <w:spacing w:line="360" w:lineRule="auto"/>
        <w:ind w:firstLine="720"/>
      </w:pPr>
      <w:r>
        <w:t>"Meu nome é Kaelum," a figura disse, e Will reconheceu o sotaque dos hologramas que tinham visto. Atlante. "E vocês não deveriam estar aqui. Ninguém deveria."</w:t>
      </w:r>
    </w:p>
    <w:p>
      <w:pPr>
        <w:spacing w:line="360" w:lineRule="auto"/>
        <w:ind w:firstLine="720"/>
      </w:pPr>
      <w:r>
        <w:t>"Você é..." Theodora sussurrou. "Você é um deles. Um atlante de verdade."</w:t>
      </w:r>
    </w:p>
    <w:p>
      <w:pPr>
        <w:spacing w:line="360" w:lineRule="auto"/>
        <w:ind w:firstLine="720"/>
      </w:pPr>
      <w:r>
        <w:t>"De verdade," Kaelum confirmou, seus olhos fixos nos cristais danificados. "O último de uma linhagem que deveria ter permanecido abaixo. Separada. Esquecida."</w:t>
      </w:r>
    </w:p>
    <w:p>
      <w:pPr>
        <w:spacing w:line="360" w:lineRule="auto"/>
        <w:ind w:firstLine="720"/>
      </w:pPr>
      <w:r>
        <w:t>"Por quê?" Sophie perguntou, e Will admirou sua coragem - ela não parecia nem um pouco intimidada. "Por que destruir sua própria herança?"</w:t>
      </w:r>
    </w:p>
    <w:p>
      <w:pPr>
        <w:spacing w:line="360" w:lineRule="auto"/>
        <w:ind w:firstLine="720"/>
      </w:pPr>
      <w:r>
        <w:t>"Porque herança é uma prisão," Kaelum respondeu, virando-se para ela. "Esses cristais conectam superfície e profundeza. Permitem que nossos mundos se toquem. E todo toque traz contaminação. Sua ganância, sua violência, sua... humanidade." A palavra soou como insulto.</w:t>
      </w:r>
    </w:p>
    <w:p>
      <w:pPr>
        <w:spacing w:line="360" w:lineRule="auto"/>
        <w:ind w:firstLine="720"/>
      </w:pPr>
      <w:r>
        <w:t>"Você fala como se atlantes fossem perfeitos," Will disse cuidadosamente. "Mas sua civilização entrou em colapso, não foi? Algo deu errado."</w:t>
      </w:r>
    </w:p>
    <w:p>
      <w:pPr>
        <w:spacing w:line="360" w:lineRule="auto"/>
        <w:ind w:firstLine="720"/>
      </w:pPr>
      <w:r>
        <w:t>Os olhos de Kaelum brilharam perigosamente. "Não ouse—"</w:t>
      </w:r>
    </w:p>
    <w:p>
      <w:pPr>
        <w:spacing w:line="360" w:lineRule="auto"/>
        <w:ind w:firstLine="720"/>
      </w:pPr>
      <w:r>
        <w:t>Niketas interrompeu, impaciente: "Chega de filosofia. Essas crianças viram demais. E você, princesa, escolheu o lado errado." Ele acenou para os guardas. "Prendam-nos. Eu lido com os cristais."</w:t>
      </w:r>
    </w:p>
    <w:p>
      <w:pPr>
        <w:spacing w:line="360" w:lineRule="auto"/>
        <w:ind w:firstLine="720"/>
      </w:pPr>
      <w:r>
        <w:t>Ele puxou uma adaga cerimonial de sua túnica, a lâmina brilhando estranhamente à luz dos cristais, e começou a se aproximar do cristal central.</w:t>
      </w:r>
    </w:p>
    <w:p>
      <w:pPr>
        <w:spacing w:line="360" w:lineRule="auto"/>
        <w:ind w:firstLine="720"/>
      </w:pPr>
      <w:r>
        <w:t>Leo não pensou. Seu corpo reagiu com instinto de anos de esportes - ele arrancou a tocha da parede mais próxima e a arremessou com precisão de jogador de beisebol profissional.</w:t>
      </w:r>
    </w:p>
    <w:p>
      <w:pPr>
        <w:spacing w:line="360" w:lineRule="auto"/>
        <w:ind w:firstLine="720"/>
      </w:pPr>
      <w:r>
        <w:t>A tocha girou pelo ar em arco perfeito e atingiu o pulso de Niketas exatamente no momento em que ele erguia a adaga. A arma voou de suas mãos, ricocheteando pelo chão de pedra.</w:t>
      </w:r>
    </w:p>
    <w:p>
      <w:pPr>
        <w:spacing w:line="360" w:lineRule="auto"/>
        <w:ind w:firstLine="720"/>
      </w:pPr>
      <w:r>
        <w:t>"Wow," Max sussurrou. "Isso foi muito legal."</w:t>
      </w:r>
    </w:p>
    <w:p>
      <w:pPr>
        <w:spacing w:line="360" w:lineRule="auto"/>
        <w:ind w:firstLine="720"/>
      </w:pPr>
      <w:r>
        <w:t>Os guardas avançaram, mas Sophie já estava em ação. Ela deu um passo à frente, erguendo o queixo com autoridade que parecia impossível vindo de uma menina de oito anos.</w:t>
      </w:r>
    </w:p>
    <w:p>
      <w:pPr>
        <w:spacing w:line="360" w:lineRule="auto"/>
        <w:ind w:firstLine="720"/>
      </w:pPr>
      <w:r>
        <w:t>"Em nome do Imperador Justinian," ela declarou com voz que ecoou pela câmara, "vocês estão interferindo em investigação imperial oficial! Princesa Theodora é nossa guia sancionada. Seu comandante está agindo SEM autorização! Querem explicar isso ao imperador?"</w:t>
      </w:r>
    </w:p>
    <w:p>
      <w:pPr>
        <w:spacing w:line="360" w:lineRule="auto"/>
        <w:ind w:firstLine="720"/>
      </w:pPr>
      <w:r>
        <w:t>Era blefe completo. Mas Sophie vendeu com convicção absoluta.</w:t>
      </w:r>
    </w:p>
    <w:p>
      <w:pPr>
        <w:spacing w:line="360" w:lineRule="auto"/>
        <w:ind w:firstLine="720"/>
      </w:pPr>
      <w:r>
        <w:t>Os guardas hesitaram, olhando entre si. Niketas rosnou, mas Kaelum...</w:t>
      </w:r>
    </w:p>
    <w:p>
      <w:pPr>
        <w:spacing w:line="360" w:lineRule="auto"/>
        <w:ind w:firstLine="720"/>
      </w:pPr>
      <w:r>
        <w:t>Kaelum tinha parado de se mover. Estava olhando para algo.</w:t>
      </w:r>
    </w:p>
    <w:p>
      <w:pPr>
        <w:spacing w:line="360" w:lineRule="auto"/>
        <w:ind w:firstLine="720"/>
      </w:pPr>
      <w:r>
        <w:t>Jimmy.</w:t>
      </w:r>
    </w:p>
    <w:p>
      <w:pPr>
        <w:spacing w:line="360" w:lineRule="auto"/>
        <w:ind w:firstLine="720"/>
      </w:pPr>
      <w:r>
        <w:t>O border collie tinha se afastado de Max silenciosamente. E em vez de rosnar ou latir para o atlante ameaçador, ele estava... chorando. Gemidos baixos, suaves, o tipo de som que cachorros fazem quando sentem que alguém está em dor.</w:t>
      </w:r>
    </w:p>
    <w:p>
      <w:pPr>
        <w:spacing w:line="360" w:lineRule="auto"/>
        <w:ind w:firstLine="720"/>
      </w:pPr>
      <w:r>
        <w:t>Jimmy caminhou diretamente até Kaelum e encostou o focinho na mão do atlante.</w:t>
      </w:r>
    </w:p>
    <w:p>
      <w:pPr>
        <w:spacing w:line="360" w:lineRule="auto"/>
        <w:ind w:firstLine="720"/>
      </w:pPr>
      <w:r>
        <w:t>Kaelum olhou para baixo, confuso. "O que... o que você está fazendo?"</w:t>
      </w:r>
    </w:p>
    <w:p>
      <w:pPr>
        <w:spacing w:line="360" w:lineRule="auto"/>
        <w:ind w:firstLine="720"/>
      </w:pPr>
      <w:r>
        <w:t>Jimmy gemeu novamente, seus olhos marrons inteligentes fixos no rosto de Kaelum. E então ele fez algo extraordinário - ele se deitou aos pés de Kaelum e rolou de barriga para cima. Posição de completa vulnerabilidade. Completa confiança.</w:t>
      </w:r>
    </w:p>
    <w:p>
      <w:pPr>
        <w:spacing w:line="360" w:lineRule="auto"/>
        <w:ind w:firstLine="720"/>
      </w:pPr>
      <w:r>
        <w:t>"Jimmy, não!" Max começou, mas Will segurou seu braço.</w:t>
      </w:r>
    </w:p>
    <w:p>
      <w:pPr>
        <w:spacing w:line="360" w:lineRule="auto"/>
        <w:ind w:firstLine="720"/>
      </w:pPr>
      <w:r>
        <w:t>"Espera," Will sussurrou.</w:t>
      </w:r>
    </w:p>
    <w:p>
      <w:pPr>
        <w:spacing w:line="360" w:lineRule="auto"/>
        <w:ind w:firstLine="720"/>
      </w:pPr>
      <w:r>
        <w:t>Kaelum estava completamente imóvel, olhando para o cachorro aos seus pés. Lentamente - tão lentamente que mal se via o movimento - ele se ajoelhou. Sua mão, que momentos antes estava fechada em punho, abriu-se. Dedos longos tocaram a barriga macia de Jimmy, acariciando o pelo.</w:t>
      </w:r>
    </w:p>
    <w:p>
      <w:pPr>
        <w:spacing w:line="360" w:lineRule="auto"/>
        <w:ind w:firstLine="720"/>
      </w:pPr>
      <w:r>
        <w:t>Jimmy gritou feliz e lambeu a mão de Kaelum.</w:t>
      </w:r>
    </w:p>
    <w:p>
      <w:pPr>
        <w:spacing w:line="360" w:lineRule="auto"/>
        <w:ind w:firstLine="720"/>
      </w:pPr>
      <w:r>
        <w:t>E algo quebrou no rosto do atlante. Sua expressão fria, controlada, rachou como gelo fino. Seus olhos brilhantes ficaram úmidos.</w:t>
      </w:r>
    </w:p>
    <w:p>
      <w:pPr>
        <w:spacing w:line="360" w:lineRule="auto"/>
        <w:ind w:firstLine="720"/>
      </w:pPr>
      <w:r>
        <w:t>"Eu tinha um companheiro," Kaelum sussurrou, voz quebrando. "Há tanto tempo. Antes de... antes de tudo." Ele continuou acariciando Jimmy, mas agora suas mãos tremiam. "Eu escolhi esquecer. Escolhi a raiva. Porque raiva é mais fácil que... que lembrar o que se perdeu."</w:t>
      </w:r>
    </w:p>
    <w:p>
      <w:pPr>
        <w:spacing w:line="360" w:lineRule="auto"/>
        <w:ind w:firstLine="720"/>
      </w:pPr>
      <w:r>
        <w:t>Theodora deu um passo à frente, sua voz suave: "Raiva é uma prisão também. Você disse que herança é prisão. Mas não é a herança que aprisiona." Ela gesticulou para os cristais. "É o que fazemos com ela. Poder tomado, roubado, esmaga quem o toma. Poder compartilhado, oferecido livremente... eleva todos."</w:t>
      </w:r>
    </w:p>
    <w:p>
      <w:pPr>
        <w:spacing w:line="360" w:lineRule="auto"/>
        <w:ind w:firstLine="720"/>
      </w:pPr>
      <w:r>
        <w:t>Niketas estava observando tudo com expressão de alguém que vê seu mundo desmoronando. Ele viu seu reflexo na superfície de um cristal - e pela primeira vez em anos, realmente se viu. Não o conselheiro poderoso. Não o manipulador frio. Mas o homem que tinha sido, antes da ambição consumir tudo.</w:t>
      </w:r>
    </w:p>
    <w:p>
      <w:pPr>
        <w:spacing w:line="360" w:lineRule="auto"/>
        <w:ind w:firstLine="720"/>
      </w:pPr>
      <w:r>
        <w:t>A adaga caiu de sua mão relaxada, tilintando no chão.</w:t>
      </w:r>
    </w:p>
    <w:p/>
    <w:p>
      <w:pPr>
        <w:jc w:val="center"/>
      </w:pPr>
      <w:r>
        <w:rPr>
          <w:b/>
        </w:rPr>
        <w:t>• • •</w:t>
      </w:r>
    </w:p>
    <w:p/>
    <w:p>
      <w:pPr>
        <w:spacing w:line="360" w:lineRule="auto"/>
        <w:ind w:firstLine="720"/>
      </w:pPr>
      <w:r>
        <w:t>Foi então que aconteceu.</w:t>
      </w:r>
    </w:p>
    <w:p>
      <w:pPr>
        <w:spacing w:line="360" w:lineRule="auto"/>
        <w:ind w:firstLine="720"/>
      </w:pPr>
      <w:r>
        <w:t>O sol do meio-dia, brilhando através de uma abertura minúscula no teto da câmara - uma abertura que Will percebeu estar perfeitamente alinhada para este momento exato - lançou um único raio dourado que atingiu o cristal central.</w:t>
      </w:r>
    </w:p>
    <w:p>
      <w:pPr>
        <w:spacing w:line="360" w:lineRule="auto"/>
        <w:ind w:firstLine="720"/>
      </w:pPr>
      <w:r>
        <w:t>Mesmo danificado, rachado, funcionando com talvez dez por cento de sua capacidade, o cristal respondeu.</w:t>
      </w:r>
    </w:p>
    <w:p>
      <w:pPr>
        <w:spacing w:line="360" w:lineRule="auto"/>
        <w:ind w:firstLine="720"/>
      </w:pPr>
      <w:r>
        <w:t>Luz azul explodiu dele como água de uma fonte, saltando para o próximo cristal, depois o próximo, criando uma corrente de energia pura que circulou a câmara inteira. Até o cristal apagado piscou fracamente, como coração parando tentando bater uma última vez.</w:t>
      </w:r>
    </w:p>
    <w:p>
      <w:pPr>
        <w:spacing w:line="360" w:lineRule="auto"/>
        <w:ind w:firstLine="720"/>
      </w:pPr>
      <w:r>
        <w:t>E todos viram.</w:t>
      </w:r>
    </w:p>
    <w:p>
      <w:pPr>
        <w:spacing w:line="360" w:lineRule="auto"/>
        <w:ind w:firstLine="720"/>
      </w:pPr>
      <w:r>
        <w:t>Não com olhos físicos, mas com algo mais profundo. Uma visão compartilhada que os puxou para fora do tempo:</w:t>
      </w:r>
    </w:p>
    <w:p>
      <w:pPr>
        <w:spacing w:line="360" w:lineRule="auto"/>
        <w:ind w:firstLine="720"/>
      </w:pPr>
      <w:r>
        <w:t>Os nove cristais perfeitos, inteiros, brilhando com luz que não era azul nem dourada mas todas as cores simultaneamente. Atlantes e humanos trabalhando lado a lado, não como mestres e servos, mas como parceiros. Crianças - tanto de cima quanto de baixo - correndo juntas, rindo, aprendendo. Conhecimento fluindo livremente. Arte. Música. Ciência. Magia.</w:t>
      </w:r>
    </w:p>
    <w:p>
      <w:pPr>
        <w:spacing w:line="360" w:lineRule="auto"/>
        <w:ind w:firstLine="720"/>
      </w:pPr>
      <w:r>
        <w:t>Não dominação. União.</w:t>
      </w:r>
    </w:p>
    <w:p>
      <w:pPr>
        <w:spacing w:line="360" w:lineRule="auto"/>
        <w:ind w:firstLine="720"/>
      </w:pPr>
      <w:r>
        <w:t>O futuro não como conquista, mas como colaboração.</w:t>
      </w:r>
    </w:p>
    <w:p>
      <w:pPr>
        <w:spacing w:line="360" w:lineRule="auto"/>
        <w:ind w:firstLine="720"/>
      </w:pPr>
      <w:r>
        <w:t>Possibilidades infinitas, estendendo-se como fractais para horizontes que a mente mal podia compreender...</w:t>
      </w:r>
    </w:p>
    <w:p>
      <w:pPr>
        <w:spacing w:line="360" w:lineRule="auto"/>
        <w:ind w:firstLine="720"/>
      </w:pPr>
      <w:r>
        <w:t>A visão desvaneceu, deixando todos ofegantes.</w:t>
      </w:r>
    </w:p>
    <w:p>
      <w:pPr>
        <w:spacing w:line="360" w:lineRule="auto"/>
        <w:ind w:firstLine="720"/>
      </w:pPr>
      <w:r>
        <w:t>Kaelum estava de joelhos, lágrimas correndo livremente agora, Jimmy pressionado contra ele. "Eu esqueci," ele sussurrou. "Fui sozinho tanto tempo que esqueci que não precisava ser. Que nunca precisou ser."</w:t>
      </w:r>
    </w:p>
    <w:p>
      <w:pPr>
        <w:spacing w:line="360" w:lineRule="auto"/>
        <w:ind w:firstLine="720"/>
      </w:pPr>
      <w:r>
        <w:t>Theodora estava ao lado dele, e colocou uma mão no ombro do atlante. "Você pode lembrar agora. Pode escolher diferente."</w:t>
      </w:r>
    </w:p>
    <w:p>
      <w:pPr>
        <w:spacing w:line="360" w:lineRule="auto"/>
        <w:ind w:firstLine="720"/>
      </w:pPr>
      <w:r>
        <w:t>Kaelum olhou para ela, para Will, para todas as crianças que tinham quebrado seu mundo cuidadosamente construído de raiva e isolamento. "Posso," ele disse, e era quase uma pergunta.</w:t>
      </w:r>
    </w:p>
    <w:p>
      <w:pPr>
        <w:spacing w:line="360" w:lineRule="auto"/>
        <w:ind w:firstLine="720"/>
      </w:pPr>
      <w:r>
        <w:t>"Pode," Will confirmou. "Sempre pode escolher diferente. É tipo... é tipo o que meu avô sempre diz: não é tarde demais até que seja tarde demais. E não é tarde."</w:t>
      </w:r>
    </w:p>
    <w:p>
      <w:pPr>
        <w:spacing w:line="360" w:lineRule="auto"/>
        <w:ind w:firstLine="720"/>
      </w:pPr>
      <w:r>
        <w:t>Kaelum ficou de pé lentamente, olhando para os cristais danificados com nova expressão. Não raiva. Pesar. "Eu causei tanto dano."</w:t>
      </w:r>
    </w:p>
    <w:p>
      <w:pPr>
        <w:spacing w:line="360" w:lineRule="auto"/>
        <w:ind w:firstLine="720"/>
      </w:pPr>
      <w:r>
        <w:t>"Dano pode ser reparado," Sophie disse pragmaticamente. "Mia vai saber como. Ela é boa com coisas quebradas."</w:t>
      </w:r>
    </w:p>
    <w:p>
      <w:pPr>
        <w:spacing w:line="360" w:lineRule="auto"/>
        <w:ind w:firstLine="720"/>
      </w:pPr>
      <w:r>
        <w:t>Um sorriso minúsculo tocou os lábios de Kaelum - o primeiro sorriso genuíno que qualquer um tinha visto dele. "Mia. A criança com cabelo de fogo e ferramentas barulhentas que conhece geometria sagrada?"</w:t>
      </w:r>
    </w:p>
    <w:p>
      <w:pPr>
        <w:spacing w:line="360" w:lineRule="auto"/>
        <w:ind w:firstLine="720"/>
      </w:pPr>
      <w:r>
        <w:t>"Essa mesma," Max confirmou orgulhosamente.</w:t>
      </w:r>
    </w:p>
    <w:p>
      <w:pPr>
        <w:spacing w:line="360" w:lineRule="auto"/>
        <w:ind w:firstLine="720"/>
      </w:pPr>
      <w:r>
        <w:t>Kaelum olhou para Niketas, que ainda estava em estado de choque silencioso. "Você... ficará bem?"</w:t>
      </w:r>
    </w:p>
    <w:p>
      <w:pPr>
        <w:spacing w:line="360" w:lineRule="auto"/>
        <w:ind w:firstLine="720"/>
      </w:pPr>
      <w:r>
        <w:t>Niketas piscou, parecendo surpreso com a pergunta. "Eu... não sei. Preciso... pensar."</w:t>
      </w:r>
    </w:p>
    <w:p>
      <w:pPr>
        <w:spacing w:line="360" w:lineRule="auto"/>
        <w:ind w:firstLine="720"/>
      </w:pPr>
      <w:r>
        <w:t>"Pensar é bom," Theodora disse gentilmente. "Pensar é um começo."</w:t>
      </w:r>
    </w:p>
    <w:p>
      <w:pPr>
        <w:spacing w:line="360" w:lineRule="auto"/>
        <w:ind w:firstLine="720"/>
      </w:pPr>
      <w:r>
        <w:t>Niketas assentiu lentamente, então gesticulou para os guardas. Eles saíram juntos, sem mais palavras, deixando apenas ecos de passos.</w:t>
      </w:r>
    </w:p>
    <w:p>
      <w:pPr>
        <w:spacing w:line="360" w:lineRule="auto"/>
        <w:ind w:firstLine="720"/>
      </w:pPr>
      <w:r>
        <w:t>Kaelum se virou para os cristais uma última vez. "Eu vou voltar para Atlântida. Conversar com os anciãos novamente. Talvez desta vez... ouvi-los de verdade. Tentar fazê-los ver o que eu vi hoje."</w:t>
      </w:r>
    </w:p>
    <w:p>
      <w:pPr>
        <w:spacing w:line="360" w:lineRule="auto"/>
        <w:ind w:firstLine="720"/>
      </w:pPr>
      <w:r>
        <w:t>"Vai ser difícil mudar mentes antigas," Will avisou.</w:t>
      </w:r>
    </w:p>
    <w:p>
      <w:pPr>
        <w:spacing w:line="360" w:lineRule="auto"/>
        <w:ind w:firstLine="720"/>
      </w:pPr>
      <w:r>
        <w:t>"Tudo que vale a pena é difícil," Kaelum respondeu. Ele se ajoelhou e abraçou Jimmy uma última vez. "Obrigado, pequeno amigo. Você me ensinou mais em cinco minutos do que aprendi em cinco séculos."</w:t>
      </w:r>
    </w:p>
    <w:p>
      <w:pPr>
        <w:spacing w:line="360" w:lineRule="auto"/>
        <w:ind w:firstLine="720"/>
      </w:pPr>
      <w:r>
        <w:t>Jimmy lambeu seu rosto, cauda abanando.</w:t>
      </w:r>
    </w:p>
    <w:p>
      <w:pPr>
        <w:spacing w:line="360" w:lineRule="auto"/>
        <w:ind w:firstLine="720"/>
      </w:pPr>
      <w:r>
        <w:t>Kaelum caminhou até o cristal central, colocou ambas as mãos em sua superfície rachada, e simplesmente... desapareceu. Como água sendo absorvida por areia.</w:t>
      </w:r>
    </w:p>
    <w:p>
      <w:pPr>
        <w:spacing w:line="360" w:lineRule="auto"/>
        <w:ind w:firstLine="720"/>
      </w:pPr>
      <w:r>
        <w:t>Silêncio encheu a câmara.</w:t>
      </w:r>
    </w:p>
    <w:p>
      <w:pPr>
        <w:spacing w:line="360" w:lineRule="auto"/>
        <w:ind w:firstLine="720"/>
      </w:pPr>
      <w:r>
        <w:t>"Então," Max finalmente disse. "Isso foi intenso."</w:t>
      </w:r>
    </w:p>
    <w:p>
      <w:pPr>
        <w:spacing w:line="360" w:lineRule="auto"/>
        <w:ind w:firstLine="720"/>
      </w:pPr>
      <w:r>
        <w:t>Leo riu - risada tremulante, liberando tensão. "Você tem o talento de understatement, Max."</w:t>
      </w:r>
    </w:p>
    <w:p>
      <w:pPr>
        <w:spacing w:line="360" w:lineRule="auto"/>
        <w:ind w:firstLine="720"/>
      </w:pPr>
      <w:r>
        <w:t>Sophie estava examinando os cristais com olhos críticos. "Estão danificados. Seriamente danificados. Se não os consertarmos logo, vão falhar completamente. E se isso acontecer..."</w:t>
      </w:r>
    </w:p>
    <w:p>
      <w:pPr>
        <w:spacing w:line="360" w:lineRule="auto"/>
        <w:ind w:firstLine="720"/>
      </w:pPr>
      <w:r>
        <w:t>"A conexão entre mundos se perde," Theodora completou. "Para sempre."</w:t>
      </w:r>
    </w:p>
    <w:p>
      <w:pPr>
        <w:spacing w:line="360" w:lineRule="auto"/>
        <w:ind w:firstLine="720"/>
      </w:pPr>
      <w:r>
        <w:t>Will olhou para o raio de sol que ainda brilhava através da abertura, iluminando partículas de poeira dançando como estrelas minúsculas. "Então é melhor trazermos Mia para cá. E vai ser uma longa noite."</w:t>
      </w:r>
    </w:p>
    <w:p>
      <w:pPr>
        <w:spacing w:line="360" w:lineRule="auto"/>
        <w:ind w:firstLine="720"/>
      </w:pPr>
      <w:r>
        <w:t>"Vale a pena," Theodora disse, um sorriso determinado em seu rosto. "Vale cada minuto."</w:t>
      </w:r>
    </w:p>
    <w:p>
      <w:pPr>
        <w:spacing w:line="360" w:lineRule="auto"/>
        <w:ind w:firstLine="720"/>
      </w:pPr>
      <w:r>
        <w:t>Jimmy latiu concordando.</w:t>
      </w:r>
    </w:p>
    <w:p>
      <w:pPr>
        <w:spacing w:line="360" w:lineRule="auto"/>
        <w:ind w:firstLine="720"/>
      </w:pPr>
      <w:r>
        <w:t>Will abaixou a mão, acariciando a cabeça do border collie. "Vamos salvar o futuro, pessoal. De novo."</w:t>
      </w:r>
    </w:p>
    <w:p>
      <w:pPr>
        <w:spacing w:line="360" w:lineRule="auto"/>
        <w:ind w:firstLine="720"/>
      </w:pPr>
      <w:r>
        <w:t>Os cristais pulsaram fracamente, como se respondessem. Como se tivessem esperança.</w:t>
      </w:r>
    </w:p>
    <w:p>
      <w:pPr>
        <w:spacing w:line="360" w:lineRule="auto"/>
        <w:ind w:firstLine="720"/>
      </w:pPr>
      <w:r>
        <w:t>E nas profundezas de Atlântida, Kaelum chegou em casa com coração transformado, carregando visão de possibilidades que fariam anciãos reconsiderarem tudo.</w:t>
      </w:r>
    </w:p>
    <w:p>
      <w:pPr>
        <w:spacing w:line="360" w:lineRule="auto"/>
        <w:ind w:firstLine="720"/>
      </w:pPr>
      <w:r>
        <w:t>O trabalho estava apenas começando.</w:t>
      </w:r>
    </w:p>
    <w:p>
      <w:pPr>
        <w:spacing w:line="360" w:lineRule="auto"/>
        <w:ind w:firstLine="720"/>
      </w:pPr>
      <w:r>
        <w:t>Mas pela primeira vez em mil anos, havia verdadeira esperança de que o trabalho poderia, finalmente, ter sucesso.</w:t>
      </w:r>
    </w:p>
    <w:p/>
    <w:p>
      <w:pPr>
        <w:jc w:val="center"/>
      </w:pPr>
      <w:r>
        <w:rPr>
          <w:b/>
        </w:rPr>
        <w:t>• • •</w:t>
      </w:r>
    </w:p>
    <w:p/>
    <w:p>
      <w:pPr>
        <w:spacing w:line="360" w:lineRule="auto"/>
        <w:ind w:firstLine="720"/>
      </w:pPr>
      <w:r>
        <w:t>FIM DO CAPÍTULO 5</w:t>
      </w:r>
    </w:p>
    <w:p>
      <w:r>
        <w:br w:type="page"/>
      </w:r>
    </w:p>
    <w:p>
      <w:pPr>
        <w:jc w:val="center"/>
      </w:pPr>
      <w:r>
        <w:rPr>
          <w:b/>
          <w:color w:val="003366"/>
          <w:sz w:val="32"/>
        </w:rPr>
        <w:t>CAPÍTULO 6</w:t>
      </w:r>
    </w:p>
    <w:p>
      <w:pPr>
        <w:jc w:val="center"/>
      </w:pPr>
      <w:r>
        <w:rPr>
          <w:b/>
          <w:color w:val="8B0000"/>
          <w:sz w:val="36"/>
        </w:rPr>
        <w:t>A AMEAÇA OCULTA</w:t>
      </w:r>
    </w:p>
    <w:p/>
    <w:p>
      <w:pPr>
        <w:spacing w:line="360" w:lineRule="auto"/>
        <w:ind w:firstLine="720"/>
      </w:pPr>
      <w:r>
        <w:t>O som de botas descendo a escadaria ecoou pela cisterna. Will se virou, esperando ver guardas - mas era Mia, suas duas maria-chiquinhas balançando enquanto ela descia os degraus em velocidade perigosa, sua caixa de ferramentas tilintando ruidosamente.</w:t>
      </w:r>
    </w:p>
    <w:p>
      <w:pPr>
        <w:spacing w:line="360" w:lineRule="auto"/>
        <w:ind w:firstLine="720"/>
      </w:pPr>
      <w:r>
        <w:t>"Você não vai ACREDITAR no que aprendi!" Mia praticamente gritou, sua voz ecoando pelas colunas de mármore. Jimmy latiu entusiasmado em resposta.</w:t>
      </w:r>
    </w:p>
    <w:p>
      <w:pPr>
        <w:spacing w:line="360" w:lineRule="auto"/>
        <w:ind w:firstLine="720"/>
      </w:pPr>
      <w:r>
        <w:t>"Shh!" Sophie sibilou. "Acústica, Mia!"</w:t>
      </w:r>
    </w:p>
    <w:p>
      <w:pPr>
        <w:spacing w:line="360" w:lineRule="auto"/>
        <w:ind w:firstLine="720"/>
      </w:pPr>
      <w:r>
        <w:t>"Desculpa," Mia sussurrou, não parecendo nem um pouco arrependida. Ela alcançou a câmara dos cristais e parou, maravilhada. "Uau. Vocês não exageraram. Isso é... isso é lindo. Mesmo quebrado."</w:t>
      </w:r>
    </w:p>
    <w:p>
      <w:pPr>
        <w:spacing w:line="360" w:lineRule="auto"/>
        <w:ind w:firstLine="720"/>
      </w:pPr>
      <w:r>
        <w:t>"Você consegue consertar?" Will perguntou diretamente.</w:t>
      </w:r>
    </w:p>
    <w:p>
      <w:pPr>
        <w:spacing w:line="360" w:lineRule="auto"/>
        <w:ind w:firstLine="720"/>
      </w:pPr>
      <w:r>
        <w:t>Os olhos de Mia já estavam escaneando os cristais, sua mente claramente processando camadas de informação que ninguém mais via. Ela se aproximou do cristal mais próximo, puxou uma ferramenta estranha de seu cinto - metade lanterna, metade algo que parecia saído de filme de ficção científica - e começou a examinar as rachaduras.</w:t>
      </w:r>
    </w:p>
    <w:p>
      <w:pPr>
        <w:spacing w:line="360" w:lineRule="auto"/>
        <w:ind w:firstLine="720"/>
      </w:pPr>
      <w:r>
        <w:t>"Geometria sagrada," ela murmurou para si mesma. "Isidoro estava certo. Proporções áuricas em escala fractal. Se eu realinhar a matriz cristalina primária usando..." Ela pausou, percebendo que todos estavam olhando. "Sim. Posso consertar. Mas vai levar tempo. E vou precisar de ajuda."</w:t>
      </w:r>
    </w:p>
    <w:p>
      <w:pPr>
        <w:spacing w:line="360" w:lineRule="auto"/>
        <w:ind w:firstLine="720"/>
      </w:pPr>
      <w:r>
        <w:t>Theodora deu um passo à frente imediatamente. "Posso ajudar."</w:t>
      </w:r>
    </w:p>
    <w:p>
      <w:pPr>
        <w:spacing w:line="360" w:lineRule="auto"/>
        <w:ind w:firstLine="720"/>
      </w:pPr>
      <w:r>
        <w:t>Mia olhou para ela, surpresa. "Não é trabalho fácil. Vai ser técnico. Vai ser—"</w:t>
      </w:r>
    </w:p>
    <w:p>
      <w:pPr>
        <w:spacing w:line="360" w:lineRule="auto"/>
        <w:ind w:firstLine="720"/>
      </w:pPr>
      <w:r>
        <w:t>"Posso segurar tochas," Theodora interrompeu firmemente. "Posso passar ferramentas. Posso aprender. Não subestime uma princesa bizantina."</w:t>
      </w:r>
    </w:p>
    <w:p>
      <w:pPr>
        <w:spacing w:line="360" w:lineRule="auto"/>
        <w:ind w:firstLine="720"/>
      </w:pPr>
      <w:r>
        <w:t>Um sorriso lento se espalhou pelo rosto de Mia. "Okay então. Vamos consertar cristais impossíveis sob uma cidade antiga. Parece terça-feira normal."</w:t>
      </w:r>
    </w:p>
    <w:p>
      <w:pPr>
        <w:spacing w:line="360" w:lineRule="auto"/>
        <w:ind w:firstLine="720"/>
      </w:pPr>
      <w:r>
        <w:t>Leo riu. "Vocês duas vão se dar bem. Will, a gente explora enquanto elas trabalham?"</w:t>
      </w:r>
    </w:p>
    <w:p>
      <w:pPr>
        <w:spacing w:line="360" w:lineRule="auto"/>
        <w:ind w:firstLine="720"/>
      </w:pPr>
      <w:r>
        <w:t>Will assentiu. "Sophie, você vai com Leo. Max, você e Jimmy ficam aqui, vigiam. Alguma coisa estranha, você grita."</w:t>
      </w:r>
    </w:p>
    <w:p>
      <w:pPr>
        <w:spacing w:line="360" w:lineRule="auto"/>
        <w:ind w:firstLine="720"/>
      </w:pPr>
      <w:r>
        <w:t>"Definir 'estranha' considerando que estamos sob Constantinopla com cristais mágicos," Max disse, mas acenou concordando.</w:t>
      </w:r>
    </w:p>
    <w:p/>
    <w:p>
      <w:pPr>
        <w:jc w:val="center"/>
      </w:pPr>
      <w:r>
        <w:rPr>
          <w:b/>
        </w:rPr>
        <w:t>• • •</w:t>
      </w:r>
    </w:p>
    <w:p/>
    <w:p>
      <w:pPr>
        <w:spacing w:line="360" w:lineRule="auto"/>
        <w:ind w:firstLine="720"/>
      </w:pPr>
      <w:r>
        <w:t>Duas horas depois, Mia e Theodora tinham desenvolvido um ritmo de trabalho que parecia quase telepático.</w:t>
      </w:r>
    </w:p>
    <w:p>
      <w:pPr>
        <w:spacing w:line="360" w:lineRule="auto"/>
        <w:ind w:firstLine="720"/>
      </w:pPr>
      <w:r>
        <w:t>"Refletor de bronze," Mia dizia, e Theodora já estava passando um disco de metal polido que tinham improvisado de materiais bizantinos.</w:t>
      </w:r>
    </w:p>
    <w:p>
      <w:pPr>
        <w:spacing w:line="360" w:lineRule="auto"/>
        <w:ind w:firstLine="720"/>
      </w:pPr>
      <w:r>
        <w:t>"Condutor de prata," e os fios finos estavam em sua mão antes que a frase terminasse.</w:t>
      </w:r>
    </w:p>
    <w:p>
      <w:pPr>
        <w:spacing w:line="360" w:lineRule="auto"/>
        <w:ind w:firstLine="720"/>
      </w:pPr>
      <w:r>
        <w:t>Mia estava usando uma ferramenta atlante - algo que parecia um prisma vivo, pulsando com luz própria - para realinhar a estrutura interna dos cristais. Mas precisava de materiais comuns para estabilizar o trabalho. Bronze como refletores. Prata como condutores. Até argamassa bizantina como isolante.</w:t>
      </w:r>
    </w:p>
    <w:p>
      <w:pPr>
        <w:spacing w:line="360" w:lineRule="auto"/>
        <w:ind w:firstLine="720"/>
      </w:pPr>
      <w:r>
        <w:t>"Você é boa nisso," Mia disse, não tirando os olhos do cristal enquanto trabalhava. "Como você antecipa o que preciso antes de eu pedir?"</w:t>
      </w:r>
    </w:p>
    <w:p>
      <w:pPr>
        <w:spacing w:line="360" w:lineRule="auto"/>
        <w:ind w:firstLine="720"/>
      </w:pPr>
      <w:r>
        <w:t>Theodora considerou a pergunta enquanto aquecia outro pedaço de prata sobre a chama de uma tocha, moldando-o com dedos ágeis. "Minha avó... ela era curandeira. Não oficial, entende? Mas as mulheres do palácio vinham até ela. Ela dizia que eu tinha 'mãos que ouvem'. Que meus dedos entendiam coisas que minha cabeça ainda não sabia."</w:t>
      </w:r>
    </w:p>
    <w:p>
      <w:pPr>
        <w:spacing w:line="360" w:lineRule="auto"/>
        <w:ind w:firstLine="720"/>
      </w:pPr>
      <w:r>
        <w:t>"Sua avó estava certa," Mia disse com convicção absoluta. "Você seria inventora incrível se tivesse a chance. Como, escola de engenharia, laboratório próprio, todo o pacote."</w:t>
      </w:r>
    </w:p>
    <w:p>
      <w:pPr>
        <w:spacing w:line="360" w:lineRule="auto"/>
        <w:ind w:firstLine="720"/>
      </w:pPr>
      <w:r>
        <w:t>"Não sei se era verdade," Theodora disse suavemente, mas suas mãos não pararam de trabalhar. "Ela morreu quando eu tinha cinco anos. Às vezes acho que invento as memórias dela."</w:t>
      </w:r>
    </w:p>
    <w:p>
      <w:pPr>
        <w:spacing w:line="360" w:lineRule="auto"/>
        <w:ind w:firstLine="720"/>
      </w:pPr>
      <w:r>
        <w:t>Mia pausou seu trabalho, finalmente olhando para Theodora. "Não inventa. Vejo como você pensa. Como seus dedos se movem antes que eu peça. Isso não é inventado. Isso é talento real."</w:t>
      </w:r>
    </w:p>
    <w:p>
      <w:pPr>
        <w:spacing w:line="360" w:lineRule="auto"/>
        <w:ind w:firstLine="720"/>
      </w:pPr>
      <w:r>
        <w:t>Theodora encontrou seus olhos, e algo passou entre elas - reconhecimento mútuo. Duas inventoras, separadas por mil e quinhentos anos, mas falando a mesma língua.</w:t>
      </w:r>
    </w:p>
    <w:p>
      <w:pPr>
        <w:spacing w:line="360" w:lineRule="auto"/>
        <w:ind w:firstLine="720"/>
      </w:pPr>
      <w:r>
        <w:t>"Obrigada," Theodora sussurrou.</w:t>
      </w:r>
    </w:p>
    <w:p>
      <w:pPr>
        <w:spacing w:line="360" w:lineRule="auto"/>
        <w:ind w:firstLine="720"/>
      </w:pPr>
      <w:r>
        <w:t>"Sempre," Mia respondeu, voltando ao trabalho.</w:t>
      </w:r>
    </w:p>
    <w:p>
      <w:pPr>
        <w:spacing w:line="360" w:lineRule="auto"/>
        <w:ind w:firstLine="720"/>
      </w:pPr>
      <w:r>
        <w:t>O sexto cristal começou a pulsar mais regularmente, sua luz azul estabilizando. Mia sorriu triunfante. "Mais um! Três pra ir. Estamos chegando lá!"</w:t>
      </w:r>
    </w:p>
    <w:p>
      <w:pPr>
        <w:spacing w:line="360" w:lineRule="auto"/>
        <w:ind w:firstLine="720"/>
      </w:pPr>
      <w:r>
        <w:t>Mas então ela pausou, examinando os padrões de dano mais de perto. Sua testa se franziu. "Espera... espera, isso não faz sentido."</w:t>
      </w:r>
    </w:p>
    <w:p>
      <w:pPr>
        <w:spacing w:line="360" w:lineRule="auto"/>
        <w:ind w:firstLine="720"/>
      </w:pPr>
      <w:r>
        <w:t>"O que?" Theodora perguntou, alerta.</w:t>
      </w:r>
    </w:p>
    <w:p>
      <w:pPr>
        <w:spacing w:line="360" w:lineRule="auto"/>
        <w:ind w:firstLine="720"/>
      </w:pPr>
      <w:r>
        <w:t>Mia estava rastejando entre os cristais agora, sua ferramenta de análise varrendo cada um. "Estes danos. Os ângulos são diferentes. As ferramentas são diferentes. Aqui," ela apontou para uma rachadura no terceiro cristal, "isso foi feito com algo afiado, preciso. Cirúrgico. Mas aqui," ela moveu para o quinto cristal, "isso é força bruta. Martelo pesado, talvez."</w:t>
      </w:r>
    </w:p>
    <w:p>
      <w:pPr>
        <w:spacing w:line="360" w:lineRule="auto"/>
        <w:ind w:firstLine="720"/>
      </w:pPr>
      <w:r>
        <w:t>Max, que tinha estado quieto observando, se aproximou. "E isso significa...?"</w:t>
      </w:r>
    </w:p>
    <w:p>
      <w:pPr>
        <w:spacing w:line="360" w:lineRule="auto"/>
        <w:ind w:firstLine="720"/>
      </w:pPr>
      <w:r>
        <w:t>"Significa," Mia disse lentamente, horror crescendo em sua voz, "que não foi uma pessoa. Foram várias. Em diferentes momentos. Usando diferentes métodos. Isso não é vandalismo. Isso é..."</w:t>
      </w:r>
    </w:p>
    <w:p>
      <w:pPr>
        <w:spacing w:line="360" w:lineRule="auto"/>
        <w:ind w:firstLine="720"/>
      </w:pPr>
      <w:r>
        <w:t>"Sabotagem coordenada," Theodora completou, seu rosto ficando pálido. "Por múltiplas pessoas. Ao longo do tempo."</w:t>
      </w:r>
    </w:p>
    <w:p>
      <w:pPr>
        <w:spacing w:line="360" w:lineRule="auto"/>
        <w:ind w:firstLine="720"/>
      </w:pPr>
      <w:r>
        <w:t>O sétimo cristal escolheu aquele momento para pulsar de volta à vida, sua luz azul brilhando constante. Mas a vitória parecia oca agora.</w:t>
      </w:r>
    </w:p>
    <w:p>
      <w:pPr>
        <w:spacing w:line="360" w:lineRule="auto"/>
        <w:ind w:firstLine="720"/>
      </w:pPr>
      <w:r>
        <w:t>Porque se múltiplas pessoas estavam envolvidas... quantas mais ainda estavam lá fora?</w:t>
      </w:r>
    </w:p>
    <w:p>
      <w:pPr>
        <w:spacing w:line="360" w:lineRule="auto"/>
        <w:ind w:firstLine="720"/>
      </w:pPr>
      <w:r>
        <w:t>E o que mais estavam planejando?</w:t>
      </w:r>
    </w:p>
    <w:p>
      <w:pPr>
        <w:spacing w:line="360" w:lineRule="auto"/>
        <w:ind w:firstLine="720"/>
      </w:pPr>
      <w:r>
        <w:t>★★★</w:t>
      </w:r>
    </w:p>
    <w:p>
      <w:pPr>
        <w:spacing w:line="360" w:lineRule="auto"/>
        <w:ind w:firstLine="720"/>
      </w:pPr>
      <w:r>
        <w:t>Leo odiava ficar parado. Sempre tinha odiado. Sua mãe brincava que ele tinha saído do útero correndo. Então, enquanto Mia trabalhava metodicamente nos cristais e Max fazia guarda, Leo fazia o que fazia melhor - explorava.</w:t>
      </w:r>
    </w:p>
    <w:p>
      <w:pPr>
        <w:spacing w:line="360" w:lineRule="auto"/>
        <w:ind w:firstLine="720"/>
      </w:pPr>
      <w:r>
        <w:t>Sophie o acompanhava, seu caderno já em mãos. "Alguém precisa documentar," ela disse pragmaticamente.</w:t>
      </w:r>
    </w:p>
    <w:p>
      <w:pPr>
        <w:spacing w:line="360" w:lineRule="auto"/>
        <w:ind w:firstLine="720"/>
      </w:pPr>
      <w:r>
        <w:t>A câmara dos cristais tinha várias passagens saindo dela, a maioria bloqueada por escombros ou simplesmente terminando em paredes sólidas. Mas uma - uma passagem estreita no canto nordeste que quase não se via - estava aberta.</w:t>
      </w:r>
    </w:p>
    <w:p>
      <w:pPr>
        <w:spacing w:line="360" w:lineRule="auto"/>
        <w:ind w:firstLine="720"/>
      </w:pPr>
      <w:r>
        <w:t>"Will," Leo falou em seu comunicador atlante (pequeno dispositivo que Thalass tinha dado a cada um deles). "A gente vai checar um corredor lateral. Volta em dez."</w:t>
      </w:r>
    </w:p>
    <w:p>
      <w:pPr>
        <w:spacing w:line="360" w:lineRule="auto"/>
        <w:ind w:firstLine="720"/>
      </w:pPr>
      <w:r>
        <w:t>"Cuidado," a voz de Will crepitou de volta. "Qualquer coisa estranha, vocês recuam."</w:t>
      </w:r>
    </w:p>
    <w:p>
      <w:pPr>
        <w:spacing w:line="360" w:lineRule="auto"/>
        <w:ind w:firstLine="720"/>
      </w:pPr>
      <w:r>
        <w:t>"Definir 'estranha' aqui também," Leo murmurou, mas já estava se espremendo pela abertura.</w:t>
      </w:r>
    </w:p>
    <w:p>
      <w:pPr>
        <w:spacing w:line="360" w:lineRule="auto"/>
        <w:ind w:firstLine="720"/>
      </w:pPr>
      <w:r>
        <w:t>O corredor era claustrofóbico, forçando-os a andar de lado. Mas depois de talvez vinte metros, abriu-se em uma sala pequena - claramente uma antiga oficina ou depósito. Prateleiras de pedra alinhavam as paredes, a maioria vazia. Ferramentas enferrujadas jaziam espalhadas.</w:t>
      </w:r>
    </w:p>
    <w:p>
      <w:pPr>
        <w:spacing w:line="360" w:lineRule="auto"/>
        <w:ind w:firstLine="720"/>
      </w:pPr>
      <w:r>
        <w:t>E no centro, em uma mesa de pedra, documentos.</w:t>
      </w:r>
    </w:p>
    <w:p>
      <w:pPr>
        <w:spacing w:line="360" w:lineRule="auto"/>
        <w:ind w:firstLine="720"/>
      </w:pPr>
      <w:r>
        <w:t>"Leo," Sophie sussurrou, urgência em sua voz.</w:t>
      </w:r>
    </w:p>
    <w:p>
      <w:pPr>
        <w:spacing w:line="360" w:lineRule="auto"/>
        <w:ind w:firstLine="720"/>
      </w:pPr>
      <w:r>
        <w:t>Ele se virou. Sophie estava debruçada sobre a mesa, suas mãos tremendo ligeiramente conforme ela tocava os pergaminhos. "Isto é... isto é grego antigo. Mas recente. Tinta fresca. Alguém esteve aqui. Recentemente."</w:t>
      </w:r>
    </w:p>
    <w:p>
      <w:pPr>
        <w:spacing w:line="360" w:lineRule="auto"/>
        <w:ind w:firstLine="720"/>
      </w:pPr>
      <w:r>
        <w:t>"Pode ler?" Leo perguntou.</w:t>
      </w:r>
    </w:p>
    <w:p>
      <w:pPr>
        <w:spacing w:line="360" w:lineRule="auto"/>
        <w:ind w:firstLine="720"/>
      </w:pPr>
      <w:r>
        <w:t>Sophie já estava lendo, seus olhos varrendo as linhas em velocidade impressionante. E a cada linha, seu rosto ficava mais pálido.</w:t>
      </w:r>
    </w:p>
    <w:p>
      <w:pPr>
        <w:spacing w:line="360" w:lineRule="auto"/>
        <w:ind w:firstLine="720"/>
      </w:pPr>
      <w:r>
        <w:t>"Leo," ela disse, e sua voz raramente soava assustada, mas soava agora. "Isto é um plano. Um plano de ataque."</w:t>
      </w:r>
    </w:p>
    <w:p>
      <w:pPr>
        <w:spacing w:line="360" w:lineRule="auto"/>
        <w:ind w:firstLine="720"/>
      </w:pPr>
      <w:r>
        <w:t>"Que tipo de plano?"</w:t>
      </w:r>
    </w:p>
    <w:p>
      <w:pPr>
        <w:spacing w:line="360" w:lineRule="auto"/>
        <w:ind w:firstLine="720"/>
      </w:pPr>
      <w:r>
        <w:t>Sophie começou a ler em voz alta, cada palavra caindo como pedra pesada:</w:t>
      </w:r>
    </w:p>
    <w:p>
      <w:pPr>
        <w:spacing w:line="360" w:lineRule="auto"/>
        <w:ind w:firstLine="720"/>
      </w:pPr>
      <w:r>
        <w:t>"Data: 27 de dezembro. Hora: meio-dia. Local: câmara sob Hagia Sophia. Método: fogo grego." Ela olhou para cima, horror em seus olhos. "Leo, eles vão usar fogo grego."</w:t>
      </w:r>
    </w:p>
    <w:p>
      <w:pPr>
        <w:spacing w:line="360" w:lineRule="auto"/>
        <w:ind w:firstLine="720"/>
      </w:pPr>
      <w:r>
        <w:t>Leo sentiu seu estômago afundar. Mesmo ele, que não era o especialista em história, sabia sobre fogo grego. O império bizantino mais protegido segredo militar. Incendiário que queimava na água. Impossível de apagar. Arma que tinha salvado Constantinopla de invasões repetidas.</w:t>
      </w:r>
    </w:p>
    <w:p>
      <w:pPr>
        <w:spacing w:line="360" w:lineRule="auto"/>
        <w:ind w:firstLine="720"/>
      </w:pPr>
      <w:r>
        <w:t>E absolutamente devastador.</w:t>
      </w:r>
    </w:p>
    <w:p>
      <w:pPr>
        <w:spacing w:line="360" w:lineRule="auto"/>
        <w:ind w:firstLine="720"/>
      </w:pPr>
      <w:r>
        <w:t>"Continua," ele disse, voz tensa.</w:t>
      </w:r>
    </w:p>
    <w:p>
      <w:pPr>
        <w:spacing w:line="360" w:lineRule="auto"/>
        <w:ind w:firstLine="720"/>
      </w:pPr>
      <w:r>
        <w:t>Sophie continuou lendo: "Objetivo: destruição completa dos cristais atlantes durante cerimônia de consagração. Bispo Menas realizará bênção principal. Estimativa: três mil presentes. Cúpula estruturalmente comprometida resulta em colapso gradual. Atribuir à magia pagã. Eliminar evidência atlante. Purificar império."</w:t>
      </w:r>
    </w:p>
    <w:p>
      <w:pPr>
        <w:spacing w:line="360" w:lineRule="auto"/>
        <w:ind w:firstLine="720"/>
      </w:pPr>
      <w:r>
        <w:t>Silêncio absoluto encheu a sala.</w:t>
      </w:r>
    </w:p>
    <w:p>
      <w:pPr>
        <w:spacing w:line="360" w:lineRule="auto"/>
        <w:ind w:firstLine="720"/>
      </w:pPr>
      <w:r>
        <w:t>"Eles vão matar milhares," Leo sussurrou. "E culpar os atlantes."</w:t>
      </w:r>
    </w:p>
    <w:p>
      <w:pPr>
        <w:spacing w:line="360" w:lineRule="auto"/>
        <w:ind w:firstLine="720"/>
      </w:pPr>
      <w:r>
        <w:t>Sophie estava fotografando os documentos com seu próprio smartphone, mãos ainda tremendo. "Precisa avisar Will. Agora."</w:t>
      </w:r>
    </w:p>
    <w:p>
      <w:pPr>
        <w:spacing w:line="360" w:lineRule="auto"/>
        <w:ind w:firstLine="720"/>
      </w:pPr>
      <w:r>
        <w:t>Leo já estava em seu comunicador. "Will! Encontramos algo. Precisam vir. Agora!"</w:t>
      </w:r>
    </w:p>
    <w:p>
      <w:pPr>
        <w:spacing w:line="360" w:lineRule="auto"/>
        <w:ind w:firstLine="720"/>
      </w:pPr>
      <w:r>
        <w:t>Mas Sophie tinha encontrado algo mais. Outro pergaminho, este coberto com diagramas. "Leo... isto são túneis. Mapa de rotas de fuga. E olha - pontos de encontro marcados. Três deles."</w:t>
      </w:r>
    </w:p>
    <w:p>
      <w:pPr>
        <w:spacing w:line="360" w:lineRule="auto"/>
        <w:ind w:firstLine="720"/>
      </w:pPr>
      <w:r>
        <w:t>Leo examinou o mapa. "Cisternas sob o Hipódromo. Jardim privado perto do Grande Palácio. Quarteirão de escribas perto do mercado de manuscritos."</w:t>
      </w:r>
    </w:p>
    <w:p>
      <w:pPr>
        <w:spacing w:line="360" w:lineRule="auto"/>
        <w:ind w:firstLine="720"/>
      </w:pPr>
      <w:r>
        <w:t>"Locais de reunião," Sophie disse, processando. "Para conspiração. Para—"</w:t>
      </w:r>
    </w:p>
    <w:p>
      <w:pPr>
        <w:spacing w:line="360" w:lineRule="auto"/>
        <w:ind w:firstLine="720"/>
      </w:pPr>
      <w:r>
        <w:t>"Para facção inteira," Will disse, chegando pela passagem com passo rápido, Mia e Theodora logo atrás. "Não é uma pessoa. Nunca foi."</w:t>
      </w:r>
    </w:p>
    <w:p>
      <w:pPr>
        <w:spacing w:line="360" w:lineRule="auto"/>
        <w:ind w:firstLine="720"/>
      </w:pPr>
      <w:r>
        <w:t>Theodora pegou os pergaminhos, lendo rapidamente, seu rosto passando por choque, para raiva, para determinação fria. "Conheço estas caligrafias," ela disse. "Não os nomes, mas... estas são escritas diferentes. Muito diferentes."</w:t>
      </w:r>
    </w:p>
    <w:p>
      <w:pPr>
        <w:spacing w:line="360" w:lineRule="auto"/>
        <w:ind w:firstLine="720"/>
      </w:pPr>
      <w:r>
        <w:t>"Quantas?" Mia perguntou.</w:t>
      </w:r>
    </w:p>
    <w:p>
      <w:pPr>
        <w:spacing w:line="360" w:lineRule="auto"/>
        <w:ind w:firstLine="720"/>
      </w:pPr>
      <w:r>
        <w:t>"Três pelo menos," Theodora respondeu. "Talvez mais."</w:t>
      </w:r>
    </w:p>
    <w:p>
      <w:pPr>
        <w:spacing w:line="360" w:lineRule="auto"/>
        <w:ind w:firstLine="720"/>
      </w:pPr>
      <w:r>
        <w:t>Will já tinha seu smartphone em mãos. "Íris. Preciso de análise. Protocolo ultrathink. Fotografia dos documentos via Sophie. Analisa padrões de caligrafia, vocabulário, estrutura sintática. Identifica quantos autores distintos."</w:t>
      </w:r>
    </w:p>
    <w:p>
      <w:pPr>
        <w:spacing w:line="360" w:lineRule="auto"/>
        <w:ind w:firstLine="720"/>
      </w:pPr>
      <w:r>
        <w:t>A interface de Íris explodiu em atividade novamente. Os hologramas eram diferentes desta vez - não geometria pura, mas linguística visual. Palavras flutuando, conectando-se, formando padrões como redes neurais.</w:t>
      </w:r>
    </w:p>
    <w:p>
      <w:pPr>
        <w:spacing w:line="360" w:lineRule="auto"/>
        <w:ind w:firstLine="720"/>
      </w:pPr>
      <w:r>
        <w:t>"Ativando ultrathink... análise linguística multidimensional em progresso," a voz acelerada de Íris narrou. "Processando pressão de pena, ângulos de escrita, escolha vocabular, padrões sintáticos em 47 camadas sobrepostas..."</w:t>
      </w:r>
    </w:p>
    <w:p>
      <w:pPr>
        <w:spacing w:line="360" w:lineRule="auto"/>
        <w:ind w:firstLine="720"/>
      </w:pPr>
      <w:r>
        <w:t>Os hologramas se reorganizaram, formando três grupos distintos, cada um com cores diferentes.</w:t>
      </w:r>
    </w:p>
    <w:p>
      <w:pPr>
        <w:spacing w:line="360" w:lineRule="auto"/>
        <w:ind w:firstLine="720"/>
      </w:pPr>
      <w:r>
        <w:t>"Conclusão," Íris declarou. "Três autores primários identificados com confiança de 94.7%."</w:t>
      </w:r>
    </w:p>
    <w:p>
      <w:pPr>
        <w:spacing w:line="360" w:lineRule="auto"/>
        <w:ind w:firstLine="720"/>
      </w:pPr>
      <w:r>
        <w:t>As projeções mudaram, mostrando características de cada autor:</w:t>
      </w:r>
    </w:p>
    <w:p>
      <w:pPr>
        <w:spacing w:line="360" w:lineRule="auto"/>
        <w:ind w:firstLine="720"/>
      </w:pPr>
      <w:r>
        <w:t>"Autor Um: designação 'O Erudito'. Grego acadêmico formal. Termos técnicos de engenharia e arquitetura. Vocabulário sofisticado, sugerindo educação extensa. Conhecimento específico de estruturas atlantes confirma acesso a informação privilegiada."</w:t>
      </w:r>
    </w:p>
    <w:p>
      <w:pPr>
        <w:spacing w:line="360" w:lineRule="auto"/>
        <w:ind w:firstLine="720"/>
      </w:pPr>
      <w:r>
        <w:t>"Autor Dois: designação 'O Soldado'. Vocabulário militar direto. Frases curtas, imperativas. Comandos táticos. Familiaridade com protocolos de guarda imperial. Possivelmente oficial de alta patente."</w:t>
      </w:r>
    </w:p>
    <w:p>
      <w:pPr>
        <w:spacing w:line="360" w:lineRule="auto"/>
        <w:ind w:firstLine="720"/>
      </w:pPr>
      <w:r>
        <w:t>"Autor Três: designação 'O Mercador'. Estilo florido característico de comerciante educado. Referências a redes comerciais. Acesso mencionado a fogo grego sugere conexões com arsenais estatais. Riqueza considerável implícita."</w:t>
      </w:r>
    </w:p>
    <w:p>
      <w:pPr>
        <w:spacing w:line="360" w:lineRule="auto"/>
        <w:ind w:firstLine="720"/>
      </w:pPr>
      <w:r>
        <w:t>Os hologramas se retraíram. Íris finalizou: "Três conspiradores mínimo confirmado. Possibilidade de rede maior: elevada."</w:t>
      </w:r>
    </w:p>
    <w:p>
      <w:pPr>
        <w:spacing w:line="360" w:lineRule="auto"/>
        <w:ind w:firstLine="720"/>
      </w:pPr>
      <w:r>
        <w:t>Sophie estava fazendo anotações furiosas. "Niketas não era o único. Kaelum não era o único. Há uma facção inteira trabalhando para destruir os cristais."</w:t>
      </w:r>
    </w:p>
    <w:p>
      <w:pPr>
        <w:spacing w:line="360" w:lineRule="auto"/>
        <w:ind w:firstLine="720"/>
      </w:pPr>
      <w:r>
        <w:t>"E não se importam com quantas pessoas morram no processo," Leo adicionou, raiva em sua voz.</w:t>
      </w:r>
    </w:p>
    <w:p>
      <w:pPr>
        <w:spacing w:line="360" w:lineRule="auto"/>
        <w:ind w:firstLine="720"/>
      </w:pPr>
      <w:r>
        <w:t>Theodora estava estudando o mapa de túneis, reconhecimento ocasional piscando em seus olhos. "Conheço alguns destes caminhos. E estes pontos de encontro... são discretos. Privados. Perfeitos para conspirações."</w:t>
      </w:r>
    </w:p>
    <w:p>
      <w:pPr>
        <w:spacing w:line="360" w:lineRule="auto"/>
        <w:ind w:firstLine="720"/>
      </w:pPr>
      <w:r>
        <w:t>"Mas por quê?" Max perguntou, tendo seguido o grupo com Jimmy. "Por que destruir tudo? Se os cristais caírem, a Hagia Sophia cai, milhares morrem... por quê?"</w:t>
      </w:r>
    </w:p>
    <w:p>
      <w:pPr>
        <w:spacing w:line="360" w:lineRule="auto"/>
        <w:ind w:firstLine="720"/>
      </w:pPr>
      <w:r>
        <w:t>"Controle," Will disse quietamente. "Medo. Se puderem culpar 'magia pagã' pelo desastre, podem justificar purga completa. Apagar toda evidência de Atlântida. Manter poder concentrado."</w:t>
      </w:r>
    </w:p>
    <w:p>
      <w:pPr>
        <w:spacing w:line="360" w:lineRule="auto"/>
        <w:ind w:firstLine="720"/>
      </w:pPr>
      <w:r>
        <w:t>"E," Mia adicionou amargamente, "se a cúpula cair durante consagração, com milhares de testemunhas, ninguém vai questionar a narrativa oficial. História é escrita pelos vencedores."</w:t>
      </w:r>
    </w:p>
    <w:p>
      <w:pPr>
        <w:spacing w:line="360" w:lineRule="auto"/>
        <w:ind w:firstLine="720"/>
      </w:pPr>
      <w:r>
        <w:t>"Não desta vez," Theodora disse, voz de aço. "Não se pudermos impedir."</w:t>
      </w:r>
    </w:p>
    <w:p>
      <w:pPr>
        <w:spacing w:line="360" w:lineRule="auto"/>
        <w:ind w:firstLine="720"/>
      </w:pPr>
      <w:r>
        <w:t>★★★</w:t>
      </w:r>
    </w:p>
    <w:p>
      <w:pPr>
        <w:spacing w:line="360" w:lineRule="auto"/>
        <w:ind w:firstLine="720"/>
      </w:pPr>
      <w:r>
        <w:t>Will organizou uma reunião de emergência improvisada. Jimmy montava guarda na entrada.</w:t>
      </w:r>
    </w:p>
    <w:p>
      <w:pPr>
        <w:spacing w:line="360" w:lineRule="auto"/>
        <w:ind w:firstLine="720"/>
      </w:pPr>
      <w:r>
        <w:t>"O que sabemos?" Will perguntou.</w:t>
      </w:r>
    </w:p>
    <w:p>
      <w:pPr>
        <w:spacing w:line="360" w:lineRule="auto"/>
        <w:ind w:firstLine="720"/>
      </w:pPr>
      <w:r>
        <w:t>Sophie, sempre organizada, começou a listar: "Um: conspiração é maior que pensávamos. Três autores confirmados, possivelmente mais. Dois: plano específico para destruir cristais amanhã durante consagração, meio-dia. Três: método é fogo grego - devastador e impossível de apagar. Quatro: cúpula cai gradualmente, matando milhares."</w:t>
      </w:r>
    </w:p>
    <w:p>
      <w:pPr>
        <w:spacing w:line="360" w:lineRule="auto"/>
        <w:ind w:firstLine="720"/>
      </w:pPr>
      <w:r>
        <w:t>"Cinco," Theodora adicionou, "eles têm pontos de encontro estabelecidos. Três confirmados neste mapa. Cisternas do Hipódromo, jardim do palácio, quarteirão dos escribas."</w:t>
      </w:r>
    </w:p>
    <w:p>
      <w:pPr>
        <w:spacing w:line="360" w:lineRule="auto"/>
        <w:ind w:firstLine="720"/>
      </w:pPr>
      <w:r>
        <w:t>Leo estava fazendo contas. "Hoje é 26 de dezembro. Que horas são agora?"</w:t>
      </w:r>
    </w:p>
    <w:p>
      <w:pPr>
        <w:spacing w:line="360" w:lineRule="auto"/>
        <w:ind w:firstLine="720"/>
      </w:pPr>
      <w:r>
        <w:t>Will checou seu smartphone. "Meia-noite passou há vinte minutos. Tecnicamente já é dia 27."</w:t>
      </w:r>
    </w:p>
    <w:p>
      <w:pPr>
        <w:spacing w:line="360" w:lineRule="auto"/>
        <w:ind w:firstLine="720"/>
      </w:pPr>
      <w:r>
        <w:t>"Então temos menos de doze horas," Mia disse. "Doze horas para identificar conspiradores, impedir ataque, e terminar de consertar cristais para que não haja motivo para próximo ataque."</w:t>
      </w:r>
    </w:p>
    <w:p>
      <w:pPr>
        <w:spacing w:line="360" w:lineRule="auto"/>
        <w:ind w:firstLine="720"/>
      </w:pPr>
      <w:r>
        <w:t>"Sem pressão," Max murmurou.</w:t>
      </w:r>
    </w:p>
    <w:p>
      <w:pPr>
        <w:spacing w:line="360" w:lineRule="auto"/>
        <w:ind w:firstLine="720"/>
      </w:pPr>
      <w:r>
        <w:t>Will puxou seu comunicador atlante. "Thalass. Você está ouvindo?"</w:t>
      </w:r>
    </w:p>
    <w:p>
      <w:pPr>
        <w:spacing w:line="360" w:lineRule="auto"/>
        <w:ind w:firstLine="720"/>
      </w:pPr>
      <w:r>
        <w:t>A voz do engenheiro atlante crepitou através do dispositivo. "Estou, Will. Tenho monitorado. A situação é... preocupante."</w:t>
      </w:r>
    </w:p>
    <w:p>
      <w:pPr>
        <w:spacing w:line="360" w:lineRule="auto"/>
        <w:ind w:firstLine="720"/>
      </w:pPr>
      <w:r>
        <w:t>"Preocupante é ficar sem sorvete," Leo disse. "Isto é catastrófico."</w:t>
      </w:r>
    </w:p>
    <w:p>
      <w:pPr>
        <w:spacing w:line="360" w:lineRule="auto"/>
        <w:ind w:firstLine="720"/>
      </w:pPr>
      <w:r>
        <w:t>"Preciso de informação," Will continuou. "Você mencionou que havia rumores de segundo observador atlante em Constantinopla. Alguém além de Kaelum. Confirmado?"</w:t>
      </w:r>
    </w:p>
    <w:p>
      <w:pPr>
        <w:spacing w:line="360" w:lineRule="auto"/>
        <w:ind w:firstLine="720"/>
      </w:pPr>
      <w:r>
        <w:t>Pausa longa. Então: "Confirmado. Não sei identidade. Quem quer que seja está completamente integrado à sociedade de superfície. Pode ser qualquer um - escriba, sacerdote, conselheiro, até aristocrata. Vivendo entre humanos tanto tempo que talvez eles mesmos esqueçam suas origens."</w:t>
      </w:r>
    </w:p>
    <w:p>
      <w:pPr>
        <w:spacing w:line="360" w:lineRule="auto"/>
        <w:ind w:firstLine="720"/>
      </w:pPr>
      <w:r>
        <w:t>"E 'O Erudito'," Sophie disse. "Com conhecimento de estruturas atlantes. Poderia ser este observador?"</w:t>
      </w:r>
    </w:p>
    <w:p>
      <w:pPr>
        <w:spacing w:line="360" w:lineRule="auto"/>
        <w:ind w:firstLine="720"/>
      </w:pPr>
      <w:r>
        <w:t>"Poderia," Thalass confirmou. "E isso tornaria tudo mais perigoso. Atlante renegado com acesso total ao conhecimento de nossa civilização, trabalhando ativamente contra união... isto é cenário pesadelo."</w:t>
      </w:r>
    </w:p>
    <w:p>
      <w:pPr>
        <w:spacing w:line="360" w:lineRule="auto"/>
        <w:ind w:firstLine="720"/>
      </w:pPr>
      <w:r>
        <w:t>Theodora estava marcando o mapa com carvão, circulando os três pontos de encontro. "Se eles se reúnem nestes locais, podemos observá-los. Identificá-los."</w:t>
      </w:r>
    </w:p>
    <w:p>
      <w:pPr>
        <w:spacing w:line="360" w:lineRule="auto"/>
        <w:ind w:firstLine="720"/>
      </w:pPr>
      <w:r>
        <w:t>"Perigoso," Will avisou. "Se nos virem—"</w:t>
      </w:r>
    </w:p>
    <w:p>
      <w:pPr>
        <w:spacing w:line="360" w:lineRule="auto"/>
        <w:ind w:firstLine="720"/>
      </w:pPr>
      <w:r>
        <w:t>"Somos observadores quânticos," Sophie interrompeu, citando algo que Thalass tinha ensinado. "Observar muda resultado. Mas só se formos observados observando. Precisamos ser sutis."</w:t>
      </w:r>
    </w:p>
    <w:p>
      <w:pPr>
        <w:spacing w:line="360" w:lineRule="auto"/>
        <w:ind w:firstLine="720"/>
      </w:pPr>
      <w:r>
        <w:t>"Jimmy pode ajudar," Max ofereceu. O border collie olhou para cima ao ouvir seu nome, orelhas alerta. "Ele é melhor que detector de mentiras. E ninguém suspeita de cachorro."</w:t>
      </w:r>
    </w:p>
    <w:p>
      <w:pPr>
        <w:spacing w:line="360" w:lineRule="auto"/>
        <w:ind w:firstLine="720"/>
      </w:pPr>
      <w:r>
        <w:t>"Três pontos de encontro," Leo disse, estudando o mapa. "Três equipes?"</w:t>
      </w:r>
    </w:p>
    <w:p>
      <w:pPr>
        <w:spacing w:line="360" w:lineRule="auto"/>
        <w:ind w:firstLine="720"/>
      </w:pPr>
      <w:r>
        <w:t>"Não," Will decidiu. "Muito arriscado separar tanto. Duas equipes. Uma observa locais, outra trabalha em contramedidas."</w:t>
      </w:r>
    </w:p>
    <w:p>
      <w:pPr>
        <w:spacing w:line="360" w:lineRule="auto"/>
        <w:ind w:firstLine="720"/>
      </w:pPr>
      <w:r>
        <w:t>"E eu continuo nos cristais," Mia disse firmemente. "Mesmo se pararmos ataque, cristais ainda precisam ser consertados. Essa é linha de defesa final. Se os cristais estiverem funcionando completamente, não há benefício em destruí-los. A visão que tivemos... união entre mundos... isso se torna realidade."</w:t>
      </w:r>
    </w:p>
    <w:p>
      <w:pPr>
        <w:spacing w:line="360" w:lineRule="auto"/>
        <w:ind w:firstLine="720"/>
      </w:pPr>
      <w:r>
        <w:t>"Vou ficar e ajudar," Theodora disse imediatamente.</w:t>
      </w:r>
    </w:p>
    <w:p>
      <w:pPr>
        <w:spacing w:line="360" w:lineRule="auto"/>
        <w:ind w:firstLine="720"/>
      </w:pPr>
      <w:r>
        <w:t>Mia sorriu para ela. "Sabia que ia."</w:t>
      </w:r>
    </w:p>
    <w:p>
      <w:pPr>
        <w:spacing w:line="360" w:lineRule="auto"/>
        <w:ind w:firstLine="720"/>
      </w:pPr>
      <w:r>
        <w:t>★★★</w:t>
      </w:r>
    </w:p>
    <w:p>
      <w:pPr>
        <w:spacing w:line="360" w:lineRule="auto"/>
        <w:ind w:firstLine="720"/>
      </w:pPr>
      <w:r>
        <w:t>Will começou a dividir responsabilidades: "Mia e Theodora, vocês continuam nos cristais. Quantos ainda faltam?"</w:t>
      </w:r>
    </w:p>
    <w:p>
      <w:pPr>
        <w:spacing w:line="360" w:lineRule="auto"/>
        <w:ind w:firstLine="720"/>
      </w:pPr>
      <w:r>
        <w:t>"Três dos nove," Mia respondeu. "Com Theodora ajudando e agora que entendo os padrões de dano... sete horas. Talvez seis se tivermos sorte."</w:t>
      </w:r>
    </w:p>
    <w:p>
      <w:pPr>
        <w:spacing w:line="360" w:lineRule="auto"/>
        <w:ind w:firstLine="720"/>
      </w:pPr>
      <w:r>
        <w:t>"Isso nos leva até quase meio-dia," Sophie calculou.</w:t>
      </w:r>
    </w:p>
    <w:p>
      <w:pPr>
        <w:spacing w:line="360" w:lineRule="auto"/>
        <w:ind w:firstLine="720"/>
      </w:pPr>
      <w:r>
        <w:t>"Vai ser apertado," Mia admitiu. "Mas é possível."</w:t>
      </w:r>
    </w:p>
    <w:p>
      <w:pPr>
        <w:spacing w:line="360" w:lineRule="auto"/>
        <w:ind w:firstLine="720"/>
      </w:pPr>
      <w:r>
        <w:t>Will assentiu. "Theodora, você também é primeira linha de defesa. Se alguém vier pelos túneis—"</w:t>
      </w:r>
    </w:p>
    <w:p>
      <w:pPr>
        <w:spacing w:line="360" w:lineRule="auto"/>
        <w:ind w:firstLine="720"/>
      </w:pPr>
      <w:r>
        <w:t>"Conheço cada corredor," Theodora disse confidentemente. "E tenho isto." Ela puxou um apito pequeno de sua túnica. "Apito de guarda do palácio. Som carrega por quilômetros nestas cisternas."</w:t>
      </w:r>
    </w:p>
    <w:p>
      <w:pPr>
        <w:spacing w:line="360" w:lineRule="auto"/>
        <w:ind w:firstLine="720"/>
      </w:pPr>
      <w:r>
        <w:t>"Perfeito. Leo, Max, Jimmy - vocês são equipe de reconhecimento. Checam os três pontos de encontro. Observam, identificam se possível, mas NÃO confrontam. Absolutamente não confrontam."</w:t>
      </w:r>
    </w:p>
    <w:p>
      <w:pPr>
        <w:spacing w:line="360" w:lineRule="auto"/>
        <w:ind w:firstLine="720"/>
      </w:pPr>
      <w:r>
        <w:t>"Entendido," Leo disse, mas Will viu o lampejo em seus olhos - Leo odiava não agir.</w:t>
      </w:r>
    </w:p>
    <w:p>
      <w:pPr>
        <w:spacing w:line="360" w:lineRule="auto"/>
        <w:ind w:firstLine="720"/>
      </w:pPr>
      <w:r>
        <w:t>"Leo, eu sei que você quer fazer mais," Will disse firmemente. "Mas informação é ação agora. Saber quem são é metade da batalha."</w:t>
      </w:r>
    </w:p>
    <w:p>
      <w:pPr>
        <w:spacing w:line="360" w:lineRule="auto"/>
        <w:ind w:firstLine="720"/>
      </w:pPr>
      <w:r>
        <w:t>Leo respirou fundo, então assentiu. "Okay. Reconhecimento apenas."</w:t>
      </w:r>
    </w:p>
    <w:p>
      <w:pPr>
        <w:spacing w:line="360" w:lineRule="auto"/>
        <w:ind w:firstLine="720"/>
      </w:pPr>
      <w:r>
        <w:t>"Sophie e eu vamos trabalhar com Thalass," Will continuou. "Entender como fogo grego afetaria os cristais. Planejar contramedidas. Se soubermos exatamente como eles vão atacar, podemos estar prontos."</w:t>
      </w:r>
    </w:p>
    <w:p>
      <w:pPr>
        <w:spacing w:line="360" w:lineRule="auto"/>
        <w:ind w:firstLine="720"/>
      </w:pPr>
      <w:r>
        <w:t>"E se encontrarem os conspiradores," Thalass adicionou através do comunicador, "não confrontem sozinhos. Observem. Aprendam. Reportem. Lembrem-se - vocês são crianças em sociedade violenta. Discrição mantém vocês vivos."</w:t>
      </w:r>
    </w:p>
    <w:p>
      <w:pPr>
        <w:spacing w:line="360" w:lineRule="auto"/>
        <w:ind w:firstLine="720"/>
      </w:pPr>
      <w:r>
        <w:t>Max engoliu em seco. "Isso ficou muito real muito rápido."</w:t>
      </w:r>
    </w:p>
    <w:p>
      <w:pPr>
        <w:spacing w:line="360" w:lineRule="auto"/>
        <w:ind w:firstLine="720"/>
      </w:pPr>
      <w:r>
        <w:t>"Sempre foi real," Sophie disse gentilmente. "Só estamos vendo claramente agora."</w:t>
      </w:r>
    </w:p>
    <w:p>
      <w:pPr>
        <w:spacing w:line="360" w:lineRule="auto"/>
        <w:ind w:firstLine="720"/>
      </w:pPr>
      <w:r>
        <w:t>Theodora começou a esboçar rotas de fuga no mapa para Leo e Max. "Se precisarem correr, estes caminhos levam diretamente ao mercado de peixe. Sempre cheio, mesmo à noite. Fácil se perder na multidão."</w:t>
      </w:r>
    </w:p>
    <w:p>
      <w:pPr>
        <w:spacing w:line="360" w:lineRule="auto"/>
        <w:ind w:firstLine="720"/>
      </w:pPr>
      <w:r>
        <w:t>"E sinais silenciosos," Sophie adicionou, mostrando três gestos: um para perigo, um para encontrado-algo, um para recuar. Leo e Max praticaram até ficarem naturais.</w:t>
      </w:r>
    </w:p>
    <w:p>
      <w:pPr>
        <w:spacing w:line="360" w:lineRule="auto"/>
        <w:ind w:firstLine="720"/>
      </w:pPr>
      <w:r>
        <w:t>Jimmy recebeu petiscos extras de Max. "Vai precisar de energia, garoto. Grande missão pela frente."</w:t>
      </w:r>
    </w:p>
    <w:p>
      <w:pPr>
        <w:spacing w:line="360" w:lineRule="auto"/>
        <w:ind w:firstLine="720"/>
      </w:pPr>
      <w:r>
        <w:t>O border collie lambeu sua mão, cauda abanando, completamente inconsciente da gravidade da situação - ou talvez apenas confiando completamente em seus humanos.</w:t>
      </w:r>
    </w:p>
    <w:p/>
    <w:p>
      <w:pPr>
        <w:jc w:val="center"/>
      </w:pPr>
      <w:r>
        <w:rPr>
          <w:b/>
        </w:rPr>
        <w:t>• • •</w:t>
      </w:r>
    </w:p>
    <w:p/>
    <w:p>
      <w:pPr>
        <w:spacing w:line="360" w:lineRule="auto"/>
        <w:ind w:firstLine="720"/>
      </w:pPr>
      <w:r>
        <w:t>Enquanto os outros faziam preparações finais, Mia e Theodora se afastaram um pouco, voltando para os cristais. O sétimo estava brilhando constante agora, luz azul forte e saudável. Mia tocou sua superfície com carinho.</w:t>
      </w:r>
    </w:p>
    <w:p>
      <w:pPr>
        <w:spacing w:line="360" w:lineRule="auto"/>
        <w:ind w:firstLine="720"/>
      </w:pPr>
      <w:r>
        <w:t>"Quando vocês forem embora," Theodora disse suavemente, não olhando para Mia, "vou lembrar? De tudo isso? De você?"</w:t>
      </w:r>
    </w:p>
    <w:p>
      <w:pPr>
        <w:spacing w:line="360" w:lineRule="auto"/>
        <w:ind w:firstLine="720"/>
      </w:pPr>
      <w:r>
        <w:t>Mia pausou, ferramenta em mão. Era pergunta que ela tinha evitado pensar. "Não sei," ela respondeu honestamente. "Temporalidade é complicada. Thalass diz que observadores quânticos afetam realidade só por estar aqui. Mas quando voltarmos... paradoxos se resolvem. Memórias podem suavizar. Virar sonhos. Virar... esquecidas."</w:t>
      </w:r>
    </w:p>
    <w:p>
      <w:pPr>
        <w:spacing w:line="360" w:lineRule="auto"/>
        <w:ind w:firstLine="720"/>
      </w:pPr>
      <w:r>
        <w:t>"Não é justo," Theodora disse, e havia lágrimas em sua voz.</w:t>
      </w:r>
    </w:p>
    <w:p>
      <w:pPr>
        <w:spacing w:line="360" w:lineRule="auto"/>
        <w:ind w:firstLine="720"/>
      </w:pPr>
      <w:r>
        <w:t>"Não é," Mia concordou, ajoelhando-se ao lado dela. "Mas... escreva tudo. Cada detalhe. Esconda bem. Talvez seus descendentes encontrem. Talvez história se lembre de você não apenas como princesa, mas como inventora."</w:t>
      </w:r>
    </w:p>
    <w:p>
      <w:pPr>
        <w:spacing w:line="360" w:lineRule="auto"/>
        <w:ind w:firstLine="720"/>
      </w:pPr>
      <w:r>
        <w:t>"Descendentes," Theodora testou a palavra. "Isso significa futuro."</w:t>
      </w:r>
    </w:p>
    <w:p>
      <w:pPr>
        <w:spacing w:line="360" w:lineRule="auto"/>
        <w:ind w:firstLine="720"/>
      </w:pPr>
      <w:r>
        <w:t>"Significa exatamente isso," Mia disse firmemente. "Futuro que estamos lutando para salvar. Futuro onde meninas como você têm escolhas. Podem ser inventoras, engenheiras, arquitetas - o que quiserem."</w:t>
      </w:r>
    </w:p>
    <w:p>
      <w:pPr>
        <w:spacing w:line="360" w:lineRule="auto"/>
        <w:ind w:firstLine="720"/>
      </w:pPr>
      <w:r>
        <w:t>"Futuro onde meninas como você também," Theodora disse, sorrindo através das lágrimas. "Porque aposto que nem sempre foi fácil para você também."</w:t>
      </w:r>
    </w:p>
    <w:p>
      <w:pPr>
        <w:spacing w:line="360" w:lineRule="auto"/>
        <w:ind w:firstLine="720"/>
      </w:pPr>
      <w:r>
        <w:t>"Não foi," Mia admitiu. "Mas está melhorando. Lentamente. E vai continuar melhorando se não deixarmos pessoas como estes conspiradores apagarem progresso."</w:t>
      </w:r>
    </w:p>
    <w:p>
      <w:pPr>
        <w:spacing w:line="360" w:lineRule="auto"/>
        <w:ind w:firstLine="720"/>
      </w:pPr>
      <w:r>
        <w:t>Theodora estendeu a mão. Mia a pegou. O aperto de mão virou abraço rápido, feroz - duas inventoras, duas lutadoras, separadas por séculos mas unidas por espírito.</w:t>
      </w:r>
    </w:p>
    <w:p>
      <w:pPr>
        <w:spacing w:line="360" w:lineRule="auto"/>
        <w:ind w:firstLine="720"/>
      </w:pPr>
      <w:r>
        <w:t>"Vamos salvar seu futuro," Theodora disse.</w:t>
      </w:r>
    </w:p>
    <w:p>
      <w:pPr>
        <w:spacing w:line="360" w:lineRule="auto"/>
        <w:ind w:firstLine="720"/>
      </w:pPr>
      <w:r>
        <w:t>"Nosso futuro," Mia corrigiu. "De todos nós."</w:t>
      </w:r>
    </w:p>
    <w:p>
      <w:pPr>
        <w:spacing w:line="360" w:lineRule="auto"/>
        <w:ind w:firstLine="720"/>
      </w:pPr>
      <w:r>
        <w:t>Elas se separaram, voltando ao trabalho com determinação renovada. O oitavo cristal estava esperando.</w:t>
      </w:r>
    </w:p>
    <w:p/>
    <w:p>
      <w:pPr>
        <w:jc w:val="center"/>
      </w:pPr>
      <w:r>
        <w:rPr>
          <w:b/>
        </w:rPr>
        <w:t>• • •</w:t>
      </w:r>
    </w:p>
    <w:p/>
    <w:p>
      <w:pPr>
        <w:spacing w:line="360" w:lineRule="auto"/>
        <w:ind w:firstLine="720"/>
      </w:pPr>
      <w:r>
        <w:t>Will reuniu todos uma última vez antes da separação. O relógio em seu smartphone marcava 12:47 AM. Dia 27 de dezembro tinha oficialmente começado.</w:t>
      </w:r>
    </w:p>
    <w:p>
      <w:pPr>
        <w:spacing w:line="360" w:lineRule="auto"/>
        <w:ind w:firstLine="720"/>
      </w:pPr>
      <w:r>
        <w:t>"Doze horas," ele disse, olhando para cada membro da turma. "Doze horas para fazer o impossível. Novamente."</w:t>
      </w:r>
    </w:p>
    <w:p>
      <w:pPr>
        <w:spacing w:line="360" w:lineRule="auto"/>
        <w:ind w:firstLine="720"/>
      </w:pPr>
      <w:r>
        <w:t>"É tipo nossa especialidade," Max disse, tentando soar bravo.</w:t>
      </w:r>
    </w:p>
    <w:p>
      <w:pPr>
        <w:spacing w:line="360" w:lineRule="auto"/>
        <w:ind w:firstLine="720"/>
      </w:pPr>
      <w:r>
        <w:t>"É," Will concordou, sorrindo. "Somos Turma da Aventura. Fazemos impossíveis antes do café da manhã."</w:t>
      </w:r>
    </w:p>
    <w:p>
      <w:pPr>
        <w:spacing w:line="360" w:lineRule="auto"/>
        <w:ind w:firstLine="720"/>
      </w:pPr>
      <w:r>
        <w:t>"Tecnicamente isto é durante o café da manhã," Sophie apontou. "Considerando fuso horário."</w:t>
      </w:r>
    </w:p>
    <w:p>
      <w:pPr>
        <w:spacing w:line="360" w:lineRule="auto"/>
        <w:ind w:firstLine="720"/>
      </w:pPr>
      <w:r>
        <w:t>"Sempre a técnica," Leo riu, mas era risada nervosa, liberando tensão.</w:t>
      </w:r>
    </w:p>
    <w:p>
      <w:pPr>
        <w:spacing w:line="360" w:lineRule="auto"/>
        <w:ind w:firstLine="720"/>
      </w:pPr>
      <w:r>
        <w:t>Will colocou a mão no centro do círculo. Um por um, os outros colocaram as suas sobre a dele. Até Jimmy levantou a pata, colocando sobre a pilha de mãos.</w:t>
      </w:r>
    </w:p>
    <w:p>
      <w:pPr>
        <w:spacing w:line="360" w:lineRule="auto"/>
        <w:ind w:firstLine="720"/>
      </w:pPr>
      <w:r>
        <w:t>"Pela união," Will disse.</w:t>
      </w:r>
    </w:p>
    <w:p>
      <w:pPr>
        <w:spacing w:line="360" w:lineRule="auto"/>
        <w:ind w:firstLine="720"/>
      </w:pPr>
      <w:r>
        <w:t>"Pela esperança," Sophie adicionou.</w:t>
      </w:r>
    </w:p>
    <w:p>
      <w:pPr>
        <w:spacing w:line="360" w:lineRule="auto"/>
        <w:ind w:firstLine="720"/>
      </w:pPr>
      <w:r>
        <w:t>"Pela coragem," Leo continuou.</w:t>
      </w:r>
    </w:p>
    <w:p>
      <w:pPr>
        <w:spacing w:line="360" w:lineRule="auto"/>
        <w:ind w:firstLine="720"/>
      </w:pPr>
      <w:r>
        <w:t>"Pela imaginação," Mia disse.</w:t>
      </w:r>
    </w:p>
    <w:p>
      <w:pPr>
        <w:spacing w:line="360" w:lineRule="auto"/>
        <w:ind w:firstLine="720"/>
      </w:pPr>
      <w:r>
        <w:t>"Pelo futuro," Theodora finalizou.</w:t>
      </w:r>
    </w:p>
    <w:p>
      <w:pPr>
        <w:spacing w:line="360" w:lineRule="auto"/>
        <w:ind w:firstLine="720"/>
      </w:pPr>
      <w:r>
        <w:t>"PELA AVENTURA!" Max gritou, e Jimmy latiu acordo.</w:t>
      </w:r>
    </w:p>
    <w:p>
      <w:pPr>
        <w:spacing w:line="360" w:lineRule="auto"/>
        <w:ind w:firstLine="720"/>
      </w:pPr>
      <w:r>
        <w:t>Eles se separaram. Leo, Max e Jimmy rumando para a primeira localização - cisternas do Hipódromo. Sophie e Will encontrando canto quieto para trabalhar com Thalass via comunicador. Mia e Theodora voltando aos cristais, já discutindo técnicas de realinhamento geométrico.</w:t>
      </w:r>
    </w:p>
    <w:p>
      <w:pPr>
        <w:spacing w:line="360" w:lineRule="auto"/>
        <w:ind w:firstLine="720"/>
      </w:pPr>
      <w:r>
        <w:t>O oitavo cristal começou a brilhar enquanto Mia aplicava sua ferramenta, luz azul enchendo a câmara.</w:t>
      </w:r>
    </w:p>
    <w:p>
      <w:pPr>
        <w:spacing w:line="360" w:lineRule="auto"/>
        <w:ind w:firstLine="720"/>
      </w:pPr>
      <w:r>
        <w:t>Dois cristais restantes.</w:t>
      </w:r>
    </w:p>
    <w:p>
      <w:pPr>
        <w:spacing w:line="360" w:lineRule="auto"/>
        <w:ind w:firstLine="720"/>
      </w:pPr>
      <w:r>
        <w:t>Menos de doze horas.</w:t>
      </w:r>
    </w:p>
    <w:p>
      <w:pPr>
        <w:spacing w:line="360" w:lineRule="auto"/>
        <w:ind w:firstLine="720"/>
      </w:pPr>
      <w:r>
        <w:t>Uma conspiração de inimigos desconhecidos.</w:t>
      </w:r>
    </w:p>
    <w:p>
      <w:pPr>
        <w:spacing w:line="360" w:lineRule="auto"/>
        <w:ind w:firstLine="720"/>
      </w:pPr>
      <w:r>
        <w:t>Um plano para massacre durante sagração da maior igreja do mundo.</w:t>
      </w:r>
    </w:p>
    <w:p>
      <w:pPr>
        <w:spacing w:line="360" w:lineRule="auto"/>
        <w:ind w:firstLine="720"/>
      </w:pPr>
      <w:r>
        <w:t>E seis crianças, um cachorro, e uma princesa bizantina, tudo o que estava entre sucesso e catástrofe.</w:t>
      </w:r>
    </w:p>
    <w:p/>
    <w:p>
      <w:pPr>
        <w:jc w:val="center"/>
      </w:pPr>
      <w:r>
        <w:rPr>
          <w:b/>
        </w:rPr>
        <w:t>• • •</w:t>
      </w:r>
    </w:p>
    <w:p/>
    <w:p>
      <w:pPr>
        <w:spacing w:line="360" w:lineRule="auto"/>
        <w:ind w:firstLine="720"/>
      </w:pPr>
      <w:r>
        <w:t>Nas profundezas das cisternas sob o Hipódromo, três figuras se encontravam em sombras. Uma vestia robes de estudioso. Uma vestia armadura de oficial. Uma vestia sedas de mercador.</w:t>
      </w:r>
    </w:p>
    <w:p>
      <w:pPr>
        <w:spacing w:line="360" w:lineRule="auto"/>
        <w:ind w:firstLine="720"/>
      </w:pPr>
      <w:r>
        <w:t>"Amanhã," a figura de estudioso disse, voz ecoando estranhamente. "Tudo muda amanhã."</w:t>
      </w:r>
    </w:p>
    <w:p>
      <w:pPr>
        <w:spacing w:line="360" w:lineRule="auto"/>
        <w:ind w:firstLine="720"/>
      </w:pPr>
      <w:r>
        <w:t>"Fogo grego está posicionado," o oficial confirmou. "Guardas leais estão em posição."</w:t>
      </w:r>
    </w:p>
    <w:p>
      <w:pPr>
        <w:spacing w:line="360" w:lineRule="auto"/>
        <w:ind w:firstLine="720"/>
      </w:pPr>
      <w:r>
        <w:t>"Dinheiro está distribuído," o mercador adicionou. "Testemunhas estão pagas."</w:t>
      </w:r>
    </w:p>
    <w:p>
      <w:pPr>
        <w:spacing w:line="360" w:lineRule="auto"/>
        <w:ind w:firstLine="720"/>
      </w:pPr>
      <w:r>
        <w:t>"E as crianças?" uma quarta voz perguntou, emergindo da escuridão mais profunda - voz que soava quase atlante, mas distorcida, errada.</w:t>
      </w:r>
    </w:p>
    <w:p>
      <w:pPr>
        <w:spacing w:line="360" w:lineRule="auto"/>
        <w:ind w:firstLine="720"/>
      </w:pPr>
      <w:r>
        <w:t>"Problemas menores," o estudioso dispensou. "Serão tratados."</w:t>
      </w:r>
    </w:p>
    <w:p>
      <w:pPr>
        <w:spacing w:line="360" w:lineRule="auto"/>
        <w:ind w:firstLine="720"/>
      </w:pPr>
      <w:r>
        <w:t>A quarta figura sorriu - sorriso que não alcançava olhos que brilhavam levemente azul-esverdeado. "Certifique-se disso. Observadores quânticos podem mudar muito. Mesmo pequenos."</w:t>
      </w:r>
    </w:p>
    <w:p>
      <w:pPr>
        <w:spacing w:line="360" w:lineRule="auto"/>
        <w:ind w:firstLine="720"/>
      </w:pPr>
      <w:r>
        <w:t>"Especialmente pequenos," a voz concordou. "Especialmente pequenos."</w:t>
      </w:r>
    </w:p>
    <w:p>
      <w:pPr>
        <w:spacing w:line="360" w:lineRule="auto"/>
        <w:ind w:firstLine="720"/>
      </w:pPr>
      <w:r>
        <w:t>As figuras se dispersaram em diferentes direções, desaparecendo nos túneis labirínticos.</w:t>
      </w:r>
    </w:p>
    <w:p>
      <w:pPr>
        <w:spacing w:line="360" w:lineRule="auto"/>
        <w:ind w:firstLine="720"/>
      </w:pPr>
      <w:r>
        <w:t>Não viram o border collie nas sombras distantes, orelhas alerta, olhos inteligentes observando tudo.</w:t>
      </w:r>
    </w:p>
    <w:p>
      <w:pPr>
        <w:spacing w:line="360" w:lineRule="auto"/>
        <w:ind w:firstLine="720"/>
      </w:pPr>
      <w:r>
        <w:t>Não viram a criança pequena segurando o cachorro, mão sobre seu focinho para mantê-lo quieto.</w:t>
      </w:r>
    </w:p>
    <w:p>
      <w:pPr>
        <w:spacing w:line="360" w:lineRule="auto"/>
        <w:ind w:firstLine="720"/>
      </w:pPr>
      <w:r>
        <w:t>Não ouviram o comunicador atlante transmitindo tudo.</w:t>
      </w:r>
    </w:p>
    <w:p/>
    <w:p>
      <w:pPr>
        <w:jc w:val="center"/>
      </w:pPr>
      <w:r>
        <w:rPr>
          <w:b/>
        </w:rPr>
        <w:t>• • •</w:t>
      </w:r>
    </w:p>
    <w:p/>
    <w:p>
      <w:pPr>
        <w:spacing w:line="360" w:lineRule="auto"/>
        <w:ind w:firstLine="720"/>
      </w:pPr>
      <w:r>
        <w:t>No túnel de volta para a câmara dos cristais, Max corria, Jimmy ao seu lado, coração batendo como tambor.</w:t>
      </w:r>
    </w:p>
    <w:p>
      <w:pPr>
        <w:spacing w:line="360" w:lineRule="auto"/>
        <w:ind w:firstLine="720"/>
      </w:pPr>
      <w:r>
        <w:t>"Will," ele sussurrou urgentemente em seu comunicador. "Temos problema. Grande problema."</w:t>
      </w:r>
    </w:p>
    <w:p>
      <w:pPr>
        <w:spacing w:line="360" w:lineRule="auto"/>
        <w:ind w:firstLine="720"/>
      </w:pPr>
      <w:r>
        <w:t>"Fala," Will respondeu imediatamente.</w:t>
      </w:r>
    </w:p>
    <w:p>
      <w:pPr>
        <w:spacing w:line="360" w:lineRule="auto"/>
        <w:ind w:firstLine="720"/>
      </w:pPr>
      <w:r>
        <w:t>"Quatro conspiradores. Não três. E um deles..." Max engoliu. "Um deles não é humano. Olhos brilhavam. Voz soava atlante. Will, tem outro atlante renegado."</w:t>
      </w:r>
    </w:p>
    <w:p>
      <w:pPr>
        <w:spacing w:line="360" w:lineRule="auto"/>
        <w:ind w:firstLine="720"/>
      </w:pPr>
      <w:r>
        <w:t>Silêncio no comunicador.</w:t>
      </w:r>
    </w:p>
    <w:p>
      <w:pPr>
        <w:spacing w:line="360" w:lineRule="auto"/>
        <w:ind w:firstLine="720"/>
      </w:pPr>
      <w:r>
        <w:t>Então Will, voz calma mas com corrente de aço por baixo: "Copiei. Volta para base. Reunimos. Replaneamos."</w:t>
      </w:r>
    </w:p>
    <w:p>
      <w:pPr>
        <w:spacing w:line="360" w:lineRule="auto"/>
        <w:ind w:firstLine="720"/>
      </w:pPr>
      <w:r>
        <w:t>"Entendido."</w:t>
      </w:r>
    </w:p>
    <w:p>
      <w:pPr>
        <w:spacing w:line="360" w:lineRule="auto"/>
        <w:ind w:firstLine="720"/>
      </w:pPr>
      <w:r>
        <w:t>Max correu mais rápido, Jimmy mantendo passo facilmente. Atrás deles, cidade dormia, inconsciente de que seu destino seria decidido em horas.</w:t>
      </w:r>
    </w:p>
    <w:p>
      <w:pPr>
        <w:spacing w:line="360" w:lineRule="auto"/>
        <w:ind w:firstLine="720"/>
      </w:pPr>
      <w:r>
        <w:t>A corrida contra o destino tinha começado oficialmente.</w:t>
      </w:r>
    </w:p>
    <w:p>
      <w:pPr>
        <w:spacing w:line="360" w:lineRule="auto"/>
        <w:ind w:firstLine="720"/>
      </w:pPr>
      <w:r>
        <w:t>E apenas a vitória seria aceitável.</w:t>
      </w:r>
    </w:p>
    <w:p/>
    <w:p>
      <w:pPr>
        <w:jc w:val="center"/>
      </w:pPr>
      <w:r>
        <w:rPr>
          <w:b/>
        </w:rPr>
        <w:t>• • •</w:t>
      </w:r>
    </w:p>
    <w:p/>
    <w:p>
      <w:pPr>
        <w:spacing w:line="360" w:lineRule="auto"/>
        <w:ind w:firstLine="720"/>
      </w:pPr>
      <w:r>
        <w:t>Na câmara dos cristais, o oitavo cristal pulsou para vida completa, seu brilho se juntando ao coro de luz azul.</w:t>
      </w:r>
    </w:p>
    <w:p>
      <w:pPr>
        <w:spacing w:line="360" w:lineRule="auto"/>
        <w:ind w:firstLine="720"/>
      </w:pPr>
      <w:r>
        <w:t>Um restante.</w:t>
      </w:r>
    </w:p>
    <w:p>
      <w:pPr>
        <w:spacing w:line="360" w:lineRule="auto"/>
        <w:ind w:firstLine="720"/>
      </w:pPr>
      <w:r>
        <w:t>Seis horas até meio-dia.</w:t>
      </w:r>
    </w:p>
    <w:p>
      <w:pPr>
        <w:spacing w:line="360" w:lineRule="auto"/>
        <w:ind w:firstLine="720"/>
      </w:pPr>
      <w:r>
        <w:t>E tudo pendendo na balança mais fina entre esperança e desastre.</w:t>
      </w:r>
    </w:p>
    <w:p>
      <w:pPr>
        <w:spacing w:line="360" w:lineRule="auto"/>
        <w:ind w:firstLine="720"/>
      </w:pPr>
      <w:r>
        <w:t>Mia olhou para Theodora, viu determinação espelhada em seus olhos.</w:t>
      </w:r>
    </w:p>
    <w:p>
      <w:pPr>
        <w:spacing w:line="360" w:lineRule="auto"/>
        <w:ind w:firstLine="720"/>
      </w:pPr>
      <w:r>
        <w:t>"Vamos terminar isto," Mia disse.</w:t>
      </w:r>
    </w:p>
    <w:p>
      <w:pPr>
        <w:spacing w:line="360" w:lineRule="auto"/>
        <w:ind w:firstLine="720"/>
      </w:pPr>
      <w:r>
        <w:t>"Vamos," Theodora concordou.</w:t>
      </w:r>
    </w:p>
    <w:p>
      <w:pPr>
        <w:spacing w:line="360" w:lineRule="auto"/>
        <w:ind w:firstLine="720"/>
      </w:pPr>
      <w:r>
        <w:t>E elas mergulharam de volta ao trabalho, mãos movendo-se em sincronização perfeita, duas inventoras contra o tempo, contra conspiradores, contra o próprio destino.</w:t>
      </w:r>
    </w:p>
    <w:p>
      <w:pPr>
        <w:spacing w:line="360" w:lineRule="auto"/>
        <w:ind w:firstLine="720"/>
      </w:pPr>
      <w:r>
        <w:t>O nono cristal as esperava.</w:t>
      </w:r>
    </w:p>
    <w:p>
      <w:pPr>
        <w:spacing w:line="360" w:lineRule="auto"/>
        <w:ind w:firstLine="720"/>
      </w:pPr>
      <w:r>
        <w:t>O futuro as esperava.</w:t>
      </w:r>
    </w:p>
    <w:p>
      <w:pPr>
        <w:spacing w:line="360" w:lineRule="auto"/>
        <w:ind w:firstLine="720"/>
      </w:pPr>
      <w:r>
        <w:t>E elas não tinham intenção de decepcionar nenhum dos dois.</w:t>
      </w:r>
    </w:p>
    <w:p/>
    <w:p>
      <w:pPr>
        <w:jc w:val="center"/>
      </w:pPr>
      <w:r>
        <w:rPr>
          <w:b/>
        </w:rPr>
        <w:t>• • •</w:t>
      </w:r>
    </w:p>
    <w:p/>
    <w:p>
      <w:pPr>
        <w:spacing w:line="360" w:lineRule="auto"/>
        <w:ind w:firstLine="720"/>
      </w:pPr>
      <w:r>
        <w:t>FIM DO CAPÍTULO 6</w:t>
      </w:r>
    </w:p>
    <w:p>
      <w:r>
        <w:br w:type="page"/>
      </w:r>
    </w:p>
    <w:p>
      <w:pPr>
        <w:jc w:val="center"/>
      </w:pPr>
      <w:r>
        <w:rPr>
          <w:b/>
          <w:color w:val="003366"/>
          <w:sz w:val="32"/>
        </w:rPr>
        <w:t>CAPÍTULO 7</w:t>
      </w:r>
    </w:p>
    <w:p>
      <w:pPr>
        <w:jc w:val="center"/>
      </w:pPr>
      <w:r>
        <w:rPr>
          <w:b/>
          <w:color w:val="8B0000"/>
          <w:sz w:val="36"/>
        </w:rPr>
        <w:t>CORRIDA CONTRA O DESTINO</w:t>
      </w:r>
    </w:p>
    <w:p/>
    <w:p>
      <w:pPr>
        <w:spacing w:line="360" w:lineRule="auto"/>
        <w:ind w:firstLine="720"/>
      </w:pPr>
      <w:r>
        <w:t>Duas horas antes da meia-noite, a câmara secreta brilhava com luz irregular. Sete cristais pulsavam em ritmo estável agora, suas frequências sincronizadas como batimentos cardíacos. Mas o oitavo... o oitavo lutava.</w:t>
      </w:r>
    </w:p>
    <w:p>
      <w:pPr>
        <w:spacing w:line="360" w:lineRule="auto"/>
        <w:ind w:firstLine="720"/>
      </w:pPr>
      <w:r>
        <w:t>Mia segurava as ferramentas com mãos que tremiam de puro cansaço. Eram seis horas diretas trabalhando em geometrias que desafiavam toda lógica que conhecia. Seu cérebro gritava por descanso, mas seus olhos permaneciam focados.</w:t>
      </w:r>
    </w:p>
    <w:p>
      <w:pPr>
        <w:spacing w:line="360" w:lineRule="auto"/>
        <w:ind w:firstLine="720"/>
      </w:pPr>
      <w:r>
        <w:t>"Aqui," disse Theodora, antecipando a necessidade antes mesmo de Mia pedir. A jovem bizantina estendia o cristal menor de calibração, já posicionado no ângulo exato.</w:t>
      </w:r>
    </w:p>
    <w:p>
      <w:pPr>
        <w:spacing w:line="360" w:lineRule="auto"/>
        <w:ind w:firstLine="720"/>
      </w:pPr>
      <w:r>
        <w:t>"Como você faz isso?" Mia murmurou, ajustando o octógono infinitesimal no núcleo do cristal. "Sempre sabe o que preciso antes de eu saber."</w:t>
      </w:r>
    </w:p>
    <w:p>
      <w:pPr>
        <w:spacing w:line="360" w:lineRule="auto"/>
        <w:ind w:firstLine="720"/>
      </w:pPr>
      <w:r>
        <w:t>"Observo você," Theodora respondeu simplesmente. "Seus olhos dizem tudo. Como você olha um problema é como meu pai olhava manuscritos antigos. Procurando o padrão invisível."</w:t>
      </w:r>
    </w:p>
    <w:p>
      <w:pPr>
        <w:spacing w:line="360" w:lineRule="auto"/>
        <w:ind w:firstLine="720"/>
      </w:pPr>
      <w:r>
        <w:t>O oitavo cristal tremeu. Depois... estabilizou.</w:t>
      </w:r>
    </w:p>
    <w:p>
      <w:pPr>
        <w:spacing w:line="360" w:lineRule="auto"/>
        <w:ind w:firstLine="720"/>
      </w:pPr>
      <w:r>
        <w:t>Luz dourada expandiu-se suavemente, juntando-se ao coral dos outros sete. A câmara inteira respirou, como se a própria pedra sentisse alívio.</w:t>
      </w:r>
    </w:p>
    <w:p>
      <w:pPr>
        <w:spacing w:line="360" w:lineRule="auto"/>
        <w:ind w:firstLine="720"/>
      </w:pPr>
      <w:r>
        <w:t>"Conseguimos," Mia suspirou, caindo sentada. "Oito de nove."</w:t>
      </w:r>
    </w:p>
    <w:p>
      <w:pPr>
        <w:spacing w:line="360" w:lineRule="auto"/>
        <w:ind w:firstLine="720"/>
      </w:pPr>
      <w:r>
        <w:t>Theodora sentou-se ao lado dela, apoiando as costas na parede fria de pedra. Por um momento, apenas respiraram juntas, ouvindo o zumbido harmônico dos cristais.</w:t>
      </w:r>
    </w:p>
    <w:p>
      <w:pPr>
        <w:spacing w:line="360" w:lineRule="auto"/>
        <w:ind w:firstLine="720"/>
      </w:pPr>
      <w:r>
        <w:t>"Você seria uma inventora incrível em qualquer época," Theodora disse baixinho.</w:t>
      </w:r>
    </w:p>
    <w:p>
      <w:pPr>
        <w:spacing w:line="360" w:lineRule="auto"/>
        <w:ind w:firstLine="720"/>
      </w:pPr>
      <w:r>
        <w:t>Mia virou-se para ela, surpresa. "Você também. Quer dizer... você SERÁ. Isso eu sei."</w:t>
      </w:r>
    </w:p>
    <w:p>
      <w:pPr>
        <w:spacing w:line="360" w:lineRule="auto"/>
        <w:ind w:firstLine="720"/>
      </w:pPr>
      <w:r>
        <w:t>"Será?" Theodora sorriu tristemente. "Quando vocês partirem... vou esquecer tudo isso, não vou?"</w:t>
      </w:r>
    </w:p>
    <w:p>
      <w:pPr>
        <w:spacing w:line="360" w:lineRule="auto"/>
        <w:ind w:firstLine="720"/>
      </w:pPr>
      <w:r>
        <w:t>A pergunta pairou no ar denso da câmara. Mia queria mentir, dizer algo reconfortante. Mas Theodora merecia honestidade.</w:t>
      </w:r>
    </w:p>
    <w:p>
      <w:pPr>
        <w:spacing w:line="360" w:lineRule="auto"/>
        <w:ind w:firstLine="720"/>
      </w:pPr>
      <w:r>
        <w:t>"Não sei," ela admitiu. "O tempo é... complicado. Thalass diz que grandes eventos criam ondas, marcas na realidade. Talvez você se lembre como sonho. Ou sensação. Ou..."</w:t>
      </w:r>
    </w:p>
    <w:p>
      <w:pPr>
        <w:spacing w:line="360" w:lineRule="auto"/>
        <w:ind w:firstLine="720"/>
      </w:pPr>
      <w:r>
        <w:t>"Nada," Theodora completou.</w:t>
      </w:r>
    </w:p>
    <w:p>
      <w:pPr>
        <w:spacing w:line="360" w:lineRule="auto"/>
        <w:ind w:firstLine="720"/>
      </w:pPr>
      <w:r>
        <w:t>"Talvez," Mia concordou. Então, uma ideia. "Mas... escreva tudo. Cada detalhe desta noite. Dos cristais, das geometrias, de nós. Esconda bem. Talvez seus descendentes encontrem."</w:t>
      </w:r>
    </w:p>
    <w:p>
      <w:pPr>
        <w:spacing w:line="360" w:lineRule="auto"/>
        <w:ind w:firstLine="720"/>
      </w:pPr>
      <w:r>
        <w:t>Theodora ficou imóvel. "Descendentes..."</w:t>
      </w:r>
    </w:p>
    <w:p>
      <w:pPr>
        <w:spacing w:line="360" w:lineRule="auto"/>
        <w:ind w:firstLine="720"/>
      </w:pPr>
      <w:r>
        <w:t>"É uma palavra bonita, não é?" Mia sorriu. "Significa que o futuro existe."</w:t>
      </w:r>
    </w:p>
    <w:p>
      <w:pPr>
        <w:spacing w:line="360" w:lineRule="auto"/>
        <w:ind w:firstLine="720"/>
      </w:pPr>
      <w:r>
        <w:t>"Que estamos salvando," Theodora completou, olhando os cristais. "Juntas."</w:t>
      </w:r>
    </w:p>
    <w:p>
      <w:pPr>
        <w:spacing w:line="360" w:lineRule="auto"/>
        <w:ind w:firstLine="720"/>
      </w:pPr>
      <w:r>
        <w:t>"Juntas," Mia confirmou.</w:t>
      </w:r>
    </w:p>
    <w:p>
      <w:pPr>
        <w:spacing w:line="360" w:lineRule="auto"/>
        <w:ind w:firstLine="720"/>
      </w:pPr>
      <w:r>
        <w:t>A jovem bizantina levantou-se com determinação renovada. "Então vou escrever. Tudo. Cada geometria que você me ensinou. Cada palavra estranha que Sophie usa. Como Leo sorri antes de fazer algo imprudente. O jeito que Max faz todos rirem mesmo em momentos terríveis. Como Will carrega o peso de decisões impossíveis mas sempre escolhe o certo."</w:t>
      </w:r>
    </w:p>
    <w:p>
      <w:pPr>
        <w:spacing w:line="360" w:lineRule="auto"/>
        <w:ind w:firstLine="720"/>
      </w:pPr>
      <w:r>
        <w:t>"E Jimmy Hendrix?" Mia perguntou, sorrindo.</w:t>
      </w:r>
    </w:p>
    <w:p>
      <w:pPr>
        <w:spacing w:line="360" w:lineRule="auto"/>
        <w:ind w:firstLine="720"/>
      </w:pPr>
      <w:r>
        <w:t>"Um manuscrito inteiro só sobre o cachorro mais inteligente de Constantinopla," Theodora riu. Depois, séria: "Vou escrever em grego e latim, esconder nas paredes da biblioteca de meu pai. Se alguém encontrar em cem anos, mil anos... saberão que isso aconteceu. Que vocês estiveram aqui."</w:t>
      </w:r>
    </w:p>
    <w:p>
      <w:pPr>
        <w:spacing w:line="360" w:lineRule="auto"/>
        <w:ind w:firstLine="720"/>
      </w:pPr>
      <w:r>
        <w:t>"Promete?"</w:t>
      </w:r>
    </w:p>
    <w:p>
      <w:pPr>
        <w:spacing w:line="360" w:lineRule="auto"/>
        <w:ind w:firstLine="720"/>
      </w:pPr>
      <w:r>
        <w:t>"Prometo."</w:t>
      </w:r>
    </w:p>
    <w:p>
      <w:pPr>
        <w:spacing w:line="360" w:lineRule="auto"/>
        <w:ind w:firstLine="720"/>
      </w:pPr>
      <w:r>
        <w:t>Mia estendeu a mão. Theodora a apertou. Não um aperto de mãos formal, mas o entrelaçar de dedos de duas amigas separadas por mil e quinhentos anos mas unidas por um propósito.</w:t>
      </w:r>
    </w:p>
    <w:p>
      <w:pPr>
        <w:spacing w:line="360" w:lineRule="auto"/>
        <w:ind w:firstLine="720"/>
      </w:pPr>
      <w:r>
        <w:t>"Cristal nove," Mia disse, soltando e virando-se para o trabalho. "Quanto tempo você acha?"</w:t>
      </w:r>
    </w:p>
    <w:p>
      <w:pPr>
        <w:spacing w:line="360" w:lineRule="auto"/>
        <w:ind w:firstLine="720"/>
      </w:pPr>
      <w:r>
        <w:t>Theodora examinou o cristal final. Era o maior, o núcleo central que alimentava todos os outros. Sua estrutura interna mostrava fraturas profundas, como teias de aranha congeladas em âmbar.</w:t>
      </w:r>
    </w:p>
    <w:p>
      <w:pPr>
        <w:spacing w:line="360" w:lineRule="auto"/>
        <w:ind w:firstLine="720"/>
      </w:pPr>
      <w:r>
        <w:t>"Sete horas," ela estimou. "Talvez oito."</w:t>
      </w:r>
    </w:p>
    <w:p>
      <w:pPr>
        <w:spacing w:line="360" w:lineRule="auto"/>
        <w:ind w:firstLine="720"/>
      </w:pPr>
      <w:r>
        <w:t>Mia verificou mentalmente. "Consagração ao meio-dia. São..." olhou para o relógio de água na parede, "três da manhã agora. Temos nove horas."</w:t>
      </w:r>
    </w:p>
    <w:p>
      <w:pPr>
        <w:spacing w:line="360" w:lineRule="auto"/>
        <w:ind w:firstLine="720"/>
      </w:pPr>
      <w:r>
        <w:t>"Então temos tempo."</w:t>
      </w:r>
    </w:p>
    <w:p>
      <w:pPr>
        <w:spacing w:line="360" w:lineRule="auto"/>
        <w:ind w:firstLine="720"/>
      </w:pPr>
      <w:r>
        <w:t>"Mal," Mia murmurou. "Se algo der errado..."</w:t>
      </w:r>
    </w:p>
    <w:p>
      <w:pPr>
        <w:spacing w:line="360" w:lineRule="auto"/>
        <w:ind w:firstLine="720"/>
      </w:pPr>
      <w:r>
        <w:t>"Nada dará errado," Theodora interrompeu com firmeza. "Porque você não deixa coisas darem errado. Vi você consertar cristais que mestres atlantes abandonariam. Vi você pensar em soluções que nem existem ainda em minha época."</w:t>
      </w:r>
    </w:p>
    <w:p>
      <w:pPr>
        <w:spacing w:line="360" w:lineRule="auto"/>
        <w:ind w:firstLine="720"/>
      </w:pPr>
      <w:r>
        <w:t>"Você tem muita fé em mim."</w:t>
      </w:r>
    </w:p>
    <w:p>
      <w:pPr>
        <w:spacing w:line="360" w:lineRule="auto"/>
        <w:ind w:firstLine="720"/>
      </w:pPr>
      <w:r>
        <w:t>"Tenho a quantidade certa de fé," Theodora sorriu. "Agora, vamos salvar uma catedral?"</w:t>
      </w:r>
    </w:p>
    <w:p>
      <w:pPr>
        <w:spacing w:line="360" w:lineRule="auto"/>
        <w:ind w:firstLine="720"/>
      </w:pPr>
      <w:r>
        <w:t>Mia pegou suas ferramentas. "Vamos salvar uma catedral."</w:t>
      </w:r>
    </w:p>
    <w:p>
      <w:pPr>
        <w:spacing w:line="360" w:lineRule="auto"/>
        <w:ind w:firstLine="720"/>
      </w:pPr>
      <w:r>
        <w:t>O nono cristal aguardava. Enquanto Mia começava a trabalhar, sons distantes ecoaram através das pedras antigas. Cavalos. Muitos cavalos.</w:t>
      </w:r>
    </w:p>
    <w:p>
      <w:pPr>
        <w:spacing w:line="360" w:lineRule="auto"/>
        <w:ind w:firstLine="720"/>
      </w:pPr>
      <w:r>
        <w:t>No Hipódromo, outra parte do plano estava em movimento.</w:t>
      </w:r>
    </w:p>
    <w:p>
      <w:pPr>
        <w:spacing w:line="360" w:lineRule="auto"/>
        <w:ind w:firstLine="720"/>
      </w:pPr>
      <w:r>
        <w:t>★★★</w:t>
      </w:r>
    </w:p>
    <w:p>
      <w:pPr>
        <w:spacing w:line="360" w:lineRule="auto"/>
        <w:ind w:firstLine="720"/>
      </w:pPr>
      <w:r>
        <w:t>Leo nunca imaginou que se veria agachado atrás da spina de um hipódromo bizantino à meia-noite, com Max ao seu lado sussurrando comentários nervosos e Jimmy Hendrix vigiando com orelhas em alerta máximo.</w:t>
      </w:r>
    </w:p>
    <w:p>
      <w:pPr>
        <w:spacing w:line="360" w:lineRule="auto"/>
        <w:ind w:firstLine="720"/>
      </w:pPr>
      <w:r>
        <w:t>Mas aqui estavam.</w:t>
      </w:r>
    </w:p>
    <w:p>
      <w:pPr>
        <w:spacing w:line="360" w:lineRule="auto"/>
        <w:ind w:firstLine="720"/>
      </w:pPr>
      <w:r>
        <w:t>A spina — a barreira central que dividia a pista de corrida — oferecia cobertura perfeita. Durante o dia, ela ostentava estátuas, obeliscos, colunas decorativas. À noite, criava sombras profundas onde três intrusos podiam se esconder.</w:t>
      </w:r>
    </w:p>
    <w:p>
      <w:pPr>
        <w:spacing w:line="360" w:lineRule="auto"/>
        <w:ind w:firstLine="720"/>
      </w:pPr>
      <w:r>
        <w:t>"Explica de novo," Max sussurrou, "por que estamos espionando corrida de bigas à meia-noite?"</w:t>
      </w:r>
    </w:p>
    <w:p>
      <w:pPr>
        <w:spacing w:line="360" w:lineRule="auto"/>
        <w:ind w:firstLine="720"/>
      </w:pPr>
      <w:r>
        <w:t>"Porque," Leo respondeu, observando através de uma fresta entre duas colunas, "pessoas normais não testam cavalos no meio da noite."</w:t>
      </w:r>
    </w:p>
    <w:p>
      <w:pPr>
        <w:spacing w:line="360" w:lineRule="auto"/>
        <w:ind w:firstLine="720"/>
      </w:pPr>
      <w:r>
        <w:t>Na pista abaixo, tochas formavam um padrão específico. Não a iluminação completa de uma corrida real, mas marcadores estratégicos. Um homem comandava uma equipe de servos, organizando bigas, verificando arreios, testando cavalos.</w:t>
      </w:r>
    </w:p>
    <w:p>
      <w:pPr>
        <w:spacing w:line="360" w:lineRule="auto"/>
        <w:ind w:firstLine="720"/>
      </w:pPr>
      <w:r>
        <w:t>O Soldado.</w:t>
      </w:r>
    </w:p>
    <w:p>
      <w:pPr>
        <w:spacing w:line="360" w:lineRule="auto"/>
        <w:ind w:firstLine="720"/>
      </w:pPr>
      <w:r>
        <w:t>Mesmo sem a confirmação de Thalass, Leo o reconheceria. Postura militar perfeita. Movimentos econômicos e precisos. Olhos constantemente varrendo o ambiente, avaliando ameaças, planejando rotas.</w:t>
      </w:r>
    </w:p>
    <w:p>
      <w:pPr>
        <w:spacing w:line="360" w:lineRule="auto"/>
        <w:ind w:firstLine="720"/>
      </w:pPr>
      <w:r>
        <w:t>"Ele está fazendo reconhecimento," Leo murmurou. "Olha — testa os cavalos neste trecho, depois cavalga até aquele portão, volta, repete."</w:t>
      </w:r>
    </w:p>
    <w:p>
      <w:pPr>
        <w:spacing w:line="360" w:lineRule="auto"/>
        <w:ind w:firstLine="720"/>
      </w:pPr>
      <w:r>
        <w:t>"O portão nordeste," Max observou. "Terceira vez que ele verifica."</w:t>
      </w:r>
    </w:p>
    <w:p>
      <w:pPr>
        <w:spacing w:line="360" w:lineRule="auto"/>
        <w:ind w:firstLine="720"/>
      </w:pPr>
      <w:r>
        <w:t>Jimmy late baixinho. Um latido curto, agudo. Leo aprendera a ler os sinais do border collie. Este significava: "Ideia perigosa chegando."</w:t>
      </w:r>
    </w:p>
    <w:p>
      <w:pPr>
        <w:spacing w:line="360" w:lineRule="auto"/>
        <w:ind w:firstLine="720"/>
      </w:pPr>
      <w:r>
        <w:t>E Leo, de fato, tinha uma ideia perigosa.</w:t>
      </w:r>
    </w:p>
    <w:p>
      <w:pPr>
        <w:spacing w:line="360" w:lineRule="auto"/>
        <w:ind w:firstLine="720"/>
      </w:pPr>
      <w:r>
        <w:t>"Preciso ver o que ele está testando de perto," ele disse.</w:t>
      </w:r>
    </w:p>
    <w:p>
      <w:pPr>
        <w:spacing w:line="360" w:lineRule="auto"/>
        <w:ind w:firstLine="720"/>
      </w:pPr>
      <w:r>
        <w:t>Max virou-se lentamente. "Quando você diz 'de perto', você significa..."</w:t>
      </w:r>
    </w:p>
    <w:p>
      <w:pPr>
        <w:spacing w:line="360" w:lineRule="auto"/>
        <w:ind w:firstLine="720"/>
      </w:pPr>
      <w:r>
        <w:t>"Preciso estar na pista."</w:t>
      </w:r>
    </w:p>
    <w:p>
      <w:pPr>
        <w:spacing w:line="360" w:lineRule="auto"/>
        <w:ind w:firstLine="720"/>
      </w:pPr>
      <w:r>
        <w:t>"NA PISTA."</w:t>
      </w:r>
    </w:p>
    <w:p>
      <w:pPr>
        <w:spacing w:line="360" w:lineRule="auto"/>
        <w:ind w:firstLine="720"/>
      </w:pPr>
      <w:r>
        <w:t>"Correndo."</w:t>
      </w:r>
    </w:p>
    <w:p>
      <w:pPr>
        <w:spacing w:line="360" w:lineRule="auto"/>
        <w:ind w:firstLine="720"/>
      </w:pPr>
      <w:r>
        <w:t>"CORRENDO."</w:t>
      </w:r>
    </w:p>
    <w:p>
      <w:pPr>
        <w:spacing w:line="360" w:lineRule="auto"/>
        <w:ind w:firstLine="720"/>
      </w:pPr>
      <w:r>
        <w:t>"Contra ele."</w:t>
      </w:r>
    </w:p>
    <w:p>
      <w:pPr>
        <w:spacing w:line="360" w:lineRule="auto"/>
        <w:ind w:firstLine="720"/>
      </w:pPr>
      <w:r>
        <w:t>Max cobriu o rosto com as mãos. "Você está LOUCO? Completamente, absolutamente, totalmente—"</w:t>
      </w:r>
    </w:p>
    <w:p>
      <w:pPr>
        <w:spacing w:line="360" w:lineRule="auto"/>
        <w:ind w:firstLine="720"/>
      </w:pPr>
      <w:r>
        <w:t>"Provavelmente," Leo admitiu. "Mas pensa: se eu correr, posso ver exatamente o que ele observa. Marcas no chão. Portões específicos. Timing. Não consigo ver isso daqui."</w:t>
      </w:r>
    </w:p>
    <w:p>
      <w:pPr>
        <w:spacing w:line="360" w:lineRule="auto"/>
        <w:ind w:firstLine="720"/>
      </w:pPr>
      <w:r>
        <w:t>"Você sabe dirigir uma biga?"</w:t>
      </w:r>
    </w:p>
    <w:p>
      <w:pPr>
        <w:spacing w:line="360" w:lineRule="auto"/>
        <w:ind w:firstLine="720"/>
      </w:pPr>
      <w:r>
        <w:t>"Quão difícil pode ser?"</w:t>
      </w:r>
    </w:p>
    <w:p>
      <w:pPr>
        <w:spacing w:line="360" w:lineRule="auto"/>
        <w:ind w:firstLine="720"/>
      </w:pPr>
      <w:r>
        <w:t>"MUITO DIFÍCIL!" Max sibilou. "São CAVALOS! RODAS! VELOCIDADE! MORTE!"</w:t>
      </w:r>
    </w:p>
    <w:p>
      <w:pPr>
        <w:spacing w:line="360" w:lineRule="auto"/>
        <w:ind w:firstLine="720"/>
      </w:pPr>
      <w:r>
        <w:t>Jimmy late novamente. Desta vez, um latido único e firme. Um latido que qualquer um da Turma da Aventura reconheceria.</w:t>
      </w:r>
    </w:p>
    <w:p>
      <w:pPr>
        <w:spacing w:line="360" w:lineRule="auto"/>
        <w:ind w:firstLine="720"/>
      </w:pPr>
      <w:r>
        <w:t>"Ele disse sim," Leo traduziu.</w:t>
      </w:r>
    </w:p>
    <w:p>
      <w:pPr>
        <w:spacing w:line="360" w:lineRule="auto"/>
        <w:ind w:firstLine="720"/>
      </w:pPr>
      <w:r>
        <w:t>"O CACHORRO NÃO TEM VOTO!"</w:t>
      </w:r>
    </w:p>
    <w:p>
      <w:pPr>
        <w:spacing w:line="360" w:lineRule="auto"/>
        <w:ind w:firstLine="720"/>
      </w:pPr>
      <w:r>
        <w:t>Mas Leo já estava em movimento. Contornou a spina, mantendo-se nas sombras, aproximando-se dos estábulos temporários onde bigas aguardavam. A Facção Azul — uma das quatro equipes de corrida de Constantinopla — mantinha três bigas ali.</w:t>
      </w:r>
    </w:p>
    <w:p>
      <w:pPr>
        <w:spacing w:line="360" w:lineRule="auto"/>
        <w:ind w:firstLine="720"/>
      </w:pPr>
      <w:r>
        <w:t>Leo escolheu a menor, mais leve. Dois cavalos em vez de quatro. Projetada para velocidade e manobras rápidas.</w:t>
      </w:r>
    </w:p>
    <w:p>
      <w:pPr>
        <w:spacing w:line="360" w:lineRule="auto"/>
        <w:ind w:firstLine="720"/>
      </w:pPr>
      <w:r>
        <w:t>"Se vamos fazer isso," Max sussurrou atrás dele, tendo aparentemente decidido que impedir Leo era impossível, "preciso ir junto."</w:t>
      </w:r>
    </w:p>
    <w:p>
      <w:pPr>
        <w:spacing w:line="360" w:lineRule="auto"/>
        <w:ind w:firstLine="720"/>
      </w:pPr>
      <w:r>
        <w:t>"Você não precisa—"</w:t>
      </w:r>
    </w:p>
    <w:p>
      <w:pPr>
        <w:spacing w:line="360" w:lineRule="auto"/>
        <w:ind w:firstLine="720"/>
      </w:pPr>
      <w:r>
        <w:t>"Alguém tem que narrar quando você morrer gloriosamente," Max interrompeu. "E esse alguém sou eu."</w:t>
      </w:r>
    </w:p>
    <w:p>
      <w:pPr>
        <w:spacing w:line="360" w:lineRule="auto"/>
        <w:ind w:firstLine="720"/>
      </w:pPr>
      <w:r>
        <w:t>Jimmy pulou na biga, posicionando-se perfeitamente no centro para equilíbrio. Seu instinto de border collie — raça criada para trabalhar com movimento — ativou-se imediatamente.</w:t>
      </w:r>
    </w:p>
    <w:p>
      <w:pPr>
        <w:spacing w:line="360" w:lineRule="auto"/>
        <w:ind w:firstLine="720"/>
      </w:pPr>
      <w:r>
        <w:t>Leo pegou as rédeas. O couro estava gasto, moldado pelas mãos de inúmeros aurigas. Sentiu o peso da responsabilidade. Não apenas por si mesmo, mas pelos cavalos, por Max, por Jimmy.</w:t>
      </w:r>
    </w:p>
    <w:p>
      <w:pPr>
        <w:spacing w:line="360" w:lineRule="auto"/>
        <w:ind w:firstLine="720"/>
      </w:pPr>
      <w:r>
        <w:t>Respirou fundo.</w:t>
      </w:r>
    </w:p>
    <w:p>
      <w:pPr>
        <w:spacing w:line="360" w:lineRule="auto"/>
        <w:ind w:firstLine="720"/>
      </w:pPr>
      <w:r>
        <w:t>"NIKEPHOROS!" ele gritou, emergindo das sombras.</w:t>
      </w:r>
    </w:p>
    <w:p>
      <w:pPr>
        <w:spacing w:line="360" w:lineRule="auto"/>
        <w:ind w:firstLine="720"/>
      </w:pPr>
      <w:r>
        <w:t>O Soldado virou-se instantaneamente, mão indo para a espada. Depois, vendo um garoto em uma biga, sua expressão mudou para confusão.</w:t>
      </w:r>
    </w:p>
    <w:p>
      <w:pPr>
        <w:spacing w:line="360" w:lineRule="auto"/>
        <w:ind w:firstLine="720"/>
      </w:pPr>
      <w:r>
        <w:t>"Você testa cavalos," Leo continuou em grego cuidadoso. "Eu desafio você. Uma corrida. Sete voltas. Agora."</w:t>
      </w:r>
    </w:p>
    <w:p>
      <w:pPr>
        <w:spacing w:line="360" w:lineRule="auto"/>
        <w:ind w:firstLine="720"/>
      </w:pPr>
      <w:r>
        <w:t>Silêncio.</w:t>
      </w:r>
    </w:p>
    <w:p>
      <w:pPr>
        <w:spacing w:line="360" w:lineRule="auto"/>
        <w:ind w:firstLine="720"/>
      </w:pPr>
      <w:r>
        <w:t>Depois, Nikephoros Strategos, Capitão da Guarda Imperial, fez algo inesperado.</w:t>
      </w:r>
    </w:p>
    <w:p>
      <w:pPr>
        <w:spacing w:line="360" w:lineRule="auto"/>
        <w:ind w:firstLine="720"/>
      </w:pPr>
      <w:r>
        <w:t>Sorriu.</w:t>
      </w:r>
    </w:p>
    <w:p>
      <w:pPr>
        <w:spacing w:line="360" w:lineRule="auto"/>
        <w:ind w:firstLine="720"/>
      </w:pPr>
      <w:r>
        <w:t>"Você tem coragem, garoto. Ou insanidade. Ambos são úteis em um auriga." Ele montou em sua própria biga — uma máquina de guerra impressionante puxada por quatro cavalos negros. "Sete voltas. Sem regras. Se você sobreviver, terá uma história para contar."</w:t>
      </w:r>
    </w:p>
    <w:p>
      <w:pPr>
        <w:spacing w:line="360" w:lineRule="auto"/>
        <w:ind w:firstLine="720"/>
      </w:pPr>
      <w:r>
        <w:t>"Quando eu vencer," Leo corrigiu, "você me contratará para treinar."</w:t>
      </w:r>
    </w:p>
    <w:p>
      <w:pPr>
        <w:spacing w:line="360" w:lineRule="auto"/>
        <w:ind w:firstLine="720"/>
      </w:pPr>
      <w:r>
        <w:t>Nikephoros gargalhou. "Confiante! Eu gosto disso. Muito bem, jovem tolo. Vamos correr."</w:t>
      </w:r>
    </w:p>
    <w:p>
      <w:pPr>
        <w:spacing w:line="360" w:lineRule="auto"/>
        <w:ind w:firstLine="720"/>
      </w:pPr>
      <w:r>
        <w:t>Eles se posicionaram na linha de partida. Max agarrou-se à lateral da biga, olhos arregalados. Jimmy assumiu posição de surfista, equilibrando-se com perfeição canina impossível.</w:t>
      </w:r>
    </w:p>
    <w:p>
      <w:pPr>
        <w:spacing w:line="360" w:lineRule="auto"/>
        <w:ind w:firstLine="720"/>
      </w:pPr>
      <w:r>
        <w:t>"Só para constar," Max sussurrou, "esta é oficialmente sua ideia mais louca. Pior que o incidente do guindaste. Pior que quando você desafiou aquele valentão para competição de flexões. Pior que—"</w:t>
      </w:r>
    </w:p>
    <w:p>
      <w:pPr>
        <w:spacing w:line="360" w:lineRule="auto"/>
        <w:ind w:firstLine="720"/>
      </w:pPr>
      <w:r>
        <w:t>Um servo deixou cair uma tocha.</w:t>
      </w:r>
    </w:p>
    <w:p>
      <w:pPr>
        <w:spacing w:line="360" w:lineRule="auto"/>
        <w:ind w:firstLine="720"/>
      </w:pPr>
      <w:r>
        <w:t>Sinal de partida.</w:t>
      </w:r>
    </w:p>
    <w:p>
      <w:pPr>
        <w:spacing w:line="360" w:lineRule="auto"/>
        <w:ind w:firstLine="720"/>
      </w:pPr>
      <w:r>
        <w:t>A CORRIDA.</w:t>
      </w:r>
    </w:p>
    <w:p>
      <w:r>
        <w:rPr>
          <w:b/>
          <w:sz w:val="28"/>
        </w:rPr>
        <w:t>VOLTA 1:</w:t>
      </w:r>
    </w:p>
    <w:p>
      <w:pPr>
        <w:spacing w:line="360" w:lineRule="auto"/>
        <w:ind w:firstLine="720"/>
      </w:pPr>
      <w:r>
        <w:t>Trovão de cascos contra pedra.</w:t>
      </w:r>
    </w:p>
    <w:p>
      <w:pPr>
        <w:spacing w:line="360" w:lineRule="auto"/>
        <w:ind w:firstLine="720"/>
      </w:pPr>
      <w:r>
        <w:t>Os cavalos de Leo explodiram para frente — mais rápido do que ele antecipava. A biga sacudiu violentamente. Suas mãos agarraram as rédeas com força que deixou os nós dos dedos brancos.</w:t>
      </w:r>
    </w:p>
    <w:p>
      <w:pPr>
        <w:spacing w:line="360" w:lineRule="auto"/>
        <w:ind w:firstLine="720"/>
      </w:pPr>
      <w:r>
        <w:t>"E LÁ VÃO ELES!" Max gritou, assumindo o papel de narrador esportivo porque era isso que Max fazia sob pressão. "Leo da Facção Azul tomando a curva externa! Nikephoros estabelecendo vantagem interna! Primeira curva chegando e — OOOH, ISSO FOI PERTO!"</w:t>
      </w:r>
    </w:p>
    <w:p>
      <w:pPr>
        <w:spacing w:line="360" w:lineRule="auto"/>
        <w:ind w:firstLine="720"/>
      </w:pPr>
      <w:r>
        <w:t>A biga de Nikephoros cortou internamente, forçando Leo para o lado. Rodas passaram a centímetros uma da outra. Os cavalos de Leo, sentindo a pressão, aceleraram instintivamente.</w:t>
      </w:r>
    </w:p>
    <w:p>
      <w:pPr>
        <w:spacing w:line="360" w:lineRule="auto"/>
        <w:ind w:firstLine="720"/>
      </w:pPr>
      <w:r>
        <w:t>"Os cavalos parecem confusos sobre por que uma criança está gritando na biga," Max continuou, "mas estão cooperando por pura educação equina!"</w:t>
      </w:r>
    </w:p>
    <w:p>
      <w:pPr>
        <w:spacing w:line="360" w:lineRule="auto"/>
        <w:ind w:firstLine="720"/>
      </w:pPr>
      <w:r>
        <w:t>Jimmy latiu — não de medo, mas de pura alegria. Este era o elemento dele: movimento, velocidade, equilíbrio impossível.</w:t>
      </w:r>
    </w:p>
    <w:p>
      <w:r>
        <w:rPr>
          <w:b/>
          <w:sz w:val="28"/>
        </w:rPr>
        <w:t>VOLTA 2-3:</w:t>
      </w:r>
    </w:p>
    <w:p>
      <w:pPr>
        <w:spacing w:line="360" w:lineRule="auto"/>
        <w:ind w:firstLine="720"/>
      </w:pPr>
      <w:r>
        <w:t>Leo encontrou o ritmo.</w:t>
      </w:r>
    </w:p>
    <w:p>
      <w:pPr>
        <w:spacing w:line="360" w:lineRule="auto"/>
        <w:ind w:firstLine="720"/>
      </w:pPr>
      <w:r>
        <w:t>Não era apenas segurar as rédeas. Era comunicação. Cada leve movimento de seus pulsos transmitia intenção aos cavalos. Cada mudança de peso na biga sinalizava direção.</w:t>
      </w:r>
    </w:p>
    <w:p>
      <w:pPr>
        <w:spacing w:line="360" w:lineRule="auto"/>
        <w:ind w:firstLine="720"/>
      </w:pPr>
      <w:r>
        <w:t>Seus anos de atletismo — escalada, parkour, educação física obsessiva — traduziram-se em equilíbrio perfeito. Ele se moveu com a biga, não contra ela.</w:t>
      </w:r>
    </w:p>
    <w:p>
      <w:pPr>
        <w:spacing w:line="360" w:lineRule="auto"/>
        <w:ind w:firstLine="720"/>
      </w:pPr>
      <w:r>
        <w:t>E enquanto corria, observava.</w:t>
      </w:r>
    </w:p>
    <w:p>
      <w:pPr>
        <w:spacing w:line="360" w:lineRule="auto"/>
        <w:ind w:firstLine="720"/>
      </w:pPr>
      <w:r>
        <w:t>Nikephoros verificava o portão nordeste. De novo. Seus olhos rastreavam não apenas a pista, mas além dela — para as ruas, para as rotas de fuga.</w:t>
      </w:r>
    </w:p>
    <w:p>
      <w:pPr>
        <w:spacing w:line="360" w:lineRule="auto"/>
        <w:ind w:firstLine="720"/>
      </w:pPr>
      <w:r>
        <w:t>"Três vezes," Max murmurou, tendo momentaneamente parado de narrar. "Ele olhou três vezes para aquele portão."</w:t>
      </w:r>
    </w:p>
    <w:p>
      <w:pPr>
        <w:spacing w:line="360" w:lineRule="auto"/>
        <w:ind w:firstLine="720"/>
      </w:pPr>
      <w:r>
        <w:t>Leo memorizou tudo. A posição exata. O ângulo da rua além dele. A distância da Hagia Sophia.</w:t>
      </w:r>
    </w:p>
    <w:p>
      <w:r>
        <w:rPr>
          <w:b/>
          <w:sz w:val="28"/>
        </w:rPr>
        <w:t>VOLTA 4-5:</w:t>
      </w:r>
    </w:p>
    <w:p>
      <w:pPr>
        <w:spacing w:line="360" w:lineRule="auto"/>
        <w:ind w:firstLine="720"/>
      </w:pPr>
      <w:r>
        <w:t>Nikephoros acelerou.</w:t>
      </w:r>
    </w:p>
    <w:p>
      <w:pPr>
        <w:spacing w:line="360" w:lineRule="auto"/>
        <w:ind w:firstLine="720"/>
      </w:pPr>
      <w:r>
        <w:t>Suas quatro montarias contra os dois cavalos de Leo deram-lhe vantagem natural. Ele usou-a sem piedade, forçando Leo cada vez mais perto da spina.</w:t>
      </w:r>
    </w:p>
    <w:p>
      <w:pPr>
        <w:spacing w:line="360" w:lineRule="auto"/>
        <w:ind w:firstLine="720"/>
      </w:pPr>
      <w:r>
        <w:t>Risco real agora. Rodas quase raspando a barreira de pedra. Um erro, uma roda quebrada, e a biga viraria catastroficamente.</w:t>
      </w:r>
    </w:p>
    <w:p>
      <w:pPr>
        <w:spacing w:line="360" w:lineRule="auto"/>
        <w:ind w:firstLine="720"/>
      </w:pPr>
      <w:r>
        <w:t>"LEO!" Max gritou. "CUIDADO!"</w:t>
      </w:r>
    </w:p>
    <w:p>
      <w:pPr>
        <w:spacing w:line="360" w:lineRule="auto"/>
        <w:ind w:firstLine="720"/>
      </w:pPr>
      <w:r>
        <w:t>Mas Leo manteve controle. Anos treinando reflexos, tomando decisões em frações de segundo, confiando em seu corpo — tudo culminou neste momento.</w:t>
      </w:r>
    </w:p>
    <w:p>
      <w:pPr>
        <w:spacing w:line="360" w:lineRule="auto"/>
        <w:ind w:firstLine="720"/>
      </w:pPr>
      <w:r>
        <w:t>Ele puxou as rédeas suavemente, dando aos cavalos espaço apenas suficiente para respirar, mantendo velocidade impossível.</w:t>
      </w:r>
    </w:p>
    <w:p>
      <w:pPr>
        <w:spacing w:line="360" w:lineRule="auto"/>
        <w:ind w:firstLine="720"/>
      </w:pPr>
      <w:r>
        <w:t>Jimmy surfava na biga, cauda estendida como leme, ajudando no equilíbrio com instinto que desafiava explicação.</w:t>
      </w:r>
    </w:p>
    <w:p>
      <w:r>
        <w:rPr>
          <w:b/>
          <w:sz w:val="28"/>
        </w:rPr>
        <w:t>VOLTA 6:</w:t>
      </w:r>
    </w:p>
    <w:p>
      <w:pPr>
        <w:spacing w:line="360" w:lineRule="auto"/>
        <w:ind w:firstLine="720"/>
      </w:pPr>
      <w:r>
        <w:t>Volta final.</w:t>
      </w:r>
    </w:p>
    <w:p>
      <w:pPr>
        <w:spacing w:line="360" w:lineRule="auto"/>
        <w:ind w:firstLine="720"/>
      </w:pPr>
      <w:r>
        <w:t>Nikephoros fez seu movimento decisivo. Acelerou até ficar lado a lado com Leo, depois começou a empurrar lateralmente, tentando forçá-lo contra a parede externa.</w:t>
      </w:r>
    </w:p>
    <w:p>
      <w:pPr>
        <w:spacing w:line="360" w:lineRule="auto"/>
        <w:ind w:firstLine="720"/>
      </w:pPr>
      <w:r>
        <w:t>Tática brutal. Efetiva. Inevitável.</w:t>
      </w:r>
    </w:p>
    <w:p>
      <w:pPr>
        <w:spacing w:line="360" w:lineRule="auto"/>
        <w:ind w:firstLine="720"/>
      </w:pPr>
      <w:r>
        <w:t>A menos que...</w:t>
      </w:r>
    </w:p>
    <w:p>
      <w:pPr>
        <w:spacing w:line="360" w:lineRule="auto"/>
        <w:ind w:firstLine="720"/>
      </w:pPr>
      <w:r>
        <w:t>Leo viu a oportunidade em um relâmpago de intuição atlética. Uma seção da pista onde a pedra estava ligeiramente desnivelada — elevação mínima, quase imperceptível.</w:t>
      </w:r>
    </w:p>
    <w:p>
      <w:pPr>
        <w:spacing w:line="360" w:lineRule="auto"/>
        <w:ind w:firstLine="720"/>
      </w:pPr>
      <w:r>
        <w:t>Mas suficiente.</w:t>
      </w:r>
    </w:p>
    <w:p>
      <w:pPr>
        <w:spacing w:line="360" w:lineRule="auto"/>
        <w:ind w:firstLine="720"/>
      </w:pPr>
      <w:r>
        <w:t>"SEGUREM-SE!" ele gritou.</w:t>
      </w:r>
    </w:p>
    <w:p>
      <w:pPr>
        <w:spacing w:line="360" w:lineRule="auto"/>
        <w:ind w:firstLine="720"/>
      </w:pPr>
      <w:r>
        <w:t>Puxou as rédeas SHARPLY à direita, direto para a elevação.</w:t>
      </w:r>
    </w:p>
    <w:p>
      <w:pPr>
        <w:spacing w:line="360" w:lineRule="auto"/>
        <w:ind w:firstLine="720"/>
      </w:pPr>
      <w:r>
        <w:t>O tempo congelou.</w:t>
      </w:r>
    </w:p>
    <w:p>
      <w:pPr>
        <w:spacing w:line="360" w:lineRule="auto"/>
        <w:ind w:firstLine="720"/>
      </w:pPr>
      <w:r>
        <w:t>A biga levantou-se em DUAS RODAS.</w:t>
      </w:r>
    </w:p>
    <w:p>
      <w:pPr>
        <w:spacing w:line="360" w:lineRule="auto"/>
        <w:ind w:firstLine="720"/>
      </w:pPr>
      <w:r>
        <w:t>Max segurou a lateral com força que faria suas mãos doerem por dias. Jimmy abaixou o centro de gravidade perfeitamente, tornando-se contrapeso vivo. Leo transferiu todo seu peso, equilibrando a biga em impossibilidade física.</w:t>
      </w:r>
    </w:p>
    <w:p>
      <w:pPr>
        <w:spacing w:line="360" w:lineRule="auto"/>
        <w:ind w:firstLine="720"/>
      </w:pPr>
      <w:r>
        <w:t>Dois metros. Três metros. Quatro metros correndo em duas rodas.</w:t>
      </w:r>
    </w:p>
    <w:p>
      <w:pPr>
        <w:spacing w:line="360" w:lineRule="auto"/>
        <w:ind w:firstLine="720"/>
      </w:pPr>
      <w:r>
        <w:t>Depois, quando a elevação nivelou, Leo deixou a biga cair suavemente de volta.</w:t>
      </w:r>
    </w:p>
    <w:p>
      <w:pPr>
        <w:spacing w:line="360" w:lineRule="auto"/>
        <w:ind w:firstLine="720"/>
      </w:pPr>
      <w:r>
        <w:t>Mas naqueles quatro metros, ele havia ultrapassado Nikephoros.</w:t>
      </w:r>
    </w:p>
    <w:p>
      <w:pPr>
        <w:spacing w:line="360" w:lineRule="auto"/>
        <w:ind w:firstLine="720"/>
      </w:pPr>
      <w:r>
        <w:t>Linha de chegada à frente.</w:t>
      </w:r>
    </w:p>
    <w:p>
      <w:pPr>
        <w:spacing w:line="360" w:lineRule="auto"/>
        <w:ind w:firstLine="720"/>
      </w:pPr>
      <w:r>
        <w:t>Leo cruzou primeiro.</w:t>
      </w:r>
    </w:p>
    <w:p>
      <w:r>
        <w:rPr>
          <w:b/>
          <w:sz w:val="28"/>
        </w:rPr>
        <w:t>PÓS-CORRIDA:</w:t>
      </w:r>
    </w:p>
    <w:p>
      <w:pPr>
        <w:spacing w:line="360" w:lineRule="auto"/>
        <w:ind w:firstLine="720"/>
      </w:pPr>
      <w:r>
        <w:t>Ele puxou as rédeas, desacelerando gradualmente. Quando a biga finalmente parou, suas pernas transformaram-se em gelatina. Ele caiu em um monte de feno próximo, rindo e ofegando simultaneamente.</w:t>
      </w:r>
    </w:p>
    <w:p>
      <w:pPr>
        <w:spacing w:line="360" w:lineRule="auto"/>
        <w:ind w:firstLine="720"/>
      </w:pPr>
      <w:r>
        <w:t>Max caiu ao lado dele. "Nunca. De novo. NUNCA."</w:t>
      </w:r>
    </w:p>
    <w:p>
      <w:pPr>
        <w:spacing w:line="360" w:lineRule="auto"/>
        <w:ind w:firstLine="720"/>
      </w:pPr>
      <w:r>
        <w:t>Jimmy pulou na cabeça de Leo, lambendo seu rosto vigorosamente. Aprovação canina máxima.</w:t>
      </w:r>
    </w:p>
    <w:p>
      <w:pPr>
        <w:spacing w:line="360" w:lineRule="auto"/>
        <w:ind w:firstLine="720"/>
      </w:pPr>
      <w:r>
        <w:t>Passos aproximaram-se. Leo levantou a vista para ver Nikephoros Strategos estendendo a mão.</w:t>
      </w:r>
    </w:p>
    <w:p>
      <w:pPr>
        <w:spacing w:line="360" w:lineRule="auto"/>
        <w:ind w:firstLine="720"/>
      </w:pPr>
      <w:r>
        <w:t>"Nikephoros Strategos," ele se apresentou formalmente. "Capitão da Guarda Imperial. Aquela manobra nas duas rodas... foi extraordinária."</w:t>
      </w:r>
    </w:p>
    <w:p>
      <w:pPr>
        <w:spacing w:line="360" w:lineRule="auto"/>
        <w:ind w:firstLine="720"/>
      </w:pPr>
      <w:r>
        <w:t>Leo aceitou a mão, sendo puxado para ficar em pé. "Tive bom professor."</w:t>
      </w:r>
    </w:p>
    <w:p>
      <w:pPr>
        <w:spacing w:line="360" w:lineRule="auto"/>
        <w:ind w:firstLine="720"/>
      </w:pPr>
      <w:r>
        <w:t>Mentira completa, mas uma boa.</w:t>
      </w:r>
    </w:p>
    <w:p>
      <w:pPr>
        <w:spacing w:line="360" w:lineRule="auto"/>
        <w:ind w:firstLine="720"/>
      </w:pPr>
      <w:r>
        <w:t>"Venha treinar comigo," Nikephoros ofereceu. "Talento assim é raro. Poderia competir nas corridas de primavera."</w:t>
      </w:r>
    </w:p>
    <w:p>
      <w:pPr>
        <w:spacing w:line="360" w:lineRule="auto"/>
        <w:ind w:firstLine="720"/>
      </w:pPr>
      <w:r>
        <w:t>"Eu... agradeço," Leo disse cuidadosamente. "Mas minha família viaja. Não estaremos aqui na primavera."</w:t>
      </w:r>
    </w:p>
    <w:p>
      <w:pPr>
        <w:spacing w:line="360" w:lineRule="auto"/>
        <w:ind w:firstLine="720"/>
      </w:pPr>
      <w:r>
        <w:t>Nikephoros estudou-o com olhos que viam demais. "Pena. Mas tome isto." Ele retirou um pequeno emblema — o símbolo da Guarda Imperial. "Se precisar de ajuda em Constantinopla, mostre isso. Qualquer um dos meus homens o auxiliará."</w:t>
      </w:r>
    </w:p>
    <w:p>
      <w:pPr>
        <w:spacing w:line="360" w:lineRule="auto"/>
        <w:ind w:firstLine="720"/>
      </w:pPr>
      <w:r>
        <w:t>Ele virou-se para partir, depois parou. "Curiosidade — por que correu? Verdadeiramente?"</w:t>
      </w:r>
    </w:p>
    <w:p>
      <w:pPr>
        <w:spacing w:line="360" w:lineRule="auto"/>
        <w:ind w:firstLine="720"/>
      </w:pPr>
      <w:r>
        <w:t>Leo encontrou seus olhos. "Queria ver se conseguia."</w:t>
      </w:r>
    </w:p>
    <w:p>
      <w:pPr>
        <w:spacing w:line="360" w:lineRule="auto"/>
        <w:ind w:firstLine="720"/>
      </w:pPr>
      <w:r>
        <w:t>Nikephoros sorriu. "Resposta honesta. Respeito isso." Ele montou em sua biga. "Até nos encontrarmos novamente, jovem auriga."</w:t>
      </w:r>
    </w:p>
    <w:p>
      <w:pPr>
        <w:spacing w:line="360" w:lineRule="auto"/>
        <w:ind w:firstLine="720"/>
      </w:pPr>
      <w:r>
        <w:t>Quando ele partiu, Max finalmente respirou. "Conseguimos as informações?"</w:t>
      </w:r>
    </w:p>
    <w:p>
      <w:pPr>
        <w:spacing w:line="360" w:lineRule="auto"/>
        <w:ind w:firstLine="720"/>
      </w:pPr>
      <w:r>
        <w:t>"Portão nordeste," Leo confirmou. "Meio-dia. Os cavalos estarão prontos ali, na sombra da coluna marcada com águia. Via de fuga planejada."</w:t>
      </w:r>
    </w:p>
    <w:p>
      <w:pPr>
        <w:spacing w:line="360" w:lineRule="auto"/>
        <w:ind w:firstLine="720"/>
      </w:pPr>
      <w:r>
        <w:t>"Então quase morrer valeu a pena?"</w:t>
      </w:r>
    </w:p>
    <w:p>
      <w:pPr>
        <w:spacing w:line="360" w:lineRule="auto"/>
        <w:ind w:firstLine="720"/>
      </w:pPr>
      <w:r>
        <w:t>Leo sorriu. "Totalmente."</w:t>
      </w:r>
    </w:p>
    <w:p>
      <w:pPr>
        <w:spacing w:line="360" w:lineRule="auto"/>
        <w:ind w:firstLine="720"/>
      </w:pPr>
      <w:r>
        <w:t>Jimmy latiu concordando.</w:t>
      </w:r>
    </w:p>
    <w:p>
      <w:pPr>
        <w:spacing w:line="360" w:lineRule="auto"/>
        <w:ind w:firstLine="720"/>
      </w:pPr>
      <w:r>
        <w:t>★★★</w:t>
      </w:r>
    </w:p>
    <w:p>
      <w:pPr>
        <w:spacing w:line="360" w:lineRule="auto"/>
        <w:ind w:firstLine="720"/>
      </w:pPr>
      <w:r>
        <w:t>Uma hora após meia-noite, o quarteirão dos escribas deveria estar silencioso.</w:t>
      </w:r>
    </w:p>
    <w:p>
      <w:pPr>
        <w:spacing w:line="360" w:lineRule="auto"/>
        <w:ind w:firstLine="720"/>
      </w:pPr>
      <w:r>
        <w:t>Não estava.</w:t>
      </w:r>
    </w:p>
    <w:p>
      <w:pPr>
        <w:spacing w:line="360" w:lineRule="auto"/>
        <w:ind w:firstLine="720"/>
      </w:pPr>
      <w:r>
        <w:t>Sophie observava de um beco escuro, com Thalass disfarçado ao seu lado como mercador rico. Três oficinas ainda tinham velas acesas, escribas trabalhando em manuscritos urgentes.</w:t>
      </w:r>
    </w:p>
    <w:p>
      <w:pPr>
        <w:spacing w:line="360" w:lineRule="auto"/>
        <w:ind w:firstLine="720"/>
      </w:pPr>
      <w:r>
        <w:t>Comum antes de eventos imperiais importantes. Documentos, proclamações, registros oficiais — tudo precisava ser preparado.</w:t>
      </w:r>
    </w:p>
    <w:p>
      <w:pPr>
        <w:spacing w:line="360" w:lineRule="auto"/>
        <w:ind w:firstLine="720"/>
      </w:pPr>
      <w:r>
        <w:t>Mas a terceira oficina...</w:t>
      </w:r>
    </w:p>
    <w:p>
      <w:pPr>
        <w:spacing w:line="360" w:lineRule="auto"/>
        <w:ind w:firstLine="720"/>
      </w:pPr>
      <w:r>
        <w:t>"Aquele," Thalass murmurou, indicando com o olhar.</w:t>
      </w:r>
    </w:p>
    <w:p>
      <w:pPr>
        <w:spacing w:line="360" w:lineRule="auto"/>
        <w:ind w:firstLine="720"/>
      </w:pPr>
      <w:r>
        <w:t>Sophie o observou cuidadosamente. O escriba trabalhava com precisão sobre-humana. Cada letra perfeitamente espaçada. Cada linha absolutamente reta. Nenhum movimento desperdiçado.</w:t>
      </w:r>
    </w:p>
    <w:p>
      <w:pPr>
        <w:spacing w:line="360" w:lineRule="auto"/>
        <w:ind w:firstLine="720"/>
      </w:pPr>
      <w:r>
        <w:t>"O que você vê?" ela perguntou baixinho.</w:t>
      </w:r>
    </w:p>
    <w:p>
      <w:pPr>
        <w:spacing w:line="360" w:lineRule="auto"/>
        <w:ind w:firstLine="720"/>
      </w:pPr>
      <w:r>
        <w:t>"Técnica atlante," Thalass respondeu. "Espaçamento geométrico perfeito. Bizantinos são escribas excelentes, mas nenhum humano mantém essa precisão por horas sem variação. Ele não está cansado. Não ajusta postura. Não pisca com frequência normal."</w:t>
      </w:r>
    </w:p>
    <w:p>
      <w:pPr>
        <w:spacing w:line="360" w:lineRule="auto"/>
        <w:ind w:firstLine="720"/>
      </w:pPr>
      <w:r>
        <w:t>"Theodoros," Sophie concluiu. "O Erudito."</w:t>
      </w:r>
    </w:p>
    <w:p>
      <w:pPr>
        <w:spacing w:line="360" w:lineRule="auto"/>
        <w:ind w:firstLine="720"/>
      </w:pPr>
      <w:r>
        <w:t>"Sim."</w:t>
      </w:r>
    </w:p>
    <w:p>
      <w:pPr>
        <w:spacing w:line="360" w:lineRule="auto"/>
        <w:ind w:firstLine="720"/>
      </w:pPr>
      <w:r>
        <w:t>Sophie pensou rapidamente. Precisavam de informações, mas confronto direto com um atlante era perigoso. Precisavam de lisonja, diplomacia, astúcia.</w:t>
      </w:r>
    </w:p>
    <w:p>
      <w:pPr>
        <w:spacing w:line="360" w:lineRule="auto"/>
        <w:ind w:firstLine="720"/>
      </w:pPr>
      <w:r>
        <w:t>Precisavam de Sophie sendo Sophie.</w:t>
      </w:r>
    </w:p>
    <w:p>
      <w:pPr>
        <w:spacing w:line="360" w:lineRule="auto"/>
        <w:ind w:firstLine="720"/>
      </w:pPr>
      <w:r>
        <w:t>"Me segue," ela disse, saindo do beco e caminhando confiante até a porta da oficina.</w:t>
      </w:r>
    </w:p>
    <w:p>
      <w:pPr>
        <w:spacing w:line="360" w:lineRule="auto"/>
        <w:ind w:firstLine="720"/>
      </w:pPr>
      <w:r>
        <w:t>Bateu três vezes — ritmo respeitoso, não urgente.</w:t>
      </w:r>
    </w:p>
    <w:p>
      <w:pPr>
        <w:spacing w:line="360" w:lineRule="auto"/>
        <w:ind w:firstLine="720"/>
      </w:pPr>
      <w:r>
        <w:t>O escriba parou. Virou-se lentamente. Sophie viu seus olhos — mais antigos que seu rosto jovem sugeria.</w:t>
      </w:r>
    </w:p>
    <w:p>
      <w:pPr>
        <w:spacing w:line="360" w:lineRule="auto"/>
        <w:ind w:firstLine="720"/>
      </w:pPr>
      <w:r>
        <w:t>"Oficina está fechada," ele disse.</w:t>
      </w:r>
    </w:p>
    <w:p>
      <w:pPr>
        <w:spacing w:line="360" w:lineRule="auto"/>
        <w:ind w:firstLine="720"/>
      </w:pPr>
      <w:r>
        <w:t>"Mesmo para aqueles que reconhecem verdadeira excelência?" Sophie respondeu em grego impecável, com sotaque culto que sugeria educação aristocrática. "Fui informada que apenas o melhor escriba de toda Constantinopla poderia realizar trabalho delicado para a consagração imperial de amanhã."</w:t>
      </w:r>
    </w:p>
    <w:p>
      <w:pPr>
        <w:spacing w:line="360" w:lineRule="auto"/>
        <w:ind w:firstLine="720"/>
      </w:pPr>
      <w:r>
        <w:t>Pausa. Depois, um sorriso mínimo. Orgulho — vulnerabilidade universal.</w:t>
      </w:r>
    </w:p>
    <w:p>
      <w:pPr>
        <w:spacing w:line="360" w:lineRule="auto"/>
        <w:ind w:firstLine="720"/>
      </w:pPr>
      <w:r>
        <w:t>"Entre."</w:t>
      </w:r>
    </w:p>
    <w:p>
      <w:pPr>
        <w:spacing w:line="360" w:lineRule="auto"/>
        <w:ind w:firstLine="720"/>
      </w:pPr>
      <w:r>
        <w:t>A oficina cheirava a tinta, pergaminho, cera de vela. Prateleiras alinhavam as paredes, repletas de manuscritos em grego, latim, até alguns em aramaico. Mas a mesa de trabalho...</w:t>
      </w:r>
    </w:p>
    <w:p>
      <w:pPr>
        <w:spacing w:line="360" w:lineRule="auto"/>
        <w:ind w:firstLine="720"/>
      </w:pPr>
      <w:r>
        <w:t>Sophie viu o diagrama por uma fração de segundo antes de Theodoros cobri-lo casualmente com outro pergaminho.</w:t>
      </w:r>
    </w:p>
    <w:p>
      <w:pPr>
        <w:spacing w:line="360" w:lineRule="auto"/>
        <w:ind w:firstLine="720"/>
      </w:pPr>
      <w:r>
        <w:t>Mas uma fração era suficiente para Sophie.</w:t>
      </w:r>
    </w:p>
    <w:p>
      <w:pPr>
        <w:spacing w:line="360" w:lineRule="auto"/>
        <w:ind w:firstLine="720"/>
      </w:pPr>
      <w:r>
        <w:t>Cristais atlantes. Nove deles, dispostos em padrão que ela reconheceu da câmara secreta.</w:t>
      </w:r>
    </w:p>
    <w:p>
      <w:pPr>
        <w:spacing w:line="360" w:lineRule="auto"/>
        <w:ind w:firstLine="720"/>
      </w:pPr>
      <w:r>
        <w:t>"Que tipo de trabalho?" Theodoros perguntou, já sabendo que algo estava errado.</w:t>
      </w:r>
    </w:p>
    <w:p>
      <w:pPr>
        <w:spacing w:line="360" w:lineRule="auto"/>
        <w:ind w:firstLine="720"/>
      </w:pPr>
      <w:r>
        <w:t>Thalass entrou, fechando a porta atrás de si.</w:t>
      </w:r>
    </w:p>
    <w:p>
      <w:pPr>
        <w:spacing w:line="360" w:lineRule="auto"/>
        <w:ind w:firstLine="720"/>
      </w:pPr>
      <w:r>
        <w:t>Theodoros congelou. Reconhecimento instantâneo.</w:t>
      </w:r>
    </w:p>
    <w:p>
      <w:pPr>
        <w:spacing w:line="360" w:lineRule="auto"/>
        <w:ind w:firstLine="720"/>
      </w:pPr>
      <w:r>
        <w:t>"Traidor," ele sibilou.</w:t>
      </w:r>
    </w:p>
    <w:p>
      <w:pPr>
        <w:spacing w:line="360" w:lineRule="auto"/>
        <w:ind w:firstLine="720"/>
      </w:pPr>
      <w:r>
        <w:t>"Crente," Thalass corrigiu calmamente. "Atlantes foram feitos para construir pontes, não paredes."</w:t>
      </w:r>
    </w:p>
    <w:p>
      <w:pPr>
        <w:spacing w:line="360" w:lineRule="auto"/>
        <w:ind w:firstLine="720"/>
      </w:pPr>
      <w:r>
        <w:t>"Pontes para quê?" Theodoros levantou-se, revelando altura impressionante. "Para que humanos destruam tudo que tocam? Olhe para este mundo, Thalass. Guerra. Ignorância. Violência. E nós demos-lhes as ferramentas."</w:t>
      </w:r>
    </w:p>
    <w:p>
      <w:pPr>
        <w:spacing w:line="360" w:lineRule="auto"/>
        <w:ind w:firstLine="720"/>
      </w:pPr>
      <w:r>
        <w:t>"Também demos-lhes beleza," Thalass respondeu. "Arquitetura que inspira. Conhecimento que eleva. Possibilidade."</w:t>
      </w:r>
    </w:p>
    <w:p>
      <w:pPr>
        <w:spacing w:line="360" w:lineRule="auto"/>
        <w:ind w:firstLine="720"/>
      </w:pPr>
      <w:r>
        <w:t>"Possibilidade de destruição."</w:t>
      </w:r>
    </w:p>
    <w:p>
      <w:pPr>
        <w:spacing w:line="360" w:lineRule="auto"/>
        <w:ind w:firstLine="720"/>
      </w:pPr>
      <w:r>
        <w:t>Sophie interrompeu a discussão filosófica com pragmatismo característico. "A consagração amanhã — marca um fim ou um começo?"</w:t>
      </w:r>
    </w:p>
    <w:p>
      <w:pPr>
        <w:spacing w:line="360" w:lineRule="auto"/>
        <w:ind w:firstLine="720"/>
      </w:pPr>
      <w:r>
        <w:t>Theodoros virou-se para ela, realmente vendo-a pela primeira vez. "Você é a criança que questiona."</w:t>
      </w:r>
    </w:p>
    <w:p>
      <w:pPr>
        <w:spacing w:line="360" w:lineRule="auto"/>
        <w:ind w:firstLine="720"/>
      </w:pPr>
      <w:r>
        <w:t>"Sou a criança que observa," Sophie corrigiu. "E observo que você acredita estar fazendo algo necessário. Justo, até. Mas me diga — destruir a Hagia Sophia, uma maravilha construída sem sua permissão... isso corrige injustiça ou cria nova?"</w:t>
      </w:r>
    </w:p>
    <w:p>
      <w:pPr>
        <w:spacing w:line="360" w:lineRule="auto"/>
        <w:ind w:firstLine="720"/>
      </w:pPr>
      <w:r>
        <w:t>"A Hagia Sophia," Theodoros disse cuidadosamente, "foi construída com tecnologia que não entendem. Com fundações que violam protocolos atlantes. É uma bomba esperando para explodir."</w:t>
      </w:r>
    </w:p>
    <w:p>
      <w:pPr>
        <w:spacing w:line="360" w:lineRule="auto"/>
        <w:ind w:firstLine="720"/>
      </w:pPr>
      <w:r>
        <w:t>"Ou," Sophie contra-argumentou, "é prova de que humanos podem aprender. Crescer. Criar além de suas limitações. Alguns agradecerão por esta catedral. Rezarão nela por mil anos. Encontrarão paz, esperança, significado."</w:t>
      </w:r>
    </w:p>
    <w:p>
      <w:pPr>
        <w:spacing w:line="360" w:lineRule="auto"/>
        <w:ind w:firstLine="720"/>
      </w:pPr>
      <w:r>
        <w:t>"Sabedoria sem poder é inútil."</w:t>
      </w:r>
    </w:p>
    <w:p>
      <w:pPr>
        <w:spacing w:line="360" w:lineRule="auto"/>
        <w:ind w:firstLine="720"/>
      </w:pPr>
      <w:r>
        <w:t>"E poder sem sabedoria é destrutivo," Sophie respondeu imediatamente. "Você tem poder — conhecimento atlante, acesso aos cristais, capacidade de destruir. Mas onde está a sabedoria? Na destruição preventiva? Em negar à humanidade a chance de aprender com seus próprios erros?"</w:t>
      </w:r>
    </w:p>
    <w:p>
      <w:pPr>
        <w:spacing w:line="360" w:lineRule="auto"/>
        <w:ind w:firstLine="720"/>
      </w:pPr>
      <w:r>
        <w:t>Theodoros ficou em silêncio por um longo momento.</w:t>
      </w:r>
    </w:p>
    <w:p>
      <w:pPr>
        <w:spacing w:line="360" w:lineRule="auto"/>
        <w:ind w:firstLine="720"/>
      </w:pPr>
      <w:r>
        <w:t>"Você argumenta bem, criança. Mas argumentos não mudam realidade. Amanhã ao meio-dia, o Imperador consagrará uma estrutura fundamentalmente instável. Quando ela colapsar — e colapsará — milhares morrerão. Minha ação previne essa catástrofe."</w:t>
      </w:r>
    </w:p>
    <w:p>
      <w:pPr>
        <w:spacing w:line="360" w:lineRule="auto"/>
        <w:ind w:firstLine="720"/>
      </w:pPr>
      <w:r>
        <w:t>"Sua ação," Thalass interveio, "ignora que já estabilizamos os cristais."</w:t>
      </w:r>
    </w:p>
    <w:p>
      <w:pPr>
        <w:spacing w:line="360" w:lineRule="auto"/>
        <w:ind w:firstLine="720"/>
      </w:pPr>
      <w:r>
        <w:t>Erro.</w:t>
      </w:r>
    </w:p>
    <w:p>
      <w:pPr>
        <w:spacing w:line="360" w:lineRule="auto"/>
        <w:ind w:firstLine="720"/>
      </w:pPr>
      <w:r>
        <w:t>Thalass percebeu imediatamente, mas tarde demais.</w:t>
      </w:r>
    </w:p>
    <w:p>
      <w:pPr>
        <w:spacing w:line="360" w:lineRule="auto"/>
        <w:ind w:firstLine="720"/>
      </w:pPr>
      <w:r>
        <w:t>Theodoros sorriu sem humor. "Estabilizaram? Então sabem da câmara. Encontraram os cristais. Talvez até tenham consertado alguns." Ele caminhou até a janela, olhando para a Hagia Sophia dominando o horizonte noturno. "Não importa. Fogo grego queima cristais restaurados tão facilmente quanto cristais quebrados."</w:t>
      </w:r>
    </w:p>
    <w:p>
      <w:pPr>
        <w:spacing w:line="360" w:lineRule="auto"/>
        <w:ind w:firstLine="720"/>
      </w:pPr>
      <w:r>
        <w:t>"Você não fará isso," Sophie disse, mas sem a certeza de antes.</w:t>
      </w:r>
    </w:p>
    <w:p>
      <w:pPr>
        <w:spacing w:line="360" w:lineRule="auto"/>
        <w:ind w:firstLine="720"/>
      </w:pPr>
      <w:r>
        <w:t>"Não eu pessoalmente," Theodoros concordou. "Tenho aliados. Humanos que entendem o perigo. Um soldado que garante acesso. Um mercador que fornece meios. Três pontos de falha. Você precisaria parar todos simultaneamente."</w:t>
      </w:r>
    </w:p>
    <w:p>
      <w:pPr>
        <w:spacing w:line="360" w:lineRule="auto"/>
        <w:ind w:firstLine="720"/>
      </w:pPr>
      <w:r>
        <w:t>Ele virou-se para eles, olhos brilhando com confiança absoluta.</w:t>
      </w:r>
    </w:p>
    <w:p>
      <w:pPr>
        <w:spacing w:line="360" w:lineRule="auto"/>
        <w:ind w:firstLine="720"/>
      </w:pPr>
      <w:r>
        <w:t>"E não podem. Porque não sabem quando. Onde exatamente. Como exatamente. Têm fragmentos de conhecimento, mas não o quadro completo."</w:t>
      </w:r>
    </w:p>
    <w:p>
      <w:pPr>
        <w:spacing w:line="360" w:lineRule="auto"/>
        <w:ind w:firstLine="720"/>
      </w:pPr>
      <w:r>
        <w:t>"Então nos diga," Sophie tentou. "Mostre-nos que estamos errados. Explique como destruir uma maravilha arquitetônica ajuda qualquer um."</w:t>
      </w:r>
    </w:p>
    <w:p>
      <w:pPr>
        <w:spacing w:line="360" w:lineRule="auto"/>
        <w:ind w:firstLine="720"/>
      </w:pPr>
      <w:r>
        <w:t>"Não preciso explicar nada a crianças que nem deveriam existir neste tempo," Theodoros respondeu. "Amanhã, veremos qual filosofia prevalece. Prevenção ou esperança. Controle ou caos."</w:t>
      </w:r>
    </w:p>
    <w:p>
      <w:pPr>
        <w:spacing w:line="360" w:lineRule="auto"/>
        <w:ind w:firstLine="720"/>
      </w:pPr>
      <w:r>
        <w:t>Ele abriu a porta — clara demissão.</w:t>
      </w:r>
    </w:p>
    <w:p>
      <w:pPr>
        <w:spacing w:line="360" w:lineRule="auto"/>
        <w:ind w:firstLine="720"/>
      </w:pPr>
      <w:r>
        <w:t>Sophie e Thalass não tinham escolha senão sair.</w:t>
      </w:r>
    </w:p>
    <w:p>
      <w:pPr>
        <w:spacing w:line="360" w:lineRule="auto"/>
        <w:ind w:firstLine="720"/>
      </w:pPr>
      <w:r>
        <w:t>Na rua, caminhando rapidamente, Sophie murmurou: "Ele sabe que sabemos."</w:t>
      </w:r>
    </w:p>
    <w:p>
      <w:pPr>
        <w:spacing w:line="360" w:lineRule="auto"/>
        <w:ind w:firstLine="720"/>
      </w:pPr>
      <w:r>
        <w:t>"E não se importa," Thalass completou. "Porque acredita que nada podemos fazer."</w:t>
      </w:r>
    </w:p>
    <w:p>
      <w:pPr>
        <w:spacing w:line="360" w:lineRule="auto"/>
        <w:ind w:firstLine="720"/>
      </w:pPr>
      <w:r>
        <w:t>"Podemos?"</w:t>
      </w:r>
    </w:p>
    <w:p>
      <w:pPr>
        <w:spacing w:line="360" w:lineRule="auto"/>
        <w:ind w:firstLine="720"/>
      </w:pPr>
      <w:r>
        <w:t>"Agora? Sabemos que O Erudito é Theodoros. Escriba mestre com acesso total à rede de túneis sob a cidade. Conhecimento completo da estrutura cristalina. E confiança excessiva."</w:t>
      </w:r>
    </w:p>
    <w:p>
      <w:pPr>
        <w:spacing w:line="360" w:lineRule="auto"/>
        <w:ind w:firstLine="720"/>
      </w:pPr>
      <w:r>
        <w:t>"Confiança excessiva," Sophie repetiu. "É vulnerabilidade."</w:t>
      </w:r>
    </w:p>
    <w:p>
      <w:pPr>
        <w:spacing w:line="360" w:lineRule="auto"/>
        <w:ind w:firstLine="720"/>
      </w:pPr>
      <w:r>
        <w:t>"Pode ser," Thalass concordou. "Pessoas confiantes cometem erros. Não planejam para contingências inesperadas."</w:t>
      </w:r>
    </w:p>
    <w:p>
      <w:pPr>
        <w:spacing w:line="360" w:lineRule="auto"/>
        <w:ind w:firstLine="720"/>
      </w:pPr>
      <w:r>
        <w:t>"Como seis crianças do futuro e um border collie muito inteligente?"</w:t>
      </w:r>
    </w:p>
    <w:p>
      <w:pPr>
        <w:spacing w:line="360" w:lineRule="auto"/>
        <w:ind w:firstLine="720"/>
      </w:pPr>
      <w:r>
        <w:t>"Exatamente como isso."</w:t>
      </w:r>
    </w:p>
    <w:p>
      <w:pPr>
        <w:spacing w:line="360" w:lineRule="auto"/>
        <w:ind w:firstLine="720"/>
      </w:pPr>
      <w:r>
        <w:t>Sophie sorriu na escuridão. "Então vamos ser a contingência inesperada."</w:t>
      </w:r>
    </w:p>
    <w:p>
      <w:pPr>
        <w:spacing w:line="360" w:lineRule="auto"/>
        <w:ind w:firstLine="720"/>
      </w:pPr>
      <w:r>
        <w:t>★★★</w:t>
      </w:r>
    </w:p>
    <w:p>
      <w:pPr>
        <w:spacing w:line="360" w:lineRule="auto"/>
        <w:ind w:firstLine="720"/>
      </w:pPr>
      <w:r>
        <w:t>Três horas antes do amanhecer, Will seguia um border collie através de warehouses silenciosos.</w:t>
      </w:r>
    </w:p>
    <w:p>
      <w:pPr>
        <w:spacing w:line="360" w:lineRule="auto"/>
        <w:ind w:firstLine="720"/>
      </w:pPr>
      <w:r>
        <w:t>Jimmy Hendrix tinha um dom. Não apenas inteligência — todos da Turma sabiam que ele era o cachorro mais esperto que já existiu. Mas também instinto. Capacidade quase sobrenatural de encontrar exatamente o que precisavam.</w:t>
      </w:r>
    </w:p>
    <w:p>
      <w:pPr>
        <w:spacing w:line="360" w:lineRule="auto"/>
        <w:ind w:firstLine="720"/>
      </w:pPr>
      <w:r>
        <w:t>Agora, ele seguia um rastro químico através do distrito mercantil.</w:t>
      </w:r>
    </w:p>
    <w:p>
      <w:pPr>
        <w:spacing w:line="360" w:lineRule="auto"/>
        <w:ind w:firstLine="720"/>
      </w:pPr>
      <w:r>
        <w:t>"Você tem certeza?" Will sussurrou, embora as ruas estivessem desertas.</w:t>
      </w:r>
    </w:p>
    <w:p>
      <w:pPr>
        <w:spacing w:line="360" w:lineRule="auto"/>
        <w:ind w:firstLine="720"/>
      </w:pPr>
      <w:r>
        <w:t>Jimmy olhou para trás com expressão que claramente dizia: "Sério? Você está questionando MEU nariz?"</w:t>
      </w:r>
    </w:p>
    <w:p>
      <w:pPr>
        <w:spacing w:line="360" w:lineRule="auto"/>
        <w:ind w:firstLine="720"/>
      </w:pPr>
      <w:r>
        <w:t>"Certo, certo. Desculpa."</w:t>
      </w:r>
    </w:p>
    <w:p>
      <w:pPr>
        <w:spacing w:line="360" w:lineRule="auto"/>
        <w:ind w:firstLine="720"/>
      </w:pPr>
      <w:r>
        <w:t>Íris ativou-se no smartphone de Will, projetando holograma discreto. "Múltiplas fontes de calor detectadas no armazém à frente. Padrão sugere armazenamento de materiais incendiários. Assinaturas térmicas consistentes com fogo grego."</w:t>
      </w:r>
    </w:p>
    <w:p>
      <w:pPr>
        <w:spacing w:line="360" w:lineRule="auto"/>
        <w:ind w:firstLine="720"/>
      </w:pPr>
      <w:r>
        <w:t>Ultrathink — o modo de processamento máximo da IA — apareceu pela terceira vez na aventura.</w:t>
      </w:r>
    </w:p>
    <w:p>
      <w:pPr>
        <w:spacing w:line="360" w:lineRule="auto"/>
        <w:ind w:firstLine="720"/>
      </w:pPr>
      <w:r>
        <w:t>"Quatro pessoas presentes," Íris continuou. "Uma ativa, misturando compostos. Três em posição de guarda. Probabilidade de confronto violento se detectados: 87%."</w:t>
      </w:r>
    </w:p>
    <w:p>
      <w:pPr>
        <w:spacing w:line="360" w:lineRule="auto"/>
        <w:ind w:firstLine="720"/>
      </w:pPr>
      <w:r>
        <w:t>Will parou, analisando a situação.</w:t>
      </w:r>
    </w:p>
    <w:p>
      <w:pPr>
        <w:spacing w:line="360" w:lineRule="auto"/>
        <w:ind w:firstLine="720"/>
      </w:pPr>
      <w:r>
        <w:t>Não podiam apenas observar. Precisavam de evidência física — algo para mostrar a Justiniano, para provar a conspiração. Mas confronto direto contra quatro adultos era suicídio tático.</w:t>
      </w:r>
    </w:p>
    <w:p>
      <w:pPr>
        <w:spacing w:line="360" w:lineRule="auto"/>
        <w:ind w:firstLine="720"/>
      </w:pPr>
      <w:r>
        <w:t>Precisavam de distração.</w:t>
      </w:r>
    </w:p>
    <w:p>
      <w:pPr>
        <w:spacing w:line="360" w:lineRule="auto"/>
        <w:ind w:firstLine="720"/>
      </w:pPr>
      <w:r>
        <w:t>"Íris," ele sussurrou, "pode causar distração? Algo... não-óbvio?"</w:t>
      </w:r>
    </w:p>
    <w:p>
      <w:pPr>
        <w:spacing w:line="360" w:lineRule="auto"/>
        <w:ind w:firstLine="720"/>
      </w:pPr>
      <w:r>
        <w:t>"Definindo parâmetros de sutileza..." Pausa de processamento. "Sugestão: sinos de igreja."</w:t>
      </w:r>
    </w:p>
    <w:p>
      <w:pPr>
        <w:spacing w:line="360" w:lineRule="auto"/>
        <w:ind w:firstLine="720"/>
      </w:pPr>
      <w:r>
        <w:t>"Sinos de igreja?"</w:t>
      </w:r>
    </w:p>
    <w:p>
      <w:pPr>
        <w:spacing w:line="360" w:lineRule="auto"/>
        <w:ind w:firstLine="720"/>
      </w:pPr>
      <w:r>
        <w:t>"Bizantinos são altamente supersticiosos. Sinos tocando fora de hora seriam interpretados como omen. Todos na área investigariam. Forneceria janela de aproximadamente 4 minutos e 37 segundos."</w:t>
      </w:r>
    </w:p>
    <w:p>
      <w:pPr>
        <w:spacing w:line="360" w:lineRule="auto"/>
        <w:ind w:firstLine="720"/>
      </w:pPr>
      <w:r>
        <w:t>Will sorriu. "Faça."</w:t>
      </w:r>
    </w:p>
    <w:p>
      <w:pPr>
        <w:spacing w:line="360" w:lineRule="auto"/>
        <w:ind w:firstLine="720"/>
      </w:pPr>
      <w:r>
        <w:t>Íris transmitiu sinais através da rede primitiva de comunicação que Constantinopla usava — principalmente mensageiros, mas também alguns mecanismos automatizados em estruturas importantes.</w:t>
      </w:r>
    </w:p>
    <w:p>
      <w:pPr>
        <w:spacing w:line="360" w:lineRule="auto"/>
        <w:ind w:firstLine="720"/>
      </w:pPr>
      <w:r>
        <w:t>Trinta segundos depois, sinos começaram a tocar.</w:t>
      </w:r>
    </w:p>
    <w:p>
      <w:pPr>
        <w:spacing w:line="360" w:lineRule="auto"/>
        <w:ind w:firstLine="720"/>
      </w:pPr>
      <w:r>
        <w:t>Não o toque regular de horas. Mas padrão errático, perturbador. Três badaladas. Pausa. Sete badaladas. Pausa. Duas badaladas.</w:t>
      </w:r>
    </w:p>
    <w:p>
      <w:pPr>
        <w:spacing w:line="360" w:lineRule="auto"/>
        <w:ind w:firstLine="720"/>
      </w:pPr>
      <w:r>
        <w:t>Vozes alarmadas ecoaram no warehouse.</w:t>
      </w:r>
    </w:p>
    <w:p>
      <w:pPr>
        <w:spacing w:line="360" w:lineRule="auto"/>
        <w:ind w:firstLine="720"/>
      </w:pPr>
      <w:r>
        <w:t>"O que—"</w:t>
      </w:r>
    </w:p>
    <w:p>
      <w:pPr>
        <w:spacing w:line="360" w:lineRule="auto"/>
        <w:ind w:firstLine="720"/>
      </w:pPr>
      <w:r>
        <w:t>"Sinos de San Marcos!"</w:t>
      </w:r>
    </w:p>
    <w:p>
      <w:pPr>
        <w:spacing w:line="360" w:lineRule="auto"/>
        <w:ind w:firstLine="720"/>
      </w:pPr>
      <w:r>
        <w:t>"Omen! Deus nos avisa!"</w:t>
      </w:r>
    </w:p>
    <w:p>
      <w:pPr>
        <w:spacing w:line="360" w:lineRule="auto"/>
        <w:ind w:firstLine="720"/>
      </w:pPr>
      <w:r>
        <w:t>"Vamos ver!"</w:t>
      </w:r>
    </w:p>
    <w:p>
      <w:pPr>
        <w:spacing w:line="360" w:lineRule="auto"/>
        <w:ind w:firstLine="720"/>
      </w:pPr>
      <w:r>
        <w:t>Passos correndo. Porta abrindo. Quatro figuras saindo apressadamente em direção à igreja próxima.</w:t>
      </w:r>
    </w:p>
    <w:p>
      <w:pPr>
        <w:spacing w:line="360" w:lineRule="auto"/>
        <w:ind w:firstLine="720"/>
      </w:pPr>
      <w:r>
        <w:t>"Agora," Will sussurrou.</w:t>
      </w:r>
    </w:p>
    <w:p>
      <w:pPr>
        <w:spacing w:line="360" w:lineRule="auto"/>
        <w:ind w:firstLine="720"/>
      </w:pPr>
      <w:r>
        <w:t>Jimmy já estava em movimento.</w:t>
      </w:r>
    </w:p>
    <w:p>
      <w:pPr>
        <w:spacing w:line="360" w:lineRule="auto"/>
        <w:ind w:firstLine="720"/>
      </w:pPr>
      <w:r>
        <w:t>O border collie deslizou pelas sombras como fantasma marrom e branco. Will o seguiu, menos gracioso mas igualmente determinado.</w:t>
      </w:r>
    </w:p>
    <w:p>
      <w:pPr>
        <w:spacing w:line="360" w:lineRule="auto"/>
        <w:ind w:firstLine="720"/>
      </w:pPr>
      <w:r>
        <w:t>Dentro do warehouse: caixas. Dúzias delas. E na mesa central, frascos de líquido viscoso e alaranjado.</w:t>
      </w:r>
    </w:p>
    <w:p>
      <w:pPr>
        <w:spacing w:line="360" w:lineRule="auto"/>
        <w:ind w:firstLine="720"/>
      </w:pPr>
      <w:r>
        <w:t>Fogo grego.</w:t>
      </w:r>
    </w:p>
    <w:p>
      <w:pPr>
        <w:spacing w:line="360" w:lineRule="auto"/>
        <w:ind w:firstLine="720"/>
      </w:pPr>
      <w:r>
        <w:t>Suficiente para destruir os cristais dez vezes.</w:t>
      </w:r>
    </w:p>
    <w:p>
      <w:pPr>
        <w:spacing w:line="360" w:lineRule="auto"/>
        <w:ind w:firstLine="720"/>
      </w:pPr>
      <w:r>
        <w:t>"Precisamos de evidência," Will murmurou, procurando algo pequeno o suficiente para carregar mas significativo o suficiente para provar a conspiração.</w:t>
      </w:r>
    </w:p>
    <w:p>
      <w:pPr>
        <w:spacing w:line="360" w:lineRule="auto"/>
        <w:ind w:firstLine="720"/>
      </w:pPr>
      <w:r>
        <w:t>Jimmy já tinha encontrado.</w:t>
      </w:r>
    </w:p>
    <w:p>
      <w:pPr>
        <w:spacing w:line="360" w:lineRule="auto"/>
        <w:ind w:firstLine="720"/>
      </w:pPr>
      <w:r>
        <w:t>O border collie emergiu de trás de uma caixa com um frasco na mandíbula — pequeno, selado, claramente rotulado em grego.</w:t>
      </w:r>
    </w:p>
    <w:p>
      <w:pPr>
        <w:spacing w:line="360" w:lineRule="auto"/>
        <w:ind w:firstLine="720"/>
      </w:pPr>
      <w:r>
        <w:t>"Perfeito," Will sussurrou. "Agora—"</w:t>
      </w:r>
    </w:p>
    <w:p>
      <w:pPr>
        <w:spacing w:line="360" w:lineRule="auto"/>
        <w:ind w:firstLine="720"/>
      </w:pPr>
      <w:r>
        <w:t>Vozes. Retornando.</w:t>
      </w:r>
    </w:p>
    <w:p>
      <w:pPr>
        <w:spacing w:line="360" w:lineRule="auto"/>
        <w:ind w:firstLine="720"/>
      </w:pPr>
      <w:r>
        <w:t>"Não havia nada! Apenas sinos!"</w:t>
      </w:r>
    </w:p>
    <w:p>
      <w:pPr>
        <w:spacing w:line="360" w:lineRule="auto"/>
        <w:ind w:firstLine="720"/>
      </w:pPr>
      <w:r>
        <w:t>"Mecanismo deve ter quebrado."</w:t>
      </w:r>
    </w:p>
    <w:p>
      <w:pPr>
        <w:spacing w:line="360" w:lineRule="auto"/>
        <w:ind w:firstLine="720"/>
      </w:pPr>
      <w:r>
        <w:t>"Ou verdadeiro omen..."</w:t>
      </w:r>
    </w:p>
    <w:p>
      <w:pPr>
        <w:spacing w:line="360" w:lineRule="auto"/>
        <w:ind w:firstLine="720"/>
      </w:pPr>
      <w:r>
        <w:t>Will e Jimmy correram.</w:t>
      </w:r>
    </w:p>
    <w:p>
      <w:pPr>
        <w:spacing w:line="360" w:lineRule="auto"/>
        <w:ind w:firstLine="720"/>
      </w:pPr>
      <w:r>
        <w:t>Saíram pela entrada lateral milésimos de segundo antes das figuras retornarem pela frente. Deslizaram entre caixas empilhadas, saltaram uma cerca baixa, desapareceram em um beco.</w:t>
      </w:r>
    </w:p>
    <w:p>
      <w:pPr>
        <w:spacing w:line="360" w:lineRule="auto"/>
        <w:ind w:firstLine="720"/>
      </w:pPr>
      <w:r>
        <w:t>Só quando estavam três quarteirões distantes, Will permitiu-se respirar.</w:t>
      </w:r>
    </w:p>
    <w:p>
      <w:pPr>
        <w:spacing w:line="360" w:lineRule="auto"/>
        <w:ind w:firstLine="720"/>
      </w:pPr>
      <w:r>
        <w:t>"Conseguimos," ele ofegou.</w:t>
      </w:r>
    </w:p>
    <w:p>
      <w:pPr>
        <w:spacing w:line="360" w:lineRule="auto"/>
        <w:ind w:firstLine="720"/>
      </w:pPr>
      <w:r>
        <w:t>Jimmy colocou o frasco cuidadosamente no chão, depois olhou para Will com expressão orgulhosa.</w:t>
      </w:r>
    </w:p>
    <w:p>
      <w:pPr>
        <w:spacing w:line="360" w:lineRule="auto"/>
        <w:ind w:firstLine="720"/>
      </w:pPr>
      <w:r>
        <w:t>"Você é oficialmente o melhor cachorro de toda a história," Will disse.</w:t>
      </w:r>
    </w:p>
    <w:p>
      <w:pPr>
        <w:spacing w:line="360" w:lineRule="auto"/>
        <w:ind w:firstLine="720"/>
      </w:pPr>
      <w:r>
        <w:t>Jimmy concordou completamente com esta avaliação.</w:t>
      </w:r>
    </w:p>
    <w:p>
      <w:pPr>
        <w:spacing w:line="360" w:lineRule="auto"/>
        <w:ind w:firstLine="720"/>
      </w:pPr>
      <w:r>
        <w:t>Mas Will tinha visto mais. Através da janela do warehouse, por apenas um momento, vira o rosto do homem que misturava os compostos.</w:t>
      </w:r>
    </w:p>
    <w:p>
      <w:pPr>
        <w:spacing w:line="360" w:lineRule="auto"/>
        <w:ind w:firstLine="720"/>
      </w:pPr>
      <w:r>
        <w:t>Homem rico. Roupas caras. Anéis em múltiplos dedos. Rosto que sugeria anos de boa vida e nenhum trabalho manual.</w:t>
      </w:r>
    </w:p>
    <w:p>
      <w:pPr>
        <w:spacing w:line="360" w:lineRule="auto"/>
        <w:ind w:firstLine="720"/>
      </w:pPr>
      <w:r>
        <w:t>O Mercador.</w:t>
      </w:r>
    </w:p>
    <w:p>
      <w:pPr>
        <w:spacing w:line="360" w:lineRule="auto"/>
        <w:ind w:firstLine="720"/>
      </w:pPr>
      <w:r>
        <w:t>Will não sabia seu nome. Mas conhecia seu rosto agora.</w:t>
      </w:r>
    </w:p>
    <w:p>
      <w:pPr>
        <w:spacing w:line="360" w:lineRule="auto"/>
        <w:ind w:firstLine="720"/>
      </w:pPr>
      <w:r>
        <w:t>E com o frasco de fogo grego como evidência, tinham prova física da conspiração.</w:t>
      </w:r>
    </w:p>
    <w:p>
      <w:pPr>
        <w:spacing w:line="360" w:lineRule="auto"/>
        <w:ind w:firstLine="720"/>
      </w:pPr>
      <w:r>
        <w:t>"Íris," ele disse, pegando o smartphone. "Registre tudo. Localização deste warehouse, descrição do homem, quantidade aproximada de fogo grego armazenado."</w:t>
      </w:r>
    </w:p>
    <w:p>
      <w:pPr>
        <w:spacing w:line="360" w:lineRule="auto"/>
        <w:ind w:firstLine="720"/>
      </w:pPr>
      <w:r>
        <w:t>"Registrado. Devo também notar que manipulação temporal prolongada está causando micro-variações no continuum local. Recomendo resolução dentro de 18 horas ou paradoxos menores podem se manifestar."</w:t>
      </w:r>
    </w:p>
    <w:p>
      <w:pPr>
        <w:spacing w:line="360" w:lineRule="auto"/>
        <w:ind w:firstLine="720"/>
      </w:pPr>
      <w:r>
        <w:t>"Traduzindo?"</w:t>
      </w:r>
    </w:p>
    <w:p>
      <w:pPr>
        <w:spacing w:line="360" w:lineRule="auto"/>
        <w:ind w:firstLine="720"/>
      </w:pPr>
      <w:r>
        <w:t>"Resolvam isso hoje ou a realidade começa a ficar estranha."</w:t>
      </w:r>
    </w:p>
    <w:p>
      <w:pPr>
        <w:spacing w:line="360" w:lineRule="auto"/>
        <w:ind w:firstLine="720"/>
      </w:pPr>
      <w:r>
        <w:t>"Mais estranha que crianças do futuro salvando catedral bizantina?"</w:t>
      </w:r>
    </w:p>
    <w:p>
      <w:pPr>
        <w:spacing w:line="360" w:lineRule="auto"/>
        <w:ind w:firstLine="720"/>
      </w:pPr>
      <w:r>
        <w:t>"Consideravelmente."</w:t>
      </w:r>
    </w:p>
    <w:p>
      <w:pPr>
        <w:spacing w:line="360" w:lineRule="auto"/>
        <w:ind w:firstLine="720"/>
      </w:pPr>
      <w:r>
        <w:t>Will pegou o frasco cuidadosamente. "Então é melhor voltarmos."</w:t>
      </w:r>
    </w:p>
    <w:p>
      <w:pPr>
        <w:spacing w:line="360" w:lineRule="auto"/>
        <w:ind w:firstLine="720"/>
      </w:pPr>
      <w:r>
        <w:t>Amanhecer aproximava-se. E com ele, o dia mais importante da aventura.</w:t>
      </w:r>
    </w:p>
    <w:p>
      <w:pPr>
        <w:spacing w:line="360" w:lineRule="auto"/>
        <w:ind w:firstLine="720"/>
      </w:pPr>
      <w:r>
        <w:t>SEÇÃO 5: CONVERGÊNCIA - XADREZ CONTRA O DESTINO</w:t>
      </w:r>
    </w:p>
    <w:p>
      <w:pPr>
        <w:spacing w:line="360" w:lineRule="auto"/>
        <w:ind w:firstLine="720"/>
      </w:pPr>
      <w:r>
        <w:t>O amanhecer pintou Constantinopla de dourado e rosa.</w:t>
      </w:r>
    </w:p>
    <w:p>
      <w:pPr>
        <w:spacing w:line="360" w:lineRule="auto"/>
        <w:ind w:firstLine="720"/>
      </w:pPr>
      <w:r>
        <w:t>Na câmara secreta, todos se reuniram. Rostos cansados mas determinados. Olhos brilhando com adrenalina e propósito.</w:t>
      </w:r>
    </w:p>
    <w:p>
      <w:pPr>
        <w:spacing w:line="360" w:lineRule="auto"/>
        <w:ind w:firstLine="720"/>
      </w:pPr>
      <w:r>
        <w:t>Mia tinha óleo de máquinas nas mãos e vitória nos olhos. "Nono cristal completo. Todos os nove funcionando."</w:t>
      </w:r>
    </w:p>
    <w:p>
      <w:pPr>
        <w:spacing w:line="360" w:lineRule="auto"/>
        <w:ind w:firstLine="720"/>
      </w:pPr>
      <w:r>
        <w:t>Atrás dela, os cristais pulsavam em harmonia perfeita. Luz que não deveria existir por mais mil anos fluía através de geometrias impossíveis, estabilizando fundações de uma catedral que definiria arquitetura por milênios.</w:t>
      </w:r>
    </w:p>
    <w:p>
      <w:pPr>
        <w:spacing w:line="360" w:lineRule="auto"/>
        <w:ind w:firstLine="720"/>
      </w:pPr>
      <w:r>
        <w:t>"Então os cristais estão salvos?" Max perguntou esperançosamente.</w:t>
      </w:r>
    </w:p>
    <w:p>
      <w:pPr>
        <w:spacing w:line="360" w:lineRule="auto"/>
        <w:ind w:firstLine="720"/>
      </w:pPr>
      <w:r>
        <w:t>"Salvos de colapso estrutural," Thalass corrigiu. "Não de destruição intencional."</w:t>
      </w:r>
    </w:p>
    <w:p>
      <w:pPr>
        <w:spacing w:line="360" w:lineRule="auto"/>
        <w:ind w:firstLine="720"/>
      </w:pPr>
      <w:r>
        <w:t>Leo deu um passo à frente. "Nikephoros Strategos, Capitão da Guarda Imperial. Portão nordeste, meio-dia. Ele estará lá com cavalos, rota de fuga planejada."</w:t>
      </w:r>
    </w:p>
    <w:p>
      <w:pPr>
        <w:spacing w:line="360" w:lineRule="auto"/>
        <w:ind w:firstLine="720"/>
      </w:pPr>
      <w:r>
        <w:t>Sophie adicionou: "Theodoros, escriba mestre. Atlante. Conhecimento completo dos cristais e túneis. Confiante demais — acredita que não podemos pará-los."</w:t>
      </w:r>
    </w:p>
    <w:p>
      <w:pPr>
        <w:spacing w:line="360" w:lineRule="auto"/>
        <w:ind w:firstLine="720"/>
      </w:pPr>
      <w:r>
        <w:t>Will colocou o frasco na mesa de pedra. "Mercador rico, nome desconhecido mas rosto memorizado. Fogo grego — quantidade suficiente para destruir todos os cristais. Jimmy conseguiu evidência."</w:t>
      </w:r>
    </w:p>
    <w:p>
      <w:pPr>
        <w:spacing w:line="360" w:lineRule="auto"/>
        <w:ind w:firstLine="720"/>
      </w:pPr>
      <w:r>
        <w:t>Jimmy aceitou elogios com dignidade apropriada.</w:t>
      </w:r>
    </w:p>
    <w:p>
      <w:pPr>
        <w:spacing w:line="360" w:lineRule="auto"/>
        <w:ind w:firstLine="720"/>
      </w:pPr>
      <w:r>
        <w:t>Thalass examinou o frasco cuidadosamente. "Fogo grego genuíno. Fórmula bizantina clássica. Se aplicado diretamente aos cristais..." Ele não precisou completar.</w:t>
      </w:r>
    </w:p>
    <w:p>
      <w:pPr>
        <w:spacing w:line="360" w:lineRule="auto"/>
        <w:ind w:firstLine="720"/>
      </w:pPr>
      <w:r>
        <w:t>Theodora, que havia ficado em silêncio ouvindo, finalmente falou: "Seis horas até meio-dia. Plano?"</w:t>
      </w:r>
    </w:p>
    <w:p>
      <w:pPr>
        <w:spacing w:line="360" w:lineRule="auto"/>
        <w:ind w:firstLine="720"/>
      </w:pPr>
      <w:r>
        <w:t>Will olhou para sua equipe. Cansados mas não quebrados. Desafiados mas não derrotados.</w:t>
      </w:r>
    </w:p>
    <w:p>
      <w:pPr>
        <w:spacing w:line="360" w:lineRule="auto"/>
        <w:ind w:firstLine="720"/>
      </w:pPr>
      <w:r>
        <w:t>"Dividimos novamente," ele disse. "Mas desta vez, ofensivamente. Não apenas observando — impedindo."</w:t>
      </w:r>
    </w:p>
    <w:p>
      <w:pPr>
        <w:spacing w:line="360" w:lineRule="auto"/>
        <w:ind w:firstLine="720"/>
      </w:pPr>
      <w:r>
        <w:t>Ele moveu-se para a mesa, usando frascos e ferramentas como peças de xadrez improvisadas.</w:t>
      </w:r>
    </w:p>
    <w:p>
      <w:pPr>
        <w:spacing w:line="360" w:lineRule="auto"/>
        <w:ind w:firstLine="720"/>
      </w:pPr>
      <w:r>
        <w:t>"Mia e Theodora ficam aqui. Última linha de defesa. Se alguém passar por todos nós e chegar aos cristais, vocês são a barreira final."</w:t>
      </w:r>
    </w:p>
    <w:p>
      <w:pPr>
        <w:spacing w:line="360" w:lineRule="auto"/>
        <w:ind w:firstLine="720"/>
      </w:pPr>
      <w:r>
        <w:t>Mia acenou, já verificando suas ferramentas.</w:t>
      </w:r>
    </w:p>
    <w:p>
      <w:pPr>
        <w:spacing w:line="360" w:lineRule="auto"/>
        <w:ind w:firstLine="720"/>
      </w:pPr>
      <w:r>
        <w:t>"Leo e Max, vocês circulam pela multidão. Haverá milhares de pessoas para a consagração. Vigiem Nikephoros. Se ele se mover em direção aos cristais ou tentar extrair alguém, vocês o interceptam."</w:t>
      </w:r>
    </w:p>
    <w:p>
      <w:pPr>
        <w:spacing w:line="360" w:lineRule="auto"/>
        <w:ind w:firstLine="720"/>
      </w:pPr>
      <w:r>
        <w:t>"Como exatamente?" Max perguntou.</w:t>
      </w:r>
    </w:p>
    <w:p>
      <w:pPr>
        <w:spacing w:line="360" w:lineRule="auto"/>
        <w:ind w:firstLine="720"/>
      </w:pPr>
      <w:r>
        <w:t>"Criatividade," Leo sorriu. "Somos bons nisso."</w:t>
      </w:r>
    </w:p>
    <w:p>
      <w:pPr>
        <w:spacing w:line="360" w:lineRule="auto"/>
        <w:ind w:firstLine="720"/>
      </w:pPr>
      <w:r>
        <w:t>"Sophie," Will continuou, "você e eu ficamos perto de Justiniano como jovens scholars. Posição nos dá acesso e credibilidade. Se precisarmos alertar o Imperador rapidamente, podemos."</w:t>
      </w:r>
    </w:p>
    <w:p>
      <w:pPr>
        <w:spacing w:line="360" w:lineRule="auto"/>
        <w:ind w:firstLine="720"/>
      </w:pPr>
      <w:r>
        <w:t>"E eu?" Thalass perguntou.</w:t>
      </w:r>
    </w:p>
    <w:p>
      <w:pPr>
        <w:spacing w:line="360" w:lineRule="auto"/>
        <w:ind w:firstLine="720"/>
      </w:pPr>
      <w:r>
        <w:t>"Você coordena. Move-se entre posições. Você pode ver coisas que não vemos, detectar atlantes que se escondem. Intervenção de emergência."</w:t>
      </w:r>
    </w:p>
    <w:p>
      <w:pPr>
        <w:spacing w:line="360" w:lineRule="auto"/>
        <w:ind w:firstLine="720"/>
      </w:pPr>
      <w:r>
        <w:t>"E Jimmy?" Theodora perguntou, sorrindo.</w:t>
      </w:r>
    </w:p>
    <w:p>
      <w:pPr>
        <w:spacing w:line="360" w:lineRule="auto"/>
        <w:ind w:firstLine="720"/>
      </w:pPr>
      <w:r>
        <w:t>O border collie olhou para ela com expressão que dizia: "Obviamente serei magnífico."</w:t>
      </w:r>
    </w:p>
    <w:p>
      <w:pPr>
        <w:spacing w:line="360" w:lineRule="auto"/>
        <w:ind w:firstLine="720"/>
      </w:pPr>
      <w:r>
        <w:t>"Jimmy," Will disse solenemente, "tem o trabalho mais importante. Estar no lugar certo, na hora certa, sendo absolutamente adorável. Ninguém suspeita de um cachorro. Até ele fazer algo extraordinário."</w:t>
      </w:r>
    </w:p>
    <w:p>
      <w:pPr>
        <w:spacing w:line="360" w:lineRule="auto"/>
        <w:ind w:firstLine="720"/>
      </w:pPr>
      <w:r>
        <w:t>Jimmy concordou com esta avaliação de suas capacidades.</w:t>
      </w:r>
    </w:p>
    <w:p>
      <w:pPr>
        <w:spacing w:line="360" w:lineRule="auto"/>
        <w:ind w:firstLine="720"/>
      </w:pPr>
      <w:r>
        <w:t>"Mas e o Mercador?" Sophie perguntou. "Sabemos que existe, sabemos que tem fogo grego, mas não sabemos onde estará."</w:t>
      </w:r>
    </w:p>
    <w:p>
      <w:pPr>
        <w:spacing w:line="360" w:lineRule="auto"/>
        <w:ind w:firstLine="720"/>
      </w:pPr>
      <w:r>
        <w:t>"Por isso," Will disse, "todos precisam estar atentos. Homem rico, múltiplos anéis, roupas caras mas mãos que tocaram produtos químicos recentemente. Se alguém vê-lo, sinalizamos."</w:t>
      </w:r>
    </w:p>
    <w:p>
      <w:pPr>
        <w:spacing w:line="360" w:lineRule="auto"/>
        <w:ind w:firstLine="720"/>
      </w:pPr>
      <w:r>
        <w:t>"Como?" Max perguntou.</w:t>
      </w:r>
    </w:p>
    <w:p>
      <w:pPr>
        <w:spacing w:line="360" w:lineRule="auto"/>
        <w:ind w:firstLine="720"/>
      </w:pPr>
      <w:r>
        <w:t>Theodora moveu-se para um canto, retornando com pequenos discos de metal polido. "Espelhos de sinal. Técnica militar bizantina. Flash de luz solar em padrão específico. Três flashes curtos — mercador avistado. Dois flashes longos — soldado em movimento. Um flash contínuo — emergência absoluta."</w:t>
      </w:r>
    </w:p>
    <w:p>
      <w:pPr>
        <w:spacing w:line="360" w:lineRule="auto"/>
        <w:ind w:firstLine="720"/>
      </w:pPr>
      <w:r>
        <w:t>Ela distribuiu os espelhos. Cada membro pegou um.</w:t>
      </w:r>
    </w:p>
    <w:p>
      <w:pPr>
        <w:spacing w:line="360" w:lineRule="auto"/>
        <w:ind w:firstLine="720"/>
      </w:pPr>
      <w:r>
        <w:t>"Seis horas," Will repetiu, olhando cada pessoa nos olhos. "Tudo que fizemos — estudar história, entender cristais, identificar conspiradores, correr em bigas—"</w:t>
      </w:r>
    </w:p>
    <w:p>
      <w:pPr>
        <w:spacing w:line="360" w:lineRule="auto"/>
        <w:ind w:firstLine="720"/>
      </w:pPr>
      <w:r>
        <w:t>"Uma vez," Leo interrompeu. "Corri uma vez. Mas foi épico."</w:t>
      </w:r>
    </w:p>
    <w:p>
      <w:pPr>
        <w:spacing w:line="360" w:lineRule="auto"/>
        <w:ind w:firstLine="720"/>
      </w:pPr>
      <w:r>
        <w:t>"—tudo conduz a isto. Meio-dia. Consagração da Hagia Sophia. Imperador Justiniano abrirá as portas e declarará esta catedral sagrada. E nós garantiremos que ela permaneça de pé."</w:t>
      </w:r>
    </w:p>
    <w:p>
      <w:pPr>
        <w:spacing w:line="360" w:lineRule="auto"/>
        <w:ind w:firstLine="720"/>
      </w:pPr>
      <w:r>
        <w:t>"Para os próximos mil e quinhentos anos," Sophie adicionou.</w:t>
      </w:r>
    </w:p>
    <w:p>
      <w:pPr>
        <w:spacing w:line="360" w:lineRule="auto"/>
        <w:ind w:firstLine="720"/>
      </w:pPr>
      <w:r>
        <w:t>"Sem mudar a história," Max lembrou.</w:t>
      </w:r>
    </w:p>
    <w:p>
      <w:pPr>
        <w:spacing w:line="360" w:lineRule="auto"/>
        <w:ind w:firstLine="720"/>
      </w:pPr>
      <w:r>
        <w:t>"Detalhe técnico," Mia murmurou.</w:t>
      </w:r>
    </w:p>
    <w:p>
      <w:pPr>
        <w:spacing w:line="360" w:lineRule="auto"/>
        <w:ind w:firstLine="720"/>
      </w:pPr>
      <w:r>
        <w:t>Theodora moveu-se para o centro do grupo. Por um momento, olhou cada rosto — estas crianças impossíveis do futuro que mudaram sua vida em três dias.</w:t>
      </w:r>
    </w:p>
    <w:p>
      <w:pPr>
        <w:spacing w:line="360" w:lineRule="auto"/>
        <w:ind w:firstLine="720"/>
      </w:pPr>
      <w:r>
        <w:t>"Caso não tenha chance depois," ela disse baixinho, "obrigada. Por me mostrarem que magia existe."</w:t>
      </w:r>
    </w:p>
    <w:p>
      <w:pPr>
        <w:spacing w:line="360" w:lineRule="auto"/>
        <w:ind w:firstLine="720"/>
      </w:pPr>
      <w:r>
        <w:t>Will sorriu. "Magia sempre existiu, Theodora. Você só precisava de pessoas para ver com."</w:t>
      </w:r>
    </w:p>
    <w:p>
      <w:pPr>
        <w:spacing w:line="360" w:lineRule="auto"/>
        <w:ind w:firstLine="720"/>
      </w:pPr>
      <w:r>
        <w:t>Ela abraçou cada um rapidamente. Mia por mais tempo. Depois recuou, olhos brilhando mas voz firme.</w:t>
      </w:r>
    </w:p>
    <w:p>
      <w:pPr>
        <w:spacing w:line="360" w:lineRule="auto"/>
        <w:ind w:firstLine="720"/>
      </w:pPr>
      <w:r>
        <w:t>"Vamos salvar uma catedral?"</w:t>
      </w:r>
    </w:p>
    <w:p>
      <w:pPr>
        <w:spacing w:line="360" w:lineRule="auto"/>
        <w:ind w:firstLine="720"/>
      </w:pPr>
      <w:r>
        <w:t>"Vamos salvar uma catedral," o grupo respondeu em uníssono.</w:t>
      </w:r>
    </w:p>
    <w:p>
      <w:pPr>
        <w:spacing w:line="360" w:lineRule="auto"/>
        <w:ind w:firstLine="720"/>
      </w:pPr>
      <w:r>
        <w:t>Eles se moveram para suas posições. Mia verificou o nono cristal uma última vez — pulsando perfeitamente, cantando em harmonia com seus irmãos. Theodora pegou suas ferramentas, pronta para defender.</w:t>
      </w:r>
    </w:p>
    <w:p>
      <w:pPr>
        <w:spacing w:line="360" w:lineRule="auto"/>
        <w:ind w:firstLine="720"/>
      </w:pPr>
      <w:r>
        <w:t>Leo e Max emergiram nos degraus da catedral, desaparecendo na multidão que já se formava. Milhares de bizantinos chegando para testemunhar história.</w:t>
      </w:r>
    </w:p>
    <w:p>
      <w:pPr>
        <w:spacing w:line="360" w:lineRule="auto"/>
        <w:ind w:firstLine="720"/>
      </w:pPr>
      <w:r>
        <w:t>Sophie e Will caminharam calmamente em direção à entrada reservada para scholars e dignitários, seus disfarces de jovens estudantes religiosos abrindo portas.</w:t>
      </w:r>
    </w:p>
    <w:p>
      <w:pPr>
        <w:spacing w:line="360" w:lineRule="auto"/>
        <w:ind w:firstLine="720"/>
      </w:pPr>
      <w:r>
        <w:t>Thalass fundiu-se às sombras, movendo-se entre níveis com graça atlante.</w:t>
      </w:r>
    </w:p>
    <w:p>
      <w:pPr>
        <w:spacing w:line="360" w:lineRule="auto"/>
        <w:ind w:firstLine="720"/>
      </w:pPr>
      <w:r>
        <w:t>Jimmy Hendrix trotou casualmente pela praça, aparentemente apenas um cachorro adorável. Mas seus olhos observavam tudo.</w:t>
      </w:r>
    </w:p>
    <w:p>
      <w:pPr>
        <w:spacing w:line="360" w:lineRule="auto"/>
        <w:ind w:firstLine="720"/>
      </w:pPr>
      <w:r>
        <w:t>Sol nasceu completamente sobre Constantinopla.</w:t>
      </w:r>
    </w:p>
    <w:p>
      <w:pPr>
        <w:spacing w:line="360" w:lineRule="auto"/>
        <w:ind w:firstLine="720"/>
      </w:pPr>
      <w:r>
        <w:t>27 de dezembro de 537 DC começou oficialmente.</w:t>
      </w:r>
    </w:p>
    <w:p>
      <w:pPr>
        <w:spacing w:line="360" w:lineRule="auto"/>
        <w:ind w:firstLine="720"/>
      </w:pPr>
      <w:r>
        <w:t>Seis horas até meio-dia.</w:t>
      </w:r>
    </w:p>
    <w:p>
      <w:pPr>
        <w:spacing w:line="360" w:lineRule="auto"/>
        <w:ind w:firstLine="720"/>
      </w:pPr>
      <w:r>
        <w:t>Seis horas até a consagração.</w:t>
      </w:r>
    </w:p>
    <w:p>
      <w:pPr>
        <w:spacing w:line="360" w:lineRule="auto"/>
        <w:ind w:firstLine="720"/>
      </w:pPr>
      <w:r>
        <w:t>Seis horas até destino.</w:t>
      </w:r>
    </w:p>
    <w:p>
      <w:pPr>
        <w:spacing w:line="360" w:lineRule="auto"/>
        <w:ind w:firstLine="720"/>
      </w:pPr>
      <w:r>
        <w:t>Na câmara secreta, Mia olhou para Theodora. "Pronta?"</w:t>
      </w:r>
    </w:p>
    <w:p>
      <w:pPr>
        <w:spacing w:line="360" w:lineRule="auto"/>
        <w:ind w:firstLine="720"/>
      </w:pPr>
      <w:r>
        <w:t>"Pronta."</w:t>
      </w:r>
    </w:p>
    <w:p>
      <w:pPr>
        <w:spacing w:line="360" w:lineRule="auto"/>
        <w:ind w:firstLine="720"/>
      </w:pPr>
      <w:r>
        <w:t>"Nervosa?"</w:t>
      </w:r>
    </w:p>
    <w:p>
      <w:pPr>
        <w:spacing w:line="360" w:lineRule="auto"/>
        <w:ind w:firstLine="720"/>
      </w:pPr>
      <w:r>
        <w:t>"Apavorada."</w:t>
      </w:r>
    </w:p>
    <w:p>
      <w:pPr>
        <w:spacing w:line="360" w:lineRule="auto"/>
        <w:ind w:firstLine="720"/>
      </w:pPr>
      <w:r>
        <w:t>"Eu também."</w:t>
      </w:r>
    </w:p>
    <w:p>
      <w:pPr>
        <w:spacing w:line="360" w:lineRule="auto"/>
        <w:ind w:firstLine="720"/>
      </w:pPr>
      <w:r>
        <w:t>"Bom. Significa nos importamos."</w:t>
      </w:r>
    </w:p>
    <w:p>
      <w:pPr>
        <w:spacing w:line="360" w:lineRule="auto"/>
        <w:ind w:firstLine="720"/>
      </w:pPr>
      <w:r>
        <w:t>Theodora sorriu. "Mia?"</w:t>
      </w:r>
    </w:p>
    <w:p>
      <w:pPr>
        <w:spacing w:line="360" w:lineRule="auto"/>
        <w:ind w:firstLine="720"/>
      </w:pPr>
      <w:r>
        <w:t>"Sim?"</w:t>
      </w:r>
    </w:p>
    <w:p>
      <w:pPr>
        <w:spacing w:line="360" w:lineRule="auto"/>
        <w:ind w:firstLine="720"/>
      </w:pPr>
      <w:r>
        <w:t>"Quando isso acabar... se tivermos apenas um minuto antes de vocês partirem..."</w:t>
      </w:r>
    </w:p>
    <w:p>
      <w:pPr>
        <w:spacing w:line="360" w:lineRule="auto"/>
        <w:ind w:firstLine="720"/>
      </w:pPr>
      <w:r>
        <w:t>"Vamos tirar foto," Mia prometeu. "De algum jeito. Para você lembrar. Para escrever sobre."</w:t>
      </w:r>
    </w:p>
    <w:p>
      <w:pPr>
        <w:spacing w:line="360" w:lineRule="auto"/>
        <w:ind w:firstLine="720"/>
      </w:pPr>
      <w:r>
        <w:t>"Foto?"</w:t>
      </w:r>
    </w:p>
    <w:p>
      <w:pPr>
        <w:spacing w:line="360" w:lineRule="auto"/>
        <w:ind w:firstLine="720"/>
      </w:pPr>
      <w:r>
        <w:t>"Confia em mim."</w:t>
      </w:r>
    </w:p>
    <w:p>
      <w:pPr>
        <w:spacing w:line="360" w:lineRule="auto"/>
        <w:ind w:firstLine="720"/>
      </w:pPr>
      <w:r>
        <w:t>Acima delas, sinos começaram a tocar. Não o padrão estranho de antes, mas chamado matinal normal. Cidade acordando. Preparando-se.</w:t>
      </w:r>
    </w:p>
    <w:p>
      <w:pPr>
        <w:spacing w:line="360" w:lineRule="auto"/>
        <w:ind w:firstLine="720"/>
      </w:pPr>
      <w:r>
        <w:t>História esperando.</w:t>
      </w:r>
    </w:p>
    <w:p>
      <w:pPr>
        <w:spacing w:line="360" w:lineRule="auto"/>
        <w:ind w:firstLine="720"/>
      </w:pPr>
      <w:r>
        <w:t>E seis crianças — cinco do futuro, uma do passado — prontas para garantir que ela se desenvolvesse corretamente.</w:t>
      </w:r>
    </w:p>
    <w:p>
      <w:pPr>
        <w:spacing w:line="360" w:lineRule="auto"/>
        <w:ind w:firstLine="720"/>
      </w:pPr>
      <w:r>
        <w:t>Leo olhou para Max na multidão crescente. "Vê o Soldado?"</w:t>
      </w:r>
    </w:p>
    <w:p>
      <w:pPr>
        <w:spacing w:line="360" w:lineRule="auto"/>
        <w:ind w:firstLine="720"/>
      </w:pPr>
      <w:r>
        <w:t>"Ainda não."</w:t>
      </w:r>
    </w:p>
    <w:p>
      <w:pPr>
        <w:spacing w:line="360" w:lineRule="auto"/>
        <w:ind w:firstLine="720"/>
      </w:pPr>
      <w:r>
        <w:t>"Ele virá."</w:t>
      </w:r>
    </w:p>
    <w:p>
      <w:pPr>
        <w:spacing w:line="360" w:lineRule="auto"/>
        <w:ind w:firstLine="720"/>
      </w:pPr>
      <w:r>
        <w:t>"Eu sei."</w:t>
      </w:r>
    </w:p>
    <w:p>
      <w:pPr>
        <w:spacing w:line="360" w:lineRule="auto"/>
        <w:ind w:firstLine="720"/>
      </w:pPr>
      <w:r>
        <w:t>"Você está bem?"</w:t>
      </w:r>
    </w:p>
    <w:p>
      <w:pPr>
        <w:spacing w:line="360" w:lineRule="auto"/>
        <w:ind w:firstLine="720"/>
      </w:pPr>
      <w:r>
        <w:t>Max virou-se, sorriso nervoso mas genuíno. "Estou prestes a ajudar a salvar uma das maravilhas arquitetônicas mais importantes da história humana de destruição por conspiração atlante enquanto cercado por milhares de bizantinos que pensam que somos apenas crianças estranhas. Então sim, estou PERFEITAMENTE."</w:t>
      </w:r>
    </w:p>
    <w:p>
      <w:pPr>
        <w:spacing w:line="360" w:lineRule="auto"/>
        <w:ind w:firstLine="720"/>
      </w:pPr>
      <w:r>
        <w:t>Leo riu. "Apenas mais um dia na Turma da Aventura."</w:t>
      </w:r>
    </w:p>
    <w:p>
      <w:pPr>
        <w:spacing w:line="360" w:lineRule="auto"/>
        <w:ind w:firstLine="720"/>
      </w:pPr>
      <w:r>
        <w:t>"Apenas mais um dia," Max concordou.</w:t>
      </w:r>
    </w:p>
    <w:p>
      <w:pPr>
        <w:spacing w:line="360" w:lineRule="auto"/>
        <w:ind w:firstLine="720"/>
      </w:pPr>
      <w:r>
        <w:t>Sophie e Will alcançaram suas posições perto do altar principal. Dali, tinham visão de toda a nave. Milhares de pessoas caberiam aqui quando a catedral estivesse completa. Hoje, dignitários e membros da corte ocupavam espaços cuidadosamente designados.</w:t>
      </w:r>
    </w:p>
    <w:p>
      <w:pPr>
        <w:spacing w:line="360" w:lineRule="auto"/>
        <w:ind w:firstLine="720"/>
      </w:pPr>
      <w:r>
        <w:t>"Will?" Sophie murmurou.</w:t>
      </w:r>
    </w:p>
    <w:p>
      <w:pPr>
        <w:spacing w:line="360" w:lineRule="auto"/>
        <w:ind w:firstLine="720"/>
      </w:pPr>
      <w:r>
        <w:t>"Sim?"</w:t>
      </w:r>
    </w:p>
    <w:p>
      <w:pPr>
        <w:spacing w:line="360" w:lineRule="auto"/>
        <w:ind w:firstLine="720"/>
      </w:pPr>
      <w:r>
        <w:t>"Vamos conseguir, certo?"</w:t>
      </w:r>
    </w:p>
    <w:p>
      <w:pPr>
        <w:spacing w:line="360" w:lineRule="auto"/>
        <w:ind w:firstLine="720"/>
      </w:pPr>
      <w:r>
        <w:t>Will pensou em tudo que haviam enfrentado. Tempestade temporal. Cristais quebrados. Conspiradores identificados. Corrida de bigas à meia-noite. Confrontos filosóficos com atlantes.</w:t>
      </w:r>
    </w:p>
    <w:p>
      <w:pPr>
        <w:spacing w:line="360" w:lineRule="auto"/>
        <w:ind w:firstLine="720"/>
      </w:pPr>
      <w:r>
        <w:t>"Conseguimos até agora," ele respondeu. "Cada aventura começa com uma pergunta. Esta vai terminar com uma resposta."</w:t>
      </w:r>
    </w:p>
    <w:p>
      <w:pPr>
        <w:spacing w:line="360" w:lineRule="auto"/>
        <w:ind w:firstLine="720"/>
      </w:pPr>
      <w:r>
        <w:t>"Que resposta?"</w:t>
      </w:r>
    </w:p>
    <w:p>
      <w:pPr>
        <w:spacing w:line="360" w:lineRule="auto"/>
        <w:ind w:firstLine="720"/>
      </w:pPr>
      <w:r>
        <w:t>"Que mesmo quando destino parece fixo, pessoas determinadas podem mudá-lo."</w:t>
      </w:r>
    </w:p>
    <w:p>
      <w:pPr>
        <w:spacing w:line="360" w:lineRule="auto"/>
        <w:ind w:firstLine="720"/>
      </w:pPr>
      <w:r>
        <w:t>Sophie sorriu. "Gosto dessa resposta."</w:t>
      </w:r>
    </w:p>
    <w:p>
      <w:pPr>
        <w:spacing w:line="360" w:lineRule="auto"/>
        <w:ind w:firstLine="720"/>
      </w:pPr>
      <w:r>
        <w:t>"Eu também."</w:t>
      </w:r>
    </w:p>
    <w:p>
      <w:pPr>
        <w:spacing w:line="360" w:lineRule="auto"/>
        <w:ind w:firstLine="720"/>
      </w:pPr>
      <w:r>
        <w:t>Sinos tocaram novamente. Mais alto agora. Mais insistentes.</w:t>
      </w:r>
    </w:p>
    <w:p>
      <w:pPr>
        <w:spacing w:line="360" w:lineRule="auto"/>
        <w:ind w:firstLine="720"/>
      </w:pPr>
      <w:r>
        <w:t>Quatro horas até meio-dia.</w:t>
      </w:r>
    </w:p>
    <w:p>
      <w:pPr>
        <w:spacing w:line="360" w:lineRule="auto"/>
        <w:ind w:firstLine="720"/>
      </w:pPr>
      <w:r>
        <w:t>A corrida contra o destino continuava.</w:t>
      </w:r>
    </w:p>
    <w:p>
      <w:pPr>
        <w:spacing w:line="360" w:lineRule="auto"/>
        <w:ind w:firstLine="720"/>
      </w:pPr>
      <w:r>
        <w:t>E desta vez, apenas vitória seria aceitável.</w:t>
      </w:r>
    </w:p>
    <w:p>
      <w:pPr>
        <w:spacing w:line="360" w:lineRule="auto"/>
        <w:ind w:firstLine="720"/>
      </w:pPr>
      <w:r>
        <w:t>[FIM DO CAPÍTULO 7]</w:t>
      </w:r>
    </w:p>
    <w:p>
      <w:r>
        <w:br w:type="page"/>
      </w:r>
    </w:p>
    <w:p>
      <w:pPr>
        <w:jc w:val="center"/>
      </w:pPr>
      <w:r>
        <w:rPr>
          <w:b/>
          <w:color w:val="003366"/>
          <w:sz w:val="32"/>
        </w:rPr>
        <w:t>CAPÍTULO 8</w:t>
      </w:r>
    </w:p>
    <w:p>
      <w:pPr>
        <w:jc w:val="center"/>
      </w:pPr>
      <w:r>
        <w:rPr>
          <w:b/>
          <w:color w:val="8B0000"/>
          <w:sz w:val="36"/>
        </w:rPr>
        <w:t>O DIA DA CONSAGRAÇÃO</w:t>
      </w:r>
    </w:p>
    <w:p/>
    <w:p>
      <w:pPr>
        <w:spacing w:line="360" w:lineRule="auto"/>
        <w:ind w:firstLine="720"/>
      </w:pPr>
      <w:r>
        <w:t>Will acordou com sinos.</w:t>
      </w:r>
    </w:p>
    <w:p>
      <w:pPr>
        <w:spacing w:line="360" w:lineRule="auto"/>
        <w:ind w:firstLine="720"/>
      </w:pPr>
      <w:r>
        <w:t>Não um sino. Não dois. TODOS os sinos de Constantinopla, reverberando através da aurora cor de ouro como se a própria cidade cantasse.</w:t>
      </w:r>
    </w:p>
    <w:p>
      <w:pPr>
        <w:spacing w:line="360" w:lineRule="auto"/>
        <w:ind w:firstLine="720"/>
      </w:pPr>
      <w:r>
        <w:t>27 de dezembro de 537 DC. O dia que mudaria a história.</w:t>
      </w:r>
    </w:p>
    <w:p>
      <w:pPr>
        <w:spacing w:line="360" w:lineRule="auto"/>
        <w:ind w:firstLine="720"/>
      </w:pPr>
      <w:r>
        <w:t>Ele se levantou rápido, coração acelerado. Através da janela estreita, a cidade já estava acordada. Bandeiras imperiais tremulavam de cada edifício importante. Multidões fluíam pelas ruas principais em direção à Hagia Sophia como rios convergindo para o mar.</w:t>
      </w:r>
    </w:p>
    <w:p>
      <w:pPr>
        <w:spacing w:line="360" w:lineRule="auto"/>
        <w:ind w:firstLine="720"/>
      </w:pPr>
      <w:r>
        <w:t>Seis horas até o meio-dia. Seis horas até a consagração.</w:t>
      </w:r>
    </w:p>
    <w:p>
      <w:pPr>
        <w:spacing w:line="360" w:lineRule="auto"/>
        <w:ind w:firstLine="720"/>
      </w:pPr>
      <w:r>
        <w:t>Seis horas para salvar milhares de vidas.</w:t>
      </w:r>
    </w:p>
    <w:p>
      <w:pPr>
        <w:spacing w:line="360" w:lineRule="auto"/>
        <w:ind w:firstLine="720"/>
      </w:pPr>
      <w:r>
        <w:t>"Will?" A voz de Mia atravessou a porta. "Reunião em trinta minutos. Thalass mandou avisar."</w:t>
      </w:r>
    </w:p>
    <w:p>
      <w:pPr>
        <w:spacing w:line="360" w:lineRule="auto"/>
        <w:ind w:firstLine="720"/>
      </w:pPr>
      <w:r>
        <w:t>"Estou indo."</w:t>
      </w:r>
    </w:p>
    <w:p>
      <w:pPr>
        <w:spacing w:line="360" w:lineRule="auto"/>
        <w:ind w:firstLine="720"/>
      </w:pPr>
      <w:r>
        <w:t>Ele vestiu a túnica simples que haviam conseguido para disfarce — tecido grosso, cor de terra, típico de jovens scholars que assistiriam à cerimônia. Seus dedos tocaram o smartphone no bolso interno. Íris permanecera silenciosa desde ontem à noite, processando dados.</w:t>
      </w:r>
    </w:p>
    <w:p>
      <w:pPr>
        <w:spacing w:line="360" w:lineRule="auto"/>
        <w:ind w:firstLine="720"/>
      </w:pPr>
      <w:r>
        <w:t>Precisaria dela hoje. Precisariam de cada vantagem possível.</w:t>
      </w:r>
    </w:p>
    <w:p>
      <w:r>
        <w:rPr>
          <w:b/>
          <w:sz w:val="28"/>
        </w:rPr>
      </w:r>
    </w:p>
    <w:p>
      <w:pPr>
        <w:spacing w:line="360" w:lineRule="auto"/>
        <w:ind w:firstLine="720"/>
      </w:pPr>
      <w:r>
        <w:t>A câmara secreta às oito da manhã era um contraste surreal com o caos celebratório acima.</w:t>
      </w:r>
    </w:p>
    <w:p>
      <w:pPr>
        <w:spacing w:line="360" w:lineRule="auto"/>
        <w:ind w:firstLine="720"/>
      </w:pPr>
      <w:r>
        <w:t>Nove cristais atlantes pulsavam em harmonia perfeita no círculo geométrico que Mia havia aperfeiçoado. A luz azul suave oscilava sincronizada, como respiração compartilhada. A frequência havia estabilizado em 94,7% — mais alto do que Thalass jamais havia conseguido sozinho.</w:t>
      </w:r>
    </w:p>
    <w:p>
      <w:pPr>
        <w:spacing w:line="360" w:lineRule="auto"/>
        <w:ind w:firstLine="720"/>
      </w:pPr>
      <w:r>
        <w:t>"Lindo," sussurrou Theodora, olhando maravilhada. Ela usava um vestido simples mas limpo, cabelos escuros trançados com cuidado. Para uma órfã, parecia uma princesa se preparando para batalha.</w:t>
      </w:r>
    </w:p>
    <w:p>
      <w:pPr>
        <w:spacing w:line="360" w:lineRule="auto"/>
        <w:ind w:firstLine="720"/>
      </w:pPr>
      <w:r>
        <w:t>Thalass estava sério, mãos cruzadas. "Posições finais. Revisão completa."</w:t>
      </w:r>
    </w:p>
    <w:p>
      <w:pPr>
        <w:spacing w:line="360" w:lineRule="auto"/>
        <w:ind w:firstLine="720"/>
      </w:pPr>
      <w:r>
        <w:t>Will ativou Íris. A interface holográfica azul emergiu do smartphone, mas diferente — mais focada, quase intensa.</w:t>
      </w:r>
    </w:p>
    <w:p>
      <w:pPr>
        <w:spacing w:line="360" w:lineRule="auto"/>
        <w:ind w:firstLine="720"/>
      </w:pPr>
      <w:r>
        <w:t>"Íris," disse Will baixo. "Relatório."</w:t>
      </w:r>
    </w:p>
    <w:p>
      <w:pPr>
        <w:spacing w:line="360" w:lineRule="auto"/>
        <w:ind w:firstLine="720"/>
      </w:pPr>
      <w:r>
        <w:t>A voz da IA soou com precisão clínica:</w:t>
      </w:r>
    </w:p>
    <w:p>
      <w:r>
        <w:rPr>
          <w:b/>
          <w:sz w:val="28"/>
        </w:rPr>
        <w:t>"ULTRATHINK MODE ATIVADO. Processamento preditivo operacional. Analisando 847 cenários possíveis baseados em padrões conspiratórios históricos, posicionamento conhecido de agentes, e timing da cerimônia imperial."</w:t>
      </w:r>
    </w:p>
    <w:p>
      <w:pPr>
        <w:spacing w:line="360" w:lineRule="auto"/>
        <w:ind w:firstLine="720"/>
      </w:pPr>
      <w:r>
        <w:t>Os outros olharam fascinados enquanto dados fluíam através da projeção holográfica — mapas da catedral, timelines, pontos de vulnerabilidade marcados em vermelho.</w:t>
      </w:r>
    </w:p>
    <w:p>
      <w:r>
        <w:rPr>
          <w:b/>
          <w:sz w:val="28"/>
        </w:rPr>
        <w:t>"ANÁLISE CRÍTICA: Bênção patriarcal iniciará 11h45. Momento de maior concentração pública: meio-dia ±3 minutos. Janela operacional para sabotagem: 11h50-12h10. Probabilidade de ataque coordenado: 89,3%."</w:t>
      </w:r>
    </w:p>
    <w:p>
      <w:pPr>
        <w:spacing w:line="360" w:lineRule="auto"/>
        <w:ind w:firstLine="720"/>
      </w:pPr>
      <w:r>
        <w:t>"Coordenado," repetiu Sophie, anotando furiosamente. "Significando múltiplos conspiradores agindo simultaneamente."</w:t>
      </w:r>
    </w:p>
    <w:p>
      <w:r>
        <w:rPr>
          <w:b/>
          <w:sz w:val="28"/>
        </w:rPr>
        <w:t>"Correto. Três vetores de ameaça identificados: Capitão Nikephoros — controle de acesso militar. Theodoros — conhecimento de túneis. Mercador desconhecido — recursos financeiros e possível acesso a incendiários."</w:t>
      </w:r>
    </w:p>
    <w:p>
      <w:pPr>
        <w:spacing w:line="360" w:lineRule="auto"/>
        <w:ind w:firstLine="720"/>
      </w:pPr>
      <w:r>
        <w:t>Leo socou a palma. "Então pegamos os três de uma vez."</w:t>
      </w:r>
    </w:p>
    <w:p>
      <w:pPr>
        <w:spacing w:line="360" w:lineRule="auto"/>
        <w:ind w:firstLine="720"/>
      </w:pPr>
      <w:r>
        <w:t>"Não podemos pegar ninguém," disse Will cuidadosamente. "Não temos autoridade. Não temos provas que Justiniano aceitaria."</w:t>
      </w:r>
    </w:p>
    <w:p>
      <w:pPr>
        <w:spacing w:line="360" w:lineRule="auto"/>
        <w:ind w:firstLine="720"/>
      </w:pPr>
      <w:r>
        <w:t>"Então o que fazemos?" Max parecia pequeno, segurando Jimmy com força.</w:t>
      </w:r>
    </w:p>
    <w:p>
      <w:pPr>
        <w:spacing w:line="360" w:lineRule="auto"/>
        <w:ind w:firstLine="720"/>
      </w:pPr>
      <w:r>
        <w:t>"Protegemos os cristais," disse Thalass firmemente. "Não importa o que aconteça acima, esta câmara não pode ser comprometida. E evitamos violência quando possível."</w:t>
      </w:r>
    </w:p>
    <w:p>
      <w:pPr>
        <w:spacing w:line="360" w:lineRule="auto"/>
        <w:ind w:firstLine="720"/>
      </w:pPr>
      <w:r>
        <w:t>Will respirou fundo. "Posições: Nikephoros estará no portão nordeste, supervisionando entrada de dignitários. Leo, você vigia discretamente. Se ele sair, você segue — mas à DISTÂNCIA. Não confronte."</w:t>
      </w:r>
    </w:p>
    <w:p>
      <w:pPr>
        <w:spacing w:line="360" w:lineRule="auto"/>
        <w:ind w:firstLine="720"/>
      </w:pPr>
      <w:r>
        <w:t>Leo acenou, mandíbula firme.</w:t>
      </w:r>
    </w:p>
    <w:p>
      <w:pPr>
        <w:spacing w:line="360" w:lineRule="auto"/>
        <w:ind w:firstLine="720"/>
      </w:pPr>
      <w:r>
        <w:t>"Theodoros," continuou Will, "teoricamente estará gerenciando manutenção de túneis. Sophie, você e Thalass ficam próximos a entradas subterrâneas. Observem, documentem, alertem."</w:t>
      </w:r>
    </w:p>
    <w:p>
      <w:pPr>
        <w:spacing w:line="360" w:lineRule="auto"/>
        <w:ind w:firstLine="720"/>
      </w:pPr>
      <w:r>
        <w:t>Sophie ajustou os óculos. "E o mercador?"</w:t>
      </w:r>
    </w:p>
    <w:p>
      <w:pPr>
        <w:spacing w:line="360" w:lineRule="auto"/>
        <w:ind w:firstLine="720"/>
      </w:pPr>
      <w:r>
        <w:t>"Essa é nossa incógnita." Will olhou para Íris. "Continue monitorando padrões térmicos incomuns, movimentos fora do esperado. Max, você e Jimmy circulam como exploradores curiosos — vocês são bons nisso."</w:t>
      </w:r>
    </w:p>
    <w:p>
      <w:pPr>
        <w:spacing w:line="360" w:lineRule="auto"/>
        <w:ind w:firstLine="720"/>
      </w:pPr>
      <w:r>
        <w:t>Max sorriu nervoso. "A gente é ÓTIMO nisso."</w:t>
      </w:r>
    </w:p>
    <w:p>
      <w:pPr>
        <w:spacing w:line="360" w:lineRule="auto"/>
        <w:ind w:firstLine="720"/>
      </w:pPr>
      <w:r>
        <w:t>"Mia e Theodora ficam aqui," disse Will. "Última linha de defesa. Se algo der errado acima, vocês reforçam os cristais. Fazem o que for necessário para mantê-los estáveis."</w:t>
      </w:r>
    </w:p>
    <w:p>
      <w:pPr>
        <w:spacing w:line="360" w:lineRule="auto"/>
        <w:ind w:firstLine="720"/>
      </w:pPr>
      <w:r>
        <w:t>"E você?" perguntou Mia.</w:t>
      </w:r>
    </w:p>
    <w:p>
      <w:pPr>
        <w:spacing w:line="360" w:lineRule="auto"/>
        <w:ind w:firstLine="720"/>
      </w:pPr>
      <w:r>
        <w:t>"Estarei dentro da catedral durante a cerimônia. Olhos no Imperador, na multidão. Se precisarmos alertar alguém com autoridade real..."</w:t>
      </w:r>
    </w:p>
    <w:p>
      <w:pPr>
        <w:spacing w:line="360" w:lineRule="auto"/>
        <w:ind w:firstLine="720"/>
      </w:pPr>
      <w:r>
        <w:t>"Você vai falar com JUSTINIANO?" Theodora arregalou os olhos.</w:t>
      </w:r>
    </w:p>
    <w:p>
      <w:pPr>
        <w:spacing w:line="360" w:lineRule="auto"/>
        <w:ind w:firstLine="720"/>
      </w:pPr>
      <w:r>
        <w:t>"Se necessário." Will tentou soar confiante. "Assumimos o pior cenário. Todos agem. Todos precisam ser parados. Mas..."</w:t>
      </w:r>
    </w:p>
    <w:p>
      <w:pPr>
        <w:spacing w:line="360" w:lineRule="auto"/>
        <w:ind w:firstLine="720"/>
      </w:pPr>
      <w:r>
        <w:t>Ele olhou ao redor para cada rosto — seus amigos, Theodora, Thalass.</w:t>
      </w:r>
    </w:p>
    <w:p>
      <w:pPr>
        <w:spacing w:line="360" w:lineRule="auto"/>
        <w:ind w:firstLine="720"/>
      </w:pPr>
      <w:r>
        <w:t>"...fazemos isso SEM mortes. Sem violência desnecessária. Entendido?"</w:t>
      </w:r>
    </w:p>
    <w:p>
      <w:pPr>
        <w:spacing w:line="360" w:lineRule="auto"/>
        <w:ind w:firstLine="720"/>
      </w:pPr>
      <w:r>
        <w:t>Todos acenaram.</w:t>
      </w:r>
    </w:p>
    <w:p>
      <w:pPr>
        <w:spacing w:line="360" w:lineRule="auto"/>
        <w:ind w:firstLine="720"/>
      </w:pPr>
      <w:r>
        <w:t>"Seis horas," disse Thalass baixo. "Preparem-se."</w:t>
      </w:r>
    </w:p>
    <w:p>
      <w:r>
        <w:rPr>
          <w:b/>
          <w:sz w:val="28"/>
        </w:rPr>
      </w:r>
    </w:p>
    <w:p>
      <w:pPr>
        <w:spacing w:line="360" w:lineRule="auto"/>
        <w:ind w:firstLine="720"/>
      </w:pPr>
      <w:r>
        <w:t>Às dez horas, antes de se separarem para posições finais, Theodora pediu para todos ficarem mais um momento.</w:t>
      </w:r>
    </w:p>
    <w:p>
      <w:pPr>
        <w:spacing w:line="360" w:lineRule="auto"/>
        <w:ind w:firstLine="720"/>
      </w:pPr>
      <w:r>
        <w:t>A menina de doze anos olhou ao redor do círculo com olhos brilhantes — não de medo, mas de algo mais profundo. Determinação misturada com tristeza.</w:t>
      </w:r>
    </w:p>
    <w:p>
      <w:pPr>
        <w:spacing w:line="360" w:lineRule="auto"/>
        <w:ind w:firstLine="720"/>
      </w:pPr>
      <w:r>
        <w:t>"Caso não tenha outra chance..." ela começou, voz vacilante. "Quero dizer algo."</w:t>
      </w:r>
    </w:p>
    <w:p>
      <w:pPr>
        <w:spacing w:line="360" w:lineRule="auto"/>
        <w:ind w:firstLine="720"/>
      </w:pPr>
      <w:r>
        <w:t>"Theodora—" começou Will.</w:t>
      </w:r>
    </w:p>
    <w:p>
      <w:pPr>
        <w:spacing w:line="360" w:lineRule="auto"/>
        <w:ind w:firstLine="720"/>
      </w:pPr>
      <w:r>
        <w:t>"Por favor." Ela ergueu a mão pequena. "Preciso."</w:t>
      </w:r>
    </w:p>
    <w:p>
      <w:pPr>
        <w:spacing w:line="360" w:lineRule="auto"/>
        <w:ind w:firstLine="720"/>
      </w:pPr>
      <w:r>
        <w:t>Silêncio. Até Jimmy sentou quieto.</w:t>
      </w:r>
    </w:p>
    <w:p>
      <w:pPr>
        <w:spacing w:line="360" w:lineRule="auto"/>
        <w:ind w:firstLine="720"/>
      </w:pPr>
      <w:r>
        <w:t>Theodora se aproximou de Will primeiro. Era baixinha, precisou olhar para cima.</w:t>
      </w:r>
    </w:p>
    <w:p>
      <w:pPr>
        <w:spacing w:line="360" w:lineRule="auto"/>
        <w:ind w:firstLine="720"/>
      </w:pPr>
      <w:r>
        <w:t>"Obrigada," disse simplesmente, "por me tratar como igual. Não como órfã. Não como criança burra. Como... parte da equipe."</w:t>
      </w:r>
    </w:p>
    <w:p>
      <w:pPr>
        <w:spacing w:line="360" w:lineRule="auto"/>
        <w:ind w:firstLine="720"/>
      </w:pPr>
      <w:r>
        <w:t>"Você É parte da equipe," respondeu Will, voz rouca.</w:t>
      </w:r>
    </w:p>
    <w:p>
      <w:pPr>
        <w:spacing w:line="360" w:lineRule="auto"/>
        <w:ind w:firstLine="720"/>
      </w:pPr>
      <w:r>
        <w:t>Ela abraçou rápido, forte, depois se moveu para Mia.</w:t>
      </w:r>
    </w:p>
    <w:p>
      <w:pPr>
        <w:spacing w:line="360" w:lineRule="auto"/>
        <w:ind w:firstLine="720"/>
      </w:pPr>
      <w:r>
        <w:t>"Vou escrever," disse para a inventora ruiva. "Prometi, lembra? Talvez não sobre cristais ou máquinas voadoras, mas vou escrever. Vou documentar tudo."</w:t>
      </w:r>
    </w:p>
    <w:p>
      <w:pPr>
        <w:spacing w:line="360" w:lineRule="auto"/>
        <w:ind w:firstLine="720"/>
      </w:pPr>
      <w:r>
        <w:t>Mia abraçou de volta, olhos úmidos. "Boa. O mundo precisa de suas palavras."</w:t>
      </w:r>
    </w:p>
    <w:p>
      <w:pPr>
        <w:spacing w:line="360" w:lineRule="auto"/>
        <w:ind w:firstLine="720"/>
      </w:pPr>
      <w:r>
        <w:t>Para Sophie: "Continue fazendo perguntas difíceis. Mesmo quando ninguém quer ouvir. ESPECIALMENTE quando ninguém quer ouvir."</w:t>
      </w:r>
    </w:p>
    <w:p>
      <w:pPr>
        <w:spacing w:line="360" w:lineRule="auto"/>
        <w:ind w:firstLine="720"/>
      </w:pPr>
      <w:r>
        <w:t>Sophie acenou, sem conseguir falar.</w:t>
      </w:r>
    </w:p>
    <w:p>
      <w:pPr>
        <w:spacing w:line="360" w:lineRule="auto"/>
        <w:ind w:firstLine="720"/>
      </w:pPr>
      <w:r>
        <w:t>Para Leo: "Seja sempre corajoso E gentil. As duas coisas juntas. Promete?"</w:t>
      </w:r>
    </w:p>
    <w:p>
      <w:pPr>
        <w:spacing w:line="360" w:lineRule="auto"/>
        <w:ind w:firstLine="720"/>
      </w:pPr>
      <w:r>
        <w:t>"Prometo," disse Leo, e havia surpresa em sua voz — como se ninguém nunca houvesse pedido isso dele antes.</w:t>
      </w:r>
    </w:p>
    <w:p>
      <w:pPr>
        <w:spacing w:line="360" w:lineRule="auto"/>
        <w:ind w:firstLine="720"/>
      </w:pPr>
      <w:r>
        <w:t>Para Max: "Nunca perca o humor. Mesmo quando assustado. Especialmente quando assustado. Rir é resistir."</w:t>
      </w:r>
    </w:p>
    <w:p>
      <w:pPr>
        <w:spacing w:line="360" w:lineRule="auto"/>
        <w:ind w:firstLine="720"/>
      </w:pPr>
      <w:r>
        <w:t>Max tentou rir mas saiu como soluço. "Vou tentar."</w:t>
      </w:r>
    </w:p>
    <w:p>
      <w:pPr>
        <w:spacing w:line="360" w:lineRule="auto"/>
        <w:ind w:firstLine="720"/>
      </w:pPr>
      <w:r>
        <w:t>Por último, Theodora se ajoelhou na frente de Jimmy Hendrix. O border collie inclinou a cabeça, olhos expressivos fixos nos dela.</w:t>
      </w:r>
    </w:p>
    <w:p>
      <w:pPr>
        <w:spacing w:line="360" w:lineRule="auto"/>
        <w:ind w:firstLine="720"/>
      </w:pPr>
      <w:r>
        <w:t>Ela o abraçou longo, sussurrando algo que ninguém mais ouviu. Jimmy lambeu seu rosto uma vez, gentil, e ela sorriu através das lágrimas.</w:t>
      </w:r>
    </w:p>
    <w:p>
      <w:pPr>
        <w:spacing w:line="360" w:lineRule="auto"/>
        <w:ind w:firstLine="720"/>
      </w:pPr>
      <w:r>
        <w:t>Theodora se levantou, limpando olhos rapidamente.</w:t>
      </w:r>
    </w:p>
    <w:p>
      <w:pPr>
        <w:spacing w:line="360" w:lineRule="auto"/>
        <w:ind w:firstLine="720"/>
      </w:pPr>
      <w:r>
        <w:t>"Caso não tenha outra chance," disse para todos, "obrigada. Por me mostrarem que magia ainda existe no mundo. Que pessoas boas ainda existem. Que vale a pena lutar."</w:t>
      </w:r>
    </w:p>
    <w:p>
      <w:pPr>
        <w:spacing w:line="360" w:lineRule="auto"/>
        <w:ind w:firstLine="720"/>
      </w:pPr>
      <w:r>
        <w:t>Will sentiu algo apertar em seu peito.</w:t>
      </w:r>
    </w:p>
    <w:p>
      <w:pPr>
        <w:spacing w:line="360" w:lineRule="auto"/>
        <w:ind w:firstLine="720"/>
      </w:pPr>
      <w:r>
        <w:t>"Magia sempre existiu," disse baixo. "Você apenas precisava de pessoas para ver COM você. E Theodora?" Ele esperou até ela olhar nos olhos dele. "Pessoas boas SEMPRE existiram. Você é prova disso."</w:t>
      </w:r>
    </w:p>
    <w:p>
      <w:pPr>
        <w:spacing w:line="360" w:lineRule="auto"/>
        <w:ind w:firstLine="720"/>
      </w:pPr>
      <w:r>
        <w:t>A menina sorriu — real, radiante, corajoso.</w:t>
      </w:r>
    </w:p>
    <w:p>
      <w:pPr>
        <w:spacing w:line="360" w:lineRule="auto"/>
        <w:ind w:firstLine="720"/>
      </w:pPr>
      <w:r>
        <w:t>"Então vamos salvar alguns milhares delas."</w:t>
      </w:r>
    </w:p>
    <w:p>
      <w:r>
        <w:rPr>
          <w:b/>
          <w:sz w:val="28"/>
        </w:rPr>
      </w:r>
    </w:p>
    <w:p>
      <w:pPr>
        <w:spacing w:line="360" w:lineRule="auto"/>
        <w:ind w:firstLine="720"/>
      </w:pPr>
      <w:r>
        <w:t>Hagia Sophia completa roubou o fôlego de Will.</w:t>
      </w:r>
    </w:p>
    <w:p>
      <w:pPr>
        <w:spacing w:line="360" w:lineRule="auto"/>
        <w:ind w:firstLine="720"/>
      </w:pPr>
      <w:r>
        <w:t>Ele havia visto através dos olhos de Íris, através de descrições históricas, através de imaginação. Nada preparou para a REALIDADE.</w:t>
      </w:r>
    </w:p>
    <w:p>
      <w:pPr>
        <w:spacing w:line="360" w:lineRule="auto"/>
        <w:ind w:firstLine="720"/>
      </w:pPr>
      <w:r>
        <w:t>Dez e meia da manhã. Noventa minutos antes da consagração.</w:t>
      </w:r>
    </w:p>
    <w:p>
      <w:pPr>
        <w:spacing w:line="360" w:lineRule="auto"/>
        <w:ind w:firstLine="720"/>
      </w:pPr>
      <w:r>
        <w:t>A catedral dominava o horizonte como uma montanha feita por mãos humanas. Mas não — não era apenas humana. Havia algo impossível nela.</w:t>
      </w:r>
    </w:p>
    <w:p>
      <w:pPr>
        <w:spacing w:line="360" w:lineRule="auto"/>
        <w:ind w:firstLine="720"/>
      </w:pPr>
      <w:r>
        <w:t>A cúpula.</w:t>
      </w:r>
    </w:p>
    <w:p>
      <w:pPr>
        <w:spacing w:line="360" w:lineRule="auto"/>
        <w:ind w:firstLine="720"/>
      </w:pPr>
      <w:r>
        <w:t>Ela FLUTUAVA.</w:t>
      </w:r>
    </w:p>
    <w:p>
      <w:pPr>
        <w:spacing w:line="360" w:lineRule="auto"/>
        <w:ind w:firstLine="720"/>
      </w:pPr>
      <w:r>
        <w:t>Will sabia a ciência — arcos pendentes, distribuição de peso, geometria revolucionária de Isidoro e Antêmio. Mas conhecimento não diminuía maravilha. A cúpula pairava contra o céu azul profundo como se gravidade fosse mera sugestão, como se Deus houvesse decidido que aquela estrutura merecia exceções às leis naturais.</w:t>
      </w:r>
    </w:p>
    <w:p>
      <w:pPr>
        <w:spacing w:line="360" w:lineRule="auto"/>
        <w:ind w:firstLine="720"/>
      </w:pPr>
      <w:r>
        <w:t>Quarenta janelas circulavam a base da cúpula, criando um halo dourado onde luz solar entrava. De longe, parecia que a própria estrutura brilhava.</w:t>
      </w:r>
    </w:p>
    <w:p>
      <w:pPr>
        <w:spacing w:line="360" w:lineRule="auto"/>
        <w:ind w:firstLine="720"/>
      </w:pPr>
      <w:r>
        <w:t>"Uau," Sophie sussurrou ao lado dele.</w:t>
      </w:r>
    </w:p>
    <w:p>
      <w:pPr>
        <w:spacing w:line="360" w:lineRule="auto"/>
        <w:ind w:firstLine="720"/>
      </w:pPr>
      <w:r>
        <w:t>Estavam disfarçados como jovens scholars — ela com túnica marrom simples, cabelos presos. Will com vestimenta similar. Thalass havia conseguido passes imperiais (Will não perguntou como) que lhes permitiriam entrar.</w:t>
      </w:r>
    </w:p>
    <w:p>
      <w:pPr>
        <w:spacing w:line="360" w:lineRule="auto"/>
        <w:ind w:firstLine="720"/>
      </w:pPr>
      <w:r>
        <w:t>A multidão era oceânica. Três mil pessoas, talvez mais, fluindo através das portas massivas. Nobres em sedas coloridas. Sacerdotes em vestes eclesiásticas. Militares em armaduras polidas. Cidadãos comuns com melhores roupas.</w:t>
      </w:r>
    </w:p>
    <w:p>
      <w:pPr>
        <w:spacing w:line="360" w:lineRule="auto"/>
        <w:ind w:firstLine="720"/>
      </w:pPr>
      <w:r>
        <w:t>Todos vindo testemunhar história.</w:t>
      </w:r>
    </w:p>
    <w:p>
      <w:pPr>
        <w:spacing w:line="360" w:lineRule="auto"/>
        <w:ind w:firstLine="720"/>
      </w:pPr>
      <w:r>
        <w:t>Will e Sophie entraram com a massa humana.</w:t>
      </w:r>
    </w:p>
    <w:p>
      <w:pPr>
        <w:spacing w:line="360" w:lineRule="auto"/>
        <w:ind w:firstLine="720"/>
      </w:pPr>
      <w:r>
        <w:t>DENTRO era ainda mais impossível.</w:t>
      </w:r>
    </w:p>
    <w:p>
      <w:pPr>
        <w:spacing w:line="360" w:lineRule="auto"/>
        <w:ind w:firstLine="720"/>
      </w:pPr>
      <w:r>
        <w:t>Mármore de oito províncias diferentes cobria cada superfície — verde da Tessália, roxo da Frígia, branco de Proconeso. Sob a luz que entrava pelas janelas, as pedras BRILHAVAM como joias vivas.</w:t>
      </w:r>
    </w:p>
    <w:p>
      <w:pPr>
        <w:spacing w:line="360" w:lineRule="auto"/>
        <w:ind w:firstLine="720"/>
      </w:pPr>
      <w:r>
        <w:t>Mosaicos recém-instalados capturavam luz e a multiplicavam. Padrões geométricos entrelaçavam-se com imagens religiosas tão detalhadas que pareciam respirar.</w:t>
      </w:r>
    </w:p>
    <w:p>
      <w:pPr>
        <w:spacing w:line="360" w:lineRule="auto"/>
        <w:ind w:firstLine="720"/>
      </w:pPr>
      <w:r>
        <w:t>Colunas de pórfiro vermelho erguiam-se como árvores antigas. Entre elas, serpentina verde criava contraste dramático.</w:t>
      </w:r>
    </w:p>
    <w:p>
      <w:pPr>
        <w:spacing w:line="360" w:lineRule="auto"/>
        <w:ind w:firstLine="720"/>
      </w:pPr>
      <w:r>
        <w:t>E acima — sempre acima — a cúpula.</w:t>
      </w:r>
    </w:p>
    <w:p>
      <w:pPr>
        <w:spacing w:line="360" w:lineRule="auto"/>
        <w:ind w:firstLine="720"/>
      </w:pPr>
      <w:r>
        <w:t>De dentro, era ainda mais impossível. O ouro dos mosaicos refletia luz das quarenta janelas, criando efeito de céu dourado pairando sobre todos. Não teto. Portal.</w:t>
      </w:r>
    </w:p>
    <w:p>
      <w:pPr>
        <w:spacing w:line="360" w:lineRule="auto"/>
        <w:ind w:firstLine="720"/>
      </w:pPr>
      <w:r>
        <w:t>"Como construíram isso?" Sophie murmurou.</w:t>
      </w:r>
    </w:p>
    <w:p>
      <w:pPr>
        <w:spacing w:line="360" w:lineRule="auto"/>
        <w:ind w:firstLine="720"/>
      </w:pPr>
      <w:r>
        <w:t>"Dez mil trabalhadores," respondeu Will automaticamente, memória histórica emergindo. "Seis anos. Recursos de um império inteiro. E dois gênios matemáticos que entendiam geometria que a Europa não redescobrirá por séculos."</w:t>
      </w:r>
    </w:p>
    <w:p>
      <w:pPr>
        <w:spacing w:line="360" w:lineRule="auto"/>
        <w:ind w:firstLine="720"/>
      </w:pPr>
      <w:r>
        <w:t>"Não." Sophie olhou para ele. "Como construíram ISSO? Essa... sensação?"</w:t>
      </w:r>
    </w:p>
    <w:p>
      <w:pPr>
        <w:spacing w:line="360" w:lineRule="auto"/>
        <w:ind w:firstLine="720"/>
      </w:pPr>
      <w:r>
        <w:t>Will entendeu. Não era sobre pedra ou matemática. Era sobre presença. Significado. O peso de mil orações futuras já impregnadas nas paredes.</w:t>
      </w:r>
    </w:p>
    <w:p>
      <w:pPr>
        <w:spacing w:line="360" w:lineRule="auto"/>
        <w:ind w:firstLine="720"/>
      </w:pPr>
      <w:r>
        <w:t>"Construíram com crença," disse baixo, "de que estavam criando algo maior que eles mesmos."</w:t>
      </w:r>
    </w:p>
    <w:p>
      <w:pPr>
        <w:spacing w:line="360" w:lineRule="auto"/>
        <w:ind w:firstLine="720"/>
      </w:pPr>
      <w:r>
        <w:t>No fundo do santuário principal, sob baldaquino de seda púrpura imperial, dois tronos.</w:t>
      </w:r>
    </w:p>
    <w:p>
      <w:pPr>
        <w:spacing w:line="360" w:lineRule="auto"/>
        <w:ind w:firstLine="720"/>
      </w:pPr>
      <w:r>
        <w:t>E neles, o Imperador Justiniano e a Imperatriz Teodora.</w:t>
      </w:r>
    </w:p>
    <w:p>
      <w:pPr>
        <w:spacing w:line="360" w:lineRule="auto"/>
        <w:ind w:firstLine="720"/>
      </w:pPr>
      <w:r>
        <w:t>Will os viu pela primeira vez em carne e osso, não projeções ou descrições.</w:t>
      </w:r>
    </w:p>
    <w:p>
      <w:pPr>
        <w:spacing w:line="360" w:lineRule="auto"/>
        <w:ind w:firstLine="720"/>
      </w:pPr>
      <w:r/>
      <w:r>
        <w:rPr>
          <w:b/>
        </w:rPr>
        <w:t>Justiniano</w:t>
      </w:r>
      <w:r>
        <w:t xml:space="preserve"> era exatamente como história descreveria — cinquenta e cinco anos, cabelos grisalhos mas ainda densos, postura que irradiava autoridade imperial. Rosto marcado por anos de governo, olhos inteligentes que pareciam calcular constantemente. Vestia púrpura imperial, diadema dourado na cabeça.</w:t>
      </w:r>
    </w:p>
    <w:p>
      <w:pPr>
        <w:spacing w:line="360" w:lineRule="auto"/>
        <w:ind w:firstLine="720"/>
      </w:pPr>
      <w:r>
        <w:t>Mas não era tirano distante que Will esperava. Havia tensão ao redor dos olhos. Ansiedade nas mãos que apertavam o braço do trono.</w:t>
      </w:r>
    </w:p>
    <w:p>
      <w:pPr>
        <w:spacing w:line="360" w:lineRule="auto"/>
        <w:ind w:firstLine="720"/>
      </w:pPr>
      <w:r>
        <w:t>Um homem que havia apostado seu império nesta construção e precisava que funcionasse.</w:t>
      </w:r>
    </w:p>
    <w:p>
      <w:pPr>
        <w:spacing w:line="360" w:lineRule="auto"/>
        <w:ind w:firstLine="720"/>
      </w:pPr>
      <w:r>
        <w:t xml:space="preserve">Ao lado dele, </w:t>
      </w:r>
      <w:r>
        <w:rPr>
          <w:b/>
        </w:rPr>
        <w:t>Imperatriz Teodora</w:t>
      </w:r>
      <w:r>
        <w:t>.</w:t>
      </w:r>
    </w:p>
    <w:p>
      <w:pPr>
        <w:spacing w:line="360" w:lineRule="auto"/>
        <w:ind w:firstLine="720"/>
      </w:pPr>
      <w:r>
        <w:t>A história diria que ela foi atriz antes de imperatriz — escândalo na época. Mas olhando agora, Will via apenas poder. Ela era bela, sim, mas beleza era quase irrelevante comparada à PRESENÇA. Graça e autoridade fundidas em uma pessoa.</w:t>
      </w:r>
    </w:p>
    <w:p>
      <w:pPr>
        <w:spacing w:line="360" w:lineRule="auto"/>
        <w:ind w:firstLine="720"/>
      </w:pPr>
      <w:r>
        <w:t>Seus olhos varriam a multidão constantemente, protetores. Uma imperatriz que sabia o que era ser vulnerável e nunca permitiria novamente.</w:t>
      </w:r>
    </w:p>
    <w:p>
      <w:pPr>
        <w:spacing w:line="360" w:lineRule="auto"/>
        <w:ind w:firstLine="720"/>
      </w:pPr>
      <w:r>
        <w:t>"Ali," Sophie cutucou discretamente.</w:t>
      </w:r>
    </w:p>
    <w:p>
      <w:pPr>
        <w:spacing w:line="360" w:lineRule="auto"/>
        <w:ind w:firstLine="720"/>
      </w:pPr>
      <w:r>
        <w:t>Leo e Max, do outro lado do santuário, "explorando" com Jimmy. Para qualquer observador, apenas crianças curiosas maravilhadas. Mas Will viu como Leo posicionava-se com linha de visão clara para saídas, como Max memorizava rostos.</w:t>
      </w:r>
    </w:p>
    <w:p>
      <w:pPr>
        <w:spacing w:line="360" w:lineRule="auto"/>
        <w:ind w:firstLine="720"/>
      </w:pPr>
      <w:r>
        <w:t>"Posições," murmurou Will.</w:t>
      </w:r>
    </w:p>
    <w:p>
      <w:pPr>
        <w:spacing w:line="360" w:lineRule="auto"/>
        <w:ind w:firstLine="720"/>
      </w:pPr>
      <w:r>
        <w:t>Sophie acenou minimamente.</w:t>
      </w:r>
    </w:p>
    <w:p>
      <w:pPr>
        <w:spacing w:line="360" w:lineRule="auto"/>
        <w:ind w:firstLine="720"/>
      </w:pPr>
      <w:r>
        <w:t>O relógio mental de Will marcava: 11h15.</w:t>
      </w:r>
    </w:p>
    <w:p>
      <w:pPr>
        <w:spacing w:line="360" w:lineRule="auto"/>
        <w:ind w:firstLine="720"/>
      </w:pPr>
      <w:r>
        <w:t>Quarenta e cinco minutos.</w:t>
      </w:r>
    </w:p>
    <w:p>
      <w:r>
        <w:rPr>
          <w:b/>
          <w:sz w:val="28"/>
        </w:rPr>
      </w:r>
    </w:p>
    <w:p>
      <w:pPr>
        <w:spacing w:line="360" w:lineRule="auto"/>
        <w:ind w:firstLine="720"/>
      </w:pPr>
      <w:r>
        <w:t>Às onze e quarenta e cinco, Patriarca Menas emergiu.</w:t>
      </w:r>
    </w:p>
    <w:p>
      <w:pPr>
        <w:spacing w:line="360" w:lineRule="auto"/>
        <w:ind w:firstLine="720"/>
      </w:pPr>
      <w:r>
        <w:t>O líder religioso usava vestes cerimoniais que rivalizavam as imperiais — branco e dourado, bordados intrincados, mitra alta na cabeça. Idoso mas vigoroso, voz que carregava através do santuário sem esforço.</w:t>
      </w:r>
    </w:p>
    <w:p>
      <w:pPr>
        <w:spacing w:line="360" w:lineRule="auto"/>
        <w:ind w:firstLine="720"/>
      </w:pPr>
      <w:r>
        <w:t>"Irmãos e irmãs em Cristo," começou em grego litúrgico, "testemunhamos hoje milagre de fé tornada pedra..."</w:t>
      </w:r>
    </w:p>
    <w:p>
      <w:pPr>
        <w:spacing w:line="360" w:lineRule="auto"/>
        <w:ind w:firstLine="720"/>
      </w:pPr>
      <w:r>
        <w:t>A cerimônia havia começado.</w:t>
      </w:r>
    </w:p>
    <w:p>
      <w:pPr>
        <w:spacing w:line="360" w:lineRule="auto"/>
        <w:ind w:firstLine="720"/>
      </w:pPr>
      <w:r>
        <w:t>Will forçou-se a respirar devagar. Olhou discretamente para o smartphone — Íris monitorando, silenciosa, esperando.</w:t>
      </w:r>
    </w:p>
    <w:p>
      <w:pPr>
        <w:spacing w:line="360" w:lineRule="auto"/>
        <w:ind w:firstLine="720"/>
      </w:pPr>
      <w:r>
        <w:t>Incenso começou a subir de braseiros de bronze. Espirais azuladas dançavam através dos raios de luz, criando névoa etérea. Cheiros de mirra e olíbano enchiam o ar.</w:t>
      </w:r>
    </w:p>
    <w:p>
      <w:pPr>
        <w:spacing w:line="360" w:lineRule="auto"/>
        <w:ind w:firstLine="720"/>
      </w:pPr>
      <w:r>
        <w:t>Coros — cem vozes, talvez mais — começaram cantos angelicais. Harmonia bizantina que Will só conhecera de gravações antigas. Ao vivo, era transcendente.</w:t>
      </w:r>
    </w:p>
    <w:p>
      <w:pPr>
        <w:spacing w:line="360" w:lineRule="auto"/>
        <w:ind w:firstLine="720"/>
      </w:pPr>
      <w:r>
        <w:t>O momento era LINDO.</w:t>
      </w:r>
    </w:p>
    <w:p>
      <w:pPr>
        <w:spacing w:line="360" w:lineRule="auto"/>
        <w:ind w:firstLine="720"/>
      </w:pPr>
      <w:r>
        <w:t>Perfeito.</w:t>
      </w:r>
    </w:p>
    <w:p>
      <w:pPr>
        <w:spacing w:line="360" w:lineRule="auto"/>
        <w:ind w:firstLine="720"/>
      </w:pPr>
      <w:r>
        <w:t>Exatamente por isso, o momento perfeito para ataque.</w:t>
      </w:r>
    </w:p>
    <w:p>
      <w:pPr>
        <w:spacing w:line="360" w:lineRule="auto"/>
        <w:ind w:firstLine="720"/>
      </w:pPr>
      <w:r>
        <w:t>Will sentiu músculos tensionarem. Ao lado, Sophie segurava o pequeno caderno com força branca nos dedos.</w:t>
      </w:r>
    </w:p>
    <w:p>
      <w:pPr>
        <w:spacing w:line="360" w:lineRule="auto"/>
        <w:ind w:firstLine="720"/>
      </w:pPr>
      <w:r>
        <w:t>"Abençoe esta casa de Deus," cantava Menas, braços erguidos, "para que permaneça através das eras..."</w:t>
      </w:r>
    </w:p>
    <w:p>
      <w:pPr>
        <w:spacing w:line="360" w:lineRule="auto"/>
        <w:ind w:firstLine="720"/>
      </w:pPr>
      <w:r>
        <w:t>Eleven e cinquenta e oito.</w:t>
      </w:r>
    </w:p>
    <w:p>
      <w:pPr>
        <w:spacing w:line="360" w:lineRule="auto"/>
        <w:ind w:firstLine="720"/>
      </w:pPr>
      <w:r>
        <w:t>Dois minutos para meio-dia.</w:t>
      </w:r>
    </w:p>
    <w:p>
      <w:pPr>
        <w:spacing w:line="360" w:lineRule="auto"/>
        <w:ind w:firstLine="720"/>
      </w:pPr>
      <w:r>
        <w:t>Então Íris vibrou.</w:t>
      </w:r>
    </w:p>
    <w:p>
      <w:pPr>
        <w:spacing w:line="360" w:lineRule="auto"/>
        <w:ind w:firstLine="720"/>
      </w:pPr>
      <w:r>
        <w:t>Will olhou discretamente. Uma linha de texto:</w:t>
      </w:r>
    </w:p>
    <w:p>
      <w:r>
        <w:rPr>
          <w:b/>
          <w:sz w:val="28"/>
        </w:rPr>
        <w:t>"ALERTA: Capitão Nikephoros abandonou posto. Movimento em direção nordeste. Assinatura térmica incomum detectada próxima a túneis subterrâneos — alguém já está embaixo."</w:t>
      </w:r>
    </w:p>
    <w:p>
      <w:pPr>
        <w:spacing w:line="360" w:lineRule="auto"/>
        <w:ind w:firstLine="720"/>
      </w:pPr>
      <w:r>
        <w:t>Não.</w:t>
      </w:r>
    </w:p>
    <w:p>
      <w:pPr>
        <w:spacing w:line="360" w:lineRule="auto"/>
        <w:ind w:firstLine="720"/>
      </w:pPr>
      <w:r>
        <w:t>Estava acontecendo.</w:t>
      </w:r>
    </w:p>
    <w:p>
      <w:pPr>
        <w:spacing w:line="360" w:lineRule="auto"/>
        <w:ind w:firstLine="720"/>
      </w:pPr>
      <w:r>
        <w:t>Do outro lado do santuário, Leo encontrou olhos de Will. Acenou levemente — ele havia visto Nikephoros sair.</w:t>
      </w:r>
    </w:p>
    <w:p>
      <w:pPr>
        <w:spacing w:line="360" w:lineRule="auto"/>
        <w:ind w:firstLine="720"/>
      </w:pPr>
      <w:r>
        <w:t>Sophie tocou o braço de Will. "Theodoros," sussurrou. "Três horas, próximo à entrada lateral."</w:t>
      </w:r>
    </w:p>
    <w:p>
      <w:pPr>
        <w:spacing w:line="360" w:lineRule="auto"/>
        <w:ind w:firstLine="720"/>
      </w:pPr>
      <w:r>
        <w:t>Will localizou: homem com barba grisalha, roupas simples de trabalhador, carregando sacola de ferramentas. Movendo-se discretamente através da multidão em direção a uma porta menor.</w:t>
      </w:r>
    </w:p>
    <w:p>
      <w:pPr>
        <w:spacing w:line="360" w:lineRule="auto"/>
        <w:ind w:firstLine="720"/>
      </w:pPr>
      <w:r>
        <w:t>Três conspiradores. Todos móveis. E o mercador já embaixo.</w:t>
      </w:r>
    </w:p>
    <w:p>
      <w:pPr>
        <w:spacing w:line="360" w:lineRule="auto"/>
        <w:ind w:firstLine="720"/>
      </w:pPr>
      <w:r>
        <w:t>"Vamos," Will sussurrou.</w:t>
      </w:r>
    </w:p>
    <w:p>
      <w:pPr>
        <w:spacing w:line="360" w:lineRule="auto"/>
        <w:ind w:firstLine="720"/>
      </w:pPr>
      <w:r>
        <w:t>Eles se separaram da multidão tão discretamente quanto possível. Na saída, Will encontrou Leo e Max.</w:t>
      </w:r>
    </w:p>
    <w:p>
      <w:pPr>
        <w:spacing w:line="360" w:lineRule="auto"/>
        <w:ind w:firstLine="720"/>
      </w:pPr>
      <w:r>
        <w:t>"Nikephoros foi para nordeste," Leo disse rápido. "Portão dos estábulos."</w:t>
      </w:r>
    </w:p>
    <w:p>
      <w:pPr>
        <w:spacing w:line="360" w:lineRule="auto"/>
        <w:ind w:firstLine="720"/>
      </w:pPr>
      <w:r>
        <w:t>"Theodoros indo para os túneis," adicionou Sophie.</w:t>
      </w:r>
    </w:p>
    <w:p>
      <w:pPr>
        <w:spacing w:line="360" w:lineRule="auto"/>
        <w:ind w:firstLine="720"/>
      </w:pPr>
      <w:r>
        <w:t>"E tem alguém JÁ embaixo," Will completou. "O mercador."</w:t>
      </w:r>
    </w:p>
    <w:p>
      <w:pPr>
        <w:spacing w:line="360" w:lineRule="auto"/>
        <w:ind w:firstLine="720"/>
      </w:pPr>
      <w:r>
        <w:t>Max segurava Jimmy, que estava tenso, farejando ar. "O que fazemos?"</w:t>
      </w:r>
    </w:p>
    <w:p>
      <w:pPr>
        <w:spacing w:line="360" w:lineRule="auto"/>
        <w:ind w:firstLine="720"/>
      </w:pPr>
      <w:r>
        <w:t>Will calculou rápido — três minutos até meio-dia. Precisavam dividir forças, algo que toda parte de seu treinamento dizia para NUNCA fazer, mas não tinham escolha.</w:t>
      </w:r>
    </w:p>
    <w:p>
      <w:pPr>
        <w:spacing w:line="360" w:lineRule="auto"/>
        <w:ind w:firstLine="720"/>
      </w:pPr>
      <w:r>
        <w:t>"Sophie, você e Thalass, sigam Theodoros. Observem mas não confrontem a menos que absolutamente necessário."</w:t>
      </w:r>
    </w:p>
    <w:p>
      <w:pPr>
        <w:spacing w:line="360" w:lineRule="auto"/>
        <w:ind w:firstLine="720"/>
      </w:pPr>
      <w:r>
        <w:t>Sophie acenou e correu.</w:t>
      </w:r>
    </w:p>
    <w:p>
      <w:pPr>
        <w:spacing w:line="360" w:lineRule="auto"/>
        <w:ind w:firstLine="720"/>
      </w:pPr>
      <w:r>
        <w:t>"Leo, Nikephoros. Mesma regra — observar, alertar, não confrontar."</w:t>
      </w:r>
    </w:p>
    <w:p>
      <w:pPr>
        <w:spacing w:line="360" w:lineRule="auto"/>
        <w:ind w:firstLine="720"/>
      </w:pPr>
      <w:r>
        <w:t>"Entendido." Leo desapareceu como sombra.</w:t>
      </w:r>
    </w:p>
    <w:p>
      <w:pPr>
        <w:spacing w:line="360" w:lineRule="auto"/>
        <w:ind w:firstLine="720"/>
      </w:pPr>
      <w:r>
        <w:t>Will olhou para Max. "Nós corremos para a câmara. Mia e Theodora precisam saber que alguém pode estar indo para lá."</w:t>
      </w:r>
    </w:p>
    <w:p>
      <w:pPr>
        <w:spacing w:line="360" w:lineRule="auto"/>
        <w:ind w:firstLine="720"/>
      </w:pPr>
      <w:r>
        <w:t>"E Jimmy?" Max perguntou.</w:t>
      </w:r>
    </w:p>
    <w:p>
      <w:pPr>
        <w:spacing w:line="360" w:lineRule="auto"/>
        <w:ind w:firstLine="720"/>
      </w:pPr>
      <w:r>
        <w:t>O border collie latiu uma vez — decisivo.</w:t>
      </w:r>
    </w:p>
    <w:p>
      <w:pPr>
        <w:spacing w:line="360" w:lineRule="auto"/>
        <w:ind w:firstLine="720"/>
      </w:pPr>
      <w:r>
        <w:t>"Jimmy vai na frente," disse Will. "Ele conhece o caminho melhor que nós."</w:t>
      </w:r>
    </w:p>
    <w:p>
      <w:pPr>
        <w:spacing w:line="360" w:lineRule="auto"/>
        <w:ind w:firstLine="720"/>
      </w:pPr>
      <w:r>
        <w:t>Eles correram.</w:t>
      </w:r>
    </w:p>
    <w:p>
      <w:r>
        <w:rPr>
          <w:b/>
          <w:sz w:val="28"/>
        </w:rPr>
      </w:r>
    </w:p>
    <w:p>
      <w:pPr>
        <w:spacing w:line="360" w:lineRule="auto"/>
        <w:ind w:firstLine="720"/>
      </w:pPr>
      <w:r>
        <w:t>A câmara secreta nunca parecera tão vulnerável.</w:t>
      </w:r>
    </w:p>
    <w:p>
      <w:pPr>
        <w:spacing w:line="360" w:lineRule="auto"/>
        <w:ind w:firstLine="720"/>
      </w:pPr>
      <w:r>
        <w:t>Will e Max desceram pelas escadas estreitas, Jimmy correndo na frente, e emergiram no espaço iluminado por cristais azuis.</w:t>
      </w:r>
    </w:p>
    <w:p>
      <w:pPr>
        <w:spacing w:line="360" w:lineRule="auto"/>
        <w:ind w:firstLine="720"/>
      </w:pPr>
      <w:r>
        <w:t>Mia e Theodora estavam lá — mas não estavam sozinhas.</w:t>
      </w:r>
    </w:p>
    <w:p>
      <w:pPr>
        <w:spacing w:line="360" w:lineRule="auto"/>
        <w:ind w:firstLine="720"/>
      </w:pPr>
      <w:r>
        <w:t>Um homem de costas para entrada, segurando algo nas mãos. Vestes ricas — seda verde-escura, bordados dourados. Mercador, sem dúvida.</w:t>
      </w:r>
    </w:p>
    <w:p>
      <w:pPr>
        <w:spacing w:line="360" w:lineRule="auto"/>
        <w:ind w:firstLine="720"/>
      </w:pPr>
      <w:r>
        <w:t>"Crianças," ele disse sem virar, voz surpreendentemente gentil, "não precisam estar aqui. Por favor, saiam."</w:t>
      </w:r>
    </w:p>
    <w:p>
      <w:pPr>
        <w:spacing w:line="360" w:lineRule="auto"/>
        <w:ind w:firstLine="720"/>
      </w:pPr>
      <w:r>
        <w:t>"Não podemos," Mia respondeu, voz firme mas Will ouvia tremor. Ela estava entre o homem e os cristais, ferramentas improvisadas nas mãos.</w:t>
      </w:r>
    </w:p>
    <w:p>
      <w:pPr>
        <w:spacing w:line="360" w:lineRule="auto"/>
        <w:ind w:firstLine="720"/>
      </w:pPr>
      <w:r>
        <w:t>O mercador se virou.</w:t>
      </w:r>
    </w:p>
    <w:p>
      <w:pPr>
        <w:spacing w:line="360" w:lineRule="auto"/>
        <w:ind w:firstLine="720"/>
      </w:pPr>
      <w:r>
        <w:t>Era homem de meia-idade, rosto bondoso, olhos tristes. Absolutamente não parecia vilão. Parecia... cansado.</w:t>
      </w:r>
    </w:p>
    <w:p>
      <w:pPr>
        <w:spacing w:line="360" w:lineRule="auto"/>
        <w:ind w:firstLine="720"/>
      </w:pPr>
      <w:r>
        <w:t>Nas mãos, ele segurava frasco de cerâmica selada.</w:t>
      </w:r>
    </w:p>
    <w:p>
      <w:pPr>
        <w:spacing w:line="360" w:lineRule="auto"/>
        <w:ind w:firstLine="720"/>
      </w:pPr>
      <w:r>
        <w:t>Fogo grego. Tinha que ser.</w:t>
      </w:r>
    </w:p>
    <w:p>
      <w:pPr>
        <w:spacing w:line="360" w:lineRule="auto"/>
        <w:ind w:firstLine="720"/>
      </w:pPr>
      <w:r>
        <w:t>"Por favor," disse novamente. "Não quero machucar crianças. Mas isto é maior que todos nós. O império PRECISA de estabilidade. Justiniano precisa ser... redirecionado."</w:t>
      </w:r>
    </w:p>
    <w:p>
      <w:pPr>
        <w:spacing w:line="360" w:lineRule="auto"/>
        <w:ind w:firstLine="720"/>
      </w:pPr>
      <w:r>
        <w:t>"Matando milhares?" Will disse, entrando na câmara. "Isso é seu redirecionamento?"</w:t>
      </w:r>
    </w:p>
    <w:p>
      <w:pPr>
        <w:spacing w:line="360" w:lineRule="auto"/>
        <w:ind w:firstLine="720"/>
      </w:pPr>
      <w:r>
        <w:t>O mercador suspirou. "Sacrifícios necessários. Vocês não entendem política."</w:t>
      </w:r>
    </w:p>
    <w:p>
      <w:pPr>
        <w:spacing w:line="360" w:lineRule="auto"/>
        <w:ind w:firstLine="720"/>
      </w:pPr>
      <w:r>
        <w:t>"Entendemos assassinato," Theodora disse baixo. "E não tem nada de político nisso."</w:t>
      </w:r>
    </w:p>
    <w:p>
      <w:pPr>
        <w:spacing w:line="360" w:lineRule="auto"/>
        <w:ind w:firstLine="720"/>
      </w:pPr>
      <w:r>
        <w:t>O homem hesitou. Por momento, Will viu conflito real em seus olhos.</w:t>
      </w:r>
    </w:p>
    <w:p>
      <w:pPr>
        <w:spacing w:line="360" w:lineRule="auto"/>
        <w:ind w:firstLine="720"/>
      </w:pPr>
      <w:r>
        <w:t>Então ele ergueu o frasco.</w:t>
      </w:r>
    </w:p>
    <w:p>
      <w:pPr>
        <w:spacing w:line="360" w:lineRule="auto"/>
        <w:ind w:firstLine="720"/>
      </w:pPr>
      <w:r>
        <w:t>"Lamento muito."</w:t>
      </w:r>
    </w:p>
    <w:p>
      <w:pPr>
        <w:spacing w:line="360" w:lineRule="auto"/>
        <w:ind w:firstLine="720"/>
      </w:pPr>
      <w:r>
        <w:t>Jimmy não atacou ferozmente — o border collie simplesmente INTERROMPEU.</w:t>
      </w:r>
    </w:p>
    <w:p>
      <w:pPr>
        <w:spacing w:line="360" w:lineRule="auto"/>
        <w:ind w:firstLine="720"/>
      </w:pPr>
      <w:r>
        <w:t>Ele atravessou entre o mercador e os cristais exatamente quando o homem preparava para arremessar, corpo peludo atrapalhando o arremesso.</w:t>
      </w:r>
    </w:p>
    <w:p>
      <w:pPr>
        <w:spacing w:line="360" w:lineRule="auto"/>
        <w:ind w:firstLine="720"/>
      </w:pPr>
      <w:r>
        <w:t>O frasco caiu—</w:t>
      </w:r>
    </w:p>
    <w:p>
      <w:pPr>
        <w:spacing w:line="360" w:lineRule="auto"/>
        <w:ind w:firstLine="720"/>
      </w:pPr>
      <w:r>
        <w:t>Tempo desacelerou—</w:t>
      </w:r>
    </w:p>
    <w:p>
      <w:pPr>
        <w:spacing w:line="360" w:lineRule="auto"/>
        <w:ind w:firstLine="720"/>
      </w:pPr>
      <w:r>
        <w:t>Bateu no chão de pedra—</w:t>
      </w:r>
    </w:p>
    <w:p>
      <w:pPr>
        <w:spacing w:line="360" w:lineRule="auto"/>
        <w:ind w:firstLine="720"/>
      </w:pPr>
      <w:r>
        <w:t>Rolou—</w:t>
      </w:r>
    </w:p>
    <w:p>
      <w:pPr>
        <w:spacing w:line="360" w:lineRule="auto"/>
        <w:ind w:firstLine="720"/>
      </w:pPr>
      <w:r>
        <w:t>NÃO quebrou.</w:t>
      </w:r>
    </w:p>
    <w:p>
      <w:pPr>
        <w:spacing w:line="360" w:lineRule="auto"/>
        <w:ind w:firstLine="720"/>
      </w:pPr>
      <w:r>
        <w:t>"Jimmy!" Max gritou aliviado.</w:t>
      </w:r>
    </w:p>
    <w:p>
      <w:pPr>
        <w:spacing w:line="360" w:lineRule="auto"/>
        <w:ind w:firstLine="720"/>
      </w:pPr>
      <w:r>
        <w:t>Mas então passos nas escadas.</w:t>
      </w:r>
    </w:p>
    <w:p>
      <w:pPr>
        <w:spacing w:line="360" w:lineRule="auto"/>
        <w:ind w:firstLine="720"/>
      </w:pPr>
      <w:r>
        <w:t>Capitão Nikephoros emergiu, espada desembainhada, armadura tilintando. Atrás dele, Leo, ofegante de ter corrido.</w:t>
      </w:r>
    </w:p>
    <w:p>
      <w:pPr>
        <w:spacing w:line="360" w:lineRule="auto"/>
        <w:ind w:firstLine="720"/>
      </w:pPr>
      <w:r>
        <w:t>"Afastem-se dos cristais," Nikephoros ordenou, voz militar absoluta.</w:t>
      </w:r>
    </w:p>
    <w:p>
      <w:pPr>
        <w:spacing w:line="360" w:lineRule="auto"/>
        <w:ind w:firstLine="720"/>
      </w:pPr>
      <w:r>
        <w:t>"Capitão," Will tentou, "não precisa—"</w:t>
      </w:r>
    </w:p>
    <w:p>
      <w:pPr>
        <w:spacing w:line="360" w:lineRule="auto"/>
        <w:ind w:firstLine="720"/>
      </w:pPr>
      <w:r>
        <w:t>"SILÊNCIO." A espada apontou. "Isto é traição contra império. Vocês são cúmplices ou testemunhas. Escolham."</w:t>
      </w:r>
    </w:p>
    <w:p>
      <w:pPr>
        <w:spacing w:line="360" w:lineRule="auto"/>
        <w:ind w:firstLine="720"/>
      </w:pPr>
      <w:r>
        <w:t>Mais passos.</w:t>
      </w:r>
    </w:p>
    <w:p>
      <w:pPr>
        <w:spacing w:line="360" w:lineRule="auto"/>
        <w:ind w:firstLine="720"/>
      </w:pPr>
      <w:r>
        <w:t>Theodoros descendo, ferramentas de demolição na sacola aberta. Atrás dele, Sophie e Thalass.</w:t>
      </w:r>
    </w:p>
    <w:p>
      <w:pPr>
        <w:spacing w:line="360" w:lineRule="auto"/>
        <w:ind w:firstLine="720"/>
      </w:pPr>
      <w:r>
        <w:t>"Simplesmente destruam e terminem," Theodoros disse impaciente. "Cada segundo desperdiçado—"</w:t>
      </w:r>
    </w:p>
    <w:p>
      <w:pPr>
        <w:spacing w:line="360" w:lineRule="auto"/>
        <w:ind w:firstLine="720"/>
      </w:pPr>
      <w:r>
        <w:t>"É um segundo a mais que Hagia Sophia permanece," uma voz nova cortou.</w:t>
      </w:r>
    </w:p>
    <w:p>
      <w:pPr>
        <w:spacing w:line="360" w:lineRule="auto"/>
        <w:ind w:firstLine="720"/>
      </w:pPr>
      <w:r>
        <w:t>TODOS viraram.</w:t>
      </w:r>
    </w:p>
    <w:p>
      <w:pPr>
        <w:spacing w:line="360" w:lineRule="auto"/>
        <w:ind w:firstLine="720"/>
      </w:pPr>
      <w:r>
        <w:t>Imperador Justiniano descendo as escadas, flanqueado por quatro guardas imperais.</w:t>
      </w:r>
    </w:p>
    <w:p>
      <w:pPr>
        <w:spacing w:line="360" w:lineRule="auto"/>
        <w:ind w:firstLine="720"/>
      </w:pPr>
      <w:r>
        <w:t>A câmara ficou morta de silêncio.</w:t>
      </w:r>
    </w:p>
    <w:p>
      <w:pPr>
        <w:spacing w:line="360" w:lineRule="auto"/>
        <w:ind w:firstLine="720"/>
      </w:pPr>
      <w:r>
        <w:t>Justiniano olhou ao redor lentamente — os cristais azuis pulsantes, as crianças, os conspiradores, o frasco de fogo grego no chão.</w:t>
      </w:r>
    </w:p>
    <w:p>
      <w:pPr>
        <w:spacing w:line="360" w:lineRule="auto"/>
        <w:ind w:firstLine="720"/>
      </w:pPr>
      <w:r>
        <w:t>"Capitão Nikephoros," disse calmamente, "baixe a arma."</w:t>
      </w:r>
    </w:p>
    <w:p>
      <w:pPr>
        <w:spacing w:line="360" w:lineRule="auto"/>
        <w:ind w:firstLine="720"/>
      </w:pPr>
      <w:r>
        <w:t>"Meu Imperador, eu posso explicar—"</w:t>
      </w:r>
    </w:p>
    <w:p>
      <w:pPr>
        <w:spacing w:line="360" w:lineRule="auto"/>
        <w:ind w:firstLine="720"/>
      </w:pPr>
      <w:r>
        <w:t>"BAIXE." Não grito. Comando absoluto.</w:t>
      </w:r>
    </w:p>
    <w:p>
      <w:pPr>
        <w:spacing w:line="360" w:lineRule="auto"/>
        <w:ind w:firstLine="720"/>
      </w:pPr>
      <w:r>
        <w:t>A espada caiu.</w:t>
      </w:r>
    </w:p>
    <w:p>
      <w:pPr>
        <w:spacing w:line="360" w:lineRule="auto"/>
        <w:ind w:firstLine="720"/>
      </w:pPr>
      <w:r>
        <w:t>Justiniano caminhou mais para dentro, guardas permanecendo nas escadas. Ele estudou cada rosto — mercador rico, capitão militar, engenheiro atlante.</w:t>
      </w:r>
    </w:p>
    <w:p>
      <w:pPr>
        <w:spacing w:line="360" w:lineRule="auto"/>
        <w:ind w:firstLine="720"/>
      </w:pPr>
      <w:r>
        <w:t>"Thalass me informou ontem," disse tranquilo. "Sobre conspiradores. Sobre cristais. Sobre... tudo."</w:t>
      </w:r>
    </w:p>
    <w:p>
      <w:pPr>
        <w:spacing w:line="360" w:lineRule="auto"/>
        <w:ind w:firstLine="720"/>
      </w:pPr>
      <w:r>
        <w:t>Will olhou para o ancião atlante, que acenou levemente.</w:t>
      </w:r>
    </w:p>
    <w:p>
      <w:pPr>
        <w:spacing w:line="360" w:lineRule="auto"/>
        <w:ind w:firstLine="720"/>
      </w:pPr>
      <w:r>
        <w:t>"Permiti que desenrolasse," Justiniano continuou, "para identificar TODOS envolvidos. Cada conspira. Cada traidor." Seus olhos endureceram. "Cada homem disposto a massacrar inocentes por 'política'."</w:t>
      </w:r>
    </w:p>
    <w:p>
      <w:pPr>
        <w:spacing w:line="360" w:lineRule="auto"/>
        <w:ind w:firstLine="720"/>
      </w:pPr>
      <w:r>
        <w:t>O mercador abaixou a cabeça.</w:t>
      </w:r>
    </w:p>
    <w:p>
      <w:pPr>
        <w:spacing w:line="360" w:lineRule="auto"/>
        <w:ind w:firstLine="720"/>
      </w:pPr>
      <w:r>
        <w:t>Nikephoros parecia quebrado.</w:t>
      </w:r>
    </w:p>
    <w:p>
      <w:pPr>
        <w:spacing w:line="360" w:lineRule="auto"/>
        <w:ind w:firstLine="720"/>
      </w:pPr>
      <w:r>
        <w:t>Theodoros apenas fechou os olhos.</w:t>
      </w:r>
    </w:p>
    <w:p>
      <w:pPr>
        <w:spacing w:line="360" w:lineRule="auto"/>
        <w:ind w:firstLine="720"/>
      </w:pPr>
      <w:r>
        <w:t>"Guardas," Justiniano disse calmamente, "escoltem esses homens para custódia. Julgamentos virão depois."</w:t>
      </w:r>
    </w:p>
    <w:p>
      <w:pPr>
        <w:spacing w:line="360" w:lineRule="auto"/>
        <w:ind w:firstLine="720"/>
      </w:pPr>
      <w:r>
        <w:t>Os guardas desceram, começando a prender os conspiradores.</w:t>
      </w:r>
    </w:p>
    <w:p>
      <w:pPr>
        <w:spacing w:line="360" w:lineRule="auto"/>
        <w:ind w:firstLine="720"/>
      </w:pPr>
      <w:r>
        <w:t>Mas então—</w:t>
      </w:r>
    </w:p>
    <w:p>
      <w:pPr>
        <w:spacing w:line="360" w:lineRule="auto"/>
        <w:ind w:firstLine="720"/>
      </w:pPr>
      <w:r>
        <w:t>DONG.</w:t>
      </w:r>
    </w:p>
    <w:p>
      <w:pPr>
        <w:spacing w:line="360" w:lineRule="auto"/>
        <w:ind w:firstLine="720"/>
      </w:pPr>
      <w:r>
        <w:t>O sino da catedral acima.</w:t>
      </w:r>
    </w:p>
    <w:p>
      <w:pPr>
        <w:spacing w:line="360" w:lineRule="auto"/>
        <w:ind w:firstLine="720"/>
      </w:pPr>
      <w:r>
        <w:t>Meio-dia.</w:t>
      </w:r>
    </w:p>
    <w:p>
      <w:pPr>
        <w:spacing w:line="360" w:lineRule="auto"/>
        <w:ind w:firstLine="720"/>
      </w:pPr>
      <w:r>
        <w:t>E algo MUDOU.</w:t>
      </w:r>
    </w:p>
    <w:p>
      <w:r>
        <w:rPr>
          <w:b/>
          <w:sz w:val="28"/>
        </w:rPr>
      </w:r>
    </w:p>
    <w:p>
      <w:pPr>
        <w:spacing w:line="360" w:lineRule="auto"/>
        <w:ind w:firstLine="720"/>
      </w:pPr>
      <w:r>
        <w:t>Acima, no santuário, Patriarca Menas estava no meio da bênção principal.</w:t>
      </w:r>
    </w:p>
    <w:p>
      <w:pPr>
        <w:spacing w:line="360" w:lineRule="auto"/>
        <w:ind w:firstLine="720"/>
      </w:pPr>
      <w:r>
        <w:t>"...e abençoe esta casa de Deus, para que sua luz nunca diminua, para que—"</w:t>
      </w:r>
    </w:p>
    <w:p>
      <w:pPr>
        <w:spacing w:line="360" w:lineRule="auto"/>
        <w:ind w:firstLine="720"/>
      </w:pPr>
      <w:r>
        <w:t>Ele parou no meio da palavra.</w:t>
      </w:r>
    </w:p>
    <w:p>
      <w:pPr>
        <w:spacing w:line="360" w:lineRule="auto"/>
        <w:ind w:firstLine="720"/>
      </w:pPr>
      <w:r>
        <w:t>Porque LUZ começou a mudar.</w:t>
      </w:r>
    </w:p>
    <w:p>
      <w:pPr>
        <w:spacing w:line="360" w:lineRule="auto"/>
        <w:ind w:firstLine="720"/>
      </w:pPr>
      <w:r>
        <w:t>Embaixo, na câmara, Will sentiu antes de ver.</w:t>
      </w:r>
    </w:p>
    <w:p>
      <w:pPr>
        <w:spacing w:line="360" w:lineRule="auto"/>
        <w:ind w:firstLine="720"/>
      </w:pPr>
      <w:r>
        <w:t>Os nove cristais atlantes — que haviam pulsado suavemente, constantemente — EXPLODIRAM em luminosidade.</w:t>
      </w:r>
    </w:p>
    <w:p>
      <w:pPr>
        <w:spacing w:line="360" w:lineRule="auto"/>
        <w:ind w:firstLine="720"/>
      </w:pPr>
      <w:r>
        <w:t>Não violento. Não destrutivo. Mas ABSOLUTO.</w:t>
      </w:r>
    </w:p>
    <w:p>
      <w:pPr>
        <w:spacing w:line="360" w:lineRule="auto"/>
        <w:ind w:firstLine="720"/>
      </w:pPr>
      <w:r>
        <w:t>Luz azul preencheu a câmara como água enchendo copo, subindo através de fendas na pedra, encontrando caminhos através da estrutura acima.</w:t>
      </w:r>
    </w:p>
    <w:p>
      <w:pPr>
        <w:spacing w:line="360" w:lineRule="auto"/>
        <w:ind w:firstLine="720"/>
      </w:pPr>
      <w:r>
        <w:t>"O que—" começou Justiniano.</w:t>
      </w:r>
    </w:p>
    <w:p>
      <w:pPr>
        <w:spacing w:line="360" w:lineRule="auto"/>
        <w:ind w:firstLine="720"/>
      </w:pPr>
      <w:r>
        <w:t>"As janelas," Thalass sussurrou, maravilhado. "Isidoro e Antêmio... eles SABIAM."</w:t>
      </w:r>
    </w:p>
    <w:p>
      <w:pPr>
        <w:spacing w:line="360" w:lineRule="auto"/>
        <w:ind w:firstLine="720"/>
      </w:pPr>
      <w:r>
        <w:t>Will entendeu em flash.</w:t>
      </w:r>
    </w:p>
    <w:p>
      <w:pPr>
        <w:spacing w:line="360" w:lineRule="auto"/>
        <w:ind w:firstLine="720"/>
      </w:pPr>
      <w:r>
        <w:t>As quarenta janelas ao redor da cúpula não eram apenas arquitetura. Eram GEOMETRIA. Posicionadas precisamente para que ao meio-dia do solstício de inverno (27 de dezembro, apenas cinco dias depois), luz solar entrasse em ângulos EXATOS.</w:t>
      </w:r>
    </w:p>
    <w:p>
      <w:pPr>
        <w:spacing w:line="360" w:lineRule="auto"/>
        <w:ind w:firstLine="720"/>
      </w:pPr>
      <w:r>
        <w:t>E embaixo, cristais atlantes alinhados em padrão geométrico correspondente.</w:t>
      </w:r>
    </w:p>
    <w:p>
      <w:pPr>
        <w:spacing w:line="360" w:lineRule="auto"/>
        <w:ind w:firstLine="720"/>
      </w:pPr>
      <w:r>
        <w:t>Ciência antiga encontrando ciência futura.</w:t>
      </w:r>
    </w:p>
    <w:p>
      <w:pPr>
        <w:spacing w:line="360" w:lineRule="auto"/>
        <w:ind w:firstLine="720"/>
      </w:pPr>
      <w:r>
        <w:t>Amplificação.</w:t>
      </w:r>
    </w:p>
    <w:p>
      <w:pPr>
        <w:spacing w:line="360" w:lineRule="auto"/>
        <w:ind w:firstLine="720"/>
      </w:pPr>
      <w:r>
        <w:t>No santuário acima, três mil pessoas olharam para cima simultaneamente.</w:t>
      </w:r>
    </w:p>
    <w:p>
      <w:pPr>
        <w:spacing w:line="360" w:lineRule="auto"/>
        <w:ind w:firstLine="720"/>
      </w:pPr>
      <w:r>
        <w:t>Os raios dourados descendo através das quarenta janelas estavam transformando-se. Dourado misturando-se com azul impossível, criando cor que não existia na natureza.</w:t>
      </w:r>
    </w:p>
    <w:p>
      <w:pPr>
        <w:spacing w:line="360" w:lineRule="auto"/>
        <w:ind w:firstLine="720"/>
      </w:pPr>
      <w:r>
        <w:t>"Meu Deus," alguém sussurrou.</w:t>
      </w:r>
    </w:p>
    <w:p>
      <w:pPr>
        <w:spacing w:line="360" w:lineRule="auto"/>
        <w:ind w:firstLine="720"/>
      </w:pPr>
      <w:r>
        <w:t>A luz azul-dourada concentrou-se, intensificou-se, e então EXPANDIU.</w:t>
      </w:r>
    </w:p>
    <w:p>
      <w:pPr>
        <w:spacing w:line="360" w:lineRule="auto"/>
        <w:ind w:firstLine="720"/>
      </w:pPr>
      <w:r>
        <w:t>Não ofuscante. Não dolorosa. Mas onipresente.</w:t>
      </w:r>
    </w:p>
    <w:p>
      <w:pPr>
        <w:spacing w:line="360" w:lineRule="auto"/>
        <w:ind w:firstLine="720"/>
      </w:pPr>
      <w:r>
        <w:t>Cada pessoa no santuário estava banhada nela. Cada superfície de mármore refletia. Os mosaicos multiplicavam. A cúpula inteira parecia BRILHAR com luz interna.</w:t>
      </w:r>
    </w:p>
    <w:p>
      <w:pPr>
        <w:spacing w:line="360" w:lineRule="auto"/>
        <w:ind w:firstLine="720"/>
      </w:pPr>
      <w:r>
        <w:t>Patriarca Menas caiu de joelhos, lágrimas escorrendo.</w:t>
      </w:r>
    </w:p>
    <w:p>
      <w:pPr>
        <w:spacing w:line="360" w:lineRule="auto"/>
        <w:ind w:firstLine="720"/>
      </w:pPr>
      <w:r>
        <w:t>Justiniano e Teodora, ainda nos tronos, seguraram as mãos um do outro. O imperador chorava abertamente. A imperatriz também.</w:t>
      </w:r>
    </w:p>
    <w:p>
      <w:pPr>
        <w:spacing w:line="360" w:lineRule="auto"/>
        <w:ind w:firstLine="720"/>
      </w:pPr>
      <w:r>
        <w:t>Três mil pessoas em silêncio absoluto, testemunhando.</w:t>
      </w:r>
    </w:p>
    <w:p>
      <w:pPr>
        <w:spacing w:line="360" w:lineRule="auto"/>
        <w:ind w:firstLine="720"/>
      </w:pPr>
      <w:r>
        <w:t>Na câmara embaixo, Will sentiu CONEXÃO.</w:t>
      </w:r>
    </w:p>
    <w:p>
      <w:pPr>
        <w:spacing w:line="360" w:lineRule="auto"/>
        <w:ind w:firstLine="720"/>
      </w:pPr>
      <w:r>
        <w:t>Não mística. Não sobrenatural. Mas real.</w:t>
      </w:r>
    </w:p>
    <w:p>
      <w:pPr>
        <w:spacing w:line="360" w:lineRule="auto"/>
        <w:ind w:firstLine="720"/>
      </w:pPr>
      <w:r>
        <w:t>Através dos cristais, através da estrutura amplificando emoção humana coletiva, ele SENTIU as pessoas acima.</w:t>
      </w:r>
    </w:p>
    <w:p>
      <w:pPr>
        <w:spacing w:line="360" w:lineRule="auto"/>
        <w:ind w:firstLine="720"/>
      </w:pPr>
      <w:r>
        <w:t>Suas esperanças. Seus medos. Suas alegrias pequenas e dores grandes.</w:t>
      </w:r>
    </w:p>
    <w:p>
      <w:pPr>
        <w:spacing w:line="360" w:lineRule="auto"/>
        <w:ind w:firstLine="720"/>
      </w:pPr>
      <w:r>
        <w:t>O padeiro que acordara às três da manhã para fazer pão antes de vir. A viúva que rezava pela alma do marido. A criança maravilhada com cores. O soldado grato por estar vivo. A jovem grávida esperando futuro melhor para filho não-nascido.</w:t>
      </w:r>
    </w:p>
    <w:p>
      <w:pPr>
        <w:spacing w:line="360" w:lineRule="auto"/>
        <w:ind w:firstLine="720"/>
      </w:pPr>
      <w:r>
        <w:t>Três mil vidas. Três mil universos de experiência. Todos conectados neste momento.</w:t>
      </w:r>
    </w:p>
    <w:p>
      <w:pPr>
        <w:spacing w:line="360" w:lineRule="auto"/>
        <w:ind w:firstLine="720"/>
      </w:pPr>
      <w:r>
        <w:t>Will olhou ao redor da câmara.</w:t>
      </w:r>
    </w:p>
    <w:p>
      <w:pPr>
        <w:spacing w:line="360" w:lineRule="auto"/>
        <w:ind w:firstLine="720"/>
      </w:pPr>
      <w:r>
        <w:t>Leo com lágrimas nos olhos, ainda não entendendo por quê.</w:t>
      </w:r>
    </w:p>
    <w:p>
      <w:pPr>
        <w:spacing w:line="360" w:lineRule="auto"/>
        <w:ind w:firstLine="720"/>
      </w:pPr>
      <w:r>
        <w:t>Sophie escrevendo furiosamente mas mãos tremendo.</w:t>
      </w:r>
    </w:p>
    <w:p>
      <w:pPr>
        <w:spacing w:line="360" w:lineRule="auto"/>
        <w:ind w:firstLine="720"/>
      </w:pPr>
      <w:r>
        <w:t>Mia olhando os cristais com admiração científica tornada espiritual.</w:t>
      </w:r>
    </w:p>
    <w:p>
      <w:pPr>
        <w:spacing w:line="360" w:lineRule="auto"/>
        <w:ind w:firstLine="720"/>
      </w:pPr>
      <w:r>
        <w:t>Max segurando Jimmy, rosto enterrado no pelo do cachorro.</w:t>
      </w:r>
    </w:p>
    <w:p>
      <w:pPr>
        <w:spacing w:line="360" w:lineRule="auto"/>
        <w:ind w:firstLine="720"/>
      </w:pPr>
      <w:r>
        <w:t>Theodora — a menina órfã que sobrevivera a tanto — sorrindo através de lágrimas, RADIANTE.</w:t>
      </w:r>
    </w:p>
    <w:p>
      <w:pPr>
        <w:spacing w:line="360" w:lineRule="auto"/>
        <w:ind w:firstLine="720"/>
      </w:pPr>
      <w:r>
        <w:t>E Justiniano, Imperador de Roma, ajoelhando ao lado deles.</w:t>
      </w:r>
    </w:p>
    <w:p>
      <w:pPr>
        <w:spacing w:line="360" w:lineRule="auto"/>
        <w:ind w:firstLine="720"/>
      </w:pPr>
      <w:r>
        <w:t>"Construímos algo eterno?" ele sussurrou, voz quebrada. "Diga-me, criança do futuro. Por favor."</w:t>
      </w:r>
    </w:p>
    <w:p>
      <w:pPr>
        <w:spacing w:line="360" w:lineRule="auto"/>
        <w:ind w:firstLine="720"/>
      </w:pPr>
      <w:r>
        <w:t>Will encontrou seus olhos.</w:t>
      </w:r>
    </w:p>
    <w:p>
      <w:pPr>
        <w:spacing w:line="360" w:lineRule="auto"/>
        <w:ind w:firstLine="720"/>
      </w:pPr>
      <w:r>
        <w:t>"Hagia Sophia permanecerá 1.500 anos," disse suavemente. "Igreja. Mesquita. Museu. Sempre maravilha. Sempre prova de que humanos podem criar transcendência. Você não construiu apenas catedral. Construiu esperança em pedra."</w:t>
      </w:r>
    </w:p>
    <w:p>
      <w:pPr>
        <w:spacing w:line="360" w:lineRule="auto"/>
        <w:ind w:firstLine="720"/>
      </w:pPr>
      <w:r>
        <w:t>O imperador chorou — soluços profundos de homem que carregara peso impossível e finalmente soube que valera a pena.</w:t>
      </w:r>
    </w:p>
    <w:p>
      <w:pPr>
        <w:spacing w:line="360" w:lineRule="auto"/>
        <w:ind w:firstLine="720"/>
      </w:pPr>
      <w:r>
        <w:t>A luz continuou por tempo impossível de medir. Segundos? Minutos? Eternidade condensada?</w:t>
      </w:r>
    </w:p>
    <w:p>
      <w:pPr>
        <w:spacing w:line="360" w:lineRule="auto"/>
        <w:ind w:firstLine="720"/>
      </w:pPr>
      <w:r>
        <w:t>Gradualmente, começou a diminuir.</w:t>
      </w:r>
    </w:p>
    <w:p>
      <w:pPr>
        <w:spacing w:line="360" w:lineRule="auto"/>
        <w:ind w:firstLine="720"/>
      </w:pPr>
      <w:r>
        <w:t>Os cristais retornaram a pulsação suave. A luz dourada das janelas voltou a ser apenas luz solar. O azul impossível desvaneceu como sonho ao acordar.</w:t>
      </w:r>
    </w:p>
    <w:p>
      <w:pPr>
        <w:spacing w:line="360" w:lineRule="auto"/>
        <w:ind w:firstLine="720"/>
      </w:pPr>
      <w:r>
        <w:t>Mas ninguém que testemunhou esqueceria.</w:t>
      </w:r>
    </w:p>
    <w:p>
      <w:pPr>
        <w:spacing w:line="360" w:lineRule="auto"/>
        <w:ind w:firstLine="720"/>
      </w:pPr>
      <w:r>
        <w:t>No santuário, a multidão explodiu.</w:t>
      </w:r>
    </w:p>
    <w:p>
      <w:pPr>
        <w:spacing w:line="360" w:lineRule="auto"/>
        <w:ind w:firstLine="720"/>
      </w:pPr>
      <w:r>
        <w:t>"MILAGRE!"</w:t>
      </w:r>
    </w:p>
    <w:p>
      <w:pPr>
        <w:spacing w:line="360" w:lineRule="auto"/>
        <w:ind w:firstLine="720"/>
      </w:pPr>
      <w:r>
        <w:t>"Deus abençoou!"</w:t>
      </w:r>
    </w:p>
    <w:p>
      <w:pPr>
        <w:spacing w:line="360" w:lineRule="auto"/>
        <w:ind w:firstLine="720"/>
      </w:pPr>
      <w:r>
        <w:t>"Presenciamos divino!"</w:t>
      </w:r>
    </w:p>
    <w:p>
      <w:pPr>
        <w:spacing w:line="360" w:lineRule="auto"/>
        <w:ind w:firstLine="720"/>
      </w:pPr>
      <w:r>
        <w:t>Menas ergueu braços tremendo: "O Senhor manifestou aprovação! Hagia Sophia é SAGRADA!"</w:t>
      </w:r>
    </w:p>
    <w:p>
      <w:pPr>
        <w:spacing w:line="360" w:lineRule="auto"/>
        <w:ind w:firstLine="720"/>
      </w:pPr>
      <w:r>
        <w:t>Celebração ecoou através da estrutura como trovão.</w:t>
      </w:r>
    </w:p>
    <w:p>
      <w:pPr>
        <w:spacing w:line="360" w:lineRule="auto"/>
        <w:ind w:firstLine="720"/>
      </w:pPr>
      <w:r>
        <w:t>Na câmara, silêncio mais íntimo.</w:t>
      </w:r>
    </w:p>
    <w:p>
      <w:pPr>
        <w:spacing w:line="360" w:lineRule="auto"/>
        <w:ind w:firstLine="720"/>
      </w:pPr>
      <w:r>
        <w:t>"Foram os cristais," Sophie disse eventualmente, cientificamente. "Amplificação de frequência harmônica através de geometria arquitetural precisamente alinhada com eventos celestiais."</w:t>
      </w:r>
    </w:p>
    <w:p>
      <w:pPr>
        <w:spacing w:line="360" w:lineRule="auto"/>
        <w:ind w:firstLine="720"/>
      </w:pPr>
      <w:r>
        <w:t>"Foi milagre," Theodora disse suavemente.</w:t>
      </w:r>
    </w:p>
    <w:p>
      <w:pPr>
        <w:spacing w:line="360" w:lineRule="auto"/>
        <w:ind w:firstLine="720"/>
      </w:pPr>
      <w:r>
        <w:t>"Talvez," Will respondeu, "às vezes magia e ciência são a mesma coisa. Ambas são sobre... conexão. Entendimento. Transformação."</w:t>
      </w:r>
    </w:p>
    <w:p>
      <w:pPr>
        <w:spacing w:line="360" w:lineRule="auto"/>
        <w:ind w:firstLine="720"/>
      </w:pPr>
      <w:r>
        <w:t>Thalass colocou mão no ombro de Will. "Salvaram mais que estrutura. Salvaram possibilidade. Hagia Sophia permanecerá não apenas porque cristais a fortalecem, mas porque pessoas VIRAM divino nela. Defenderão. Protegerão. Através de impérios, religiões, eras."</w:t>
      </w:r>
    </w:p>
    <w:p>
      <w:pPr>
        <w:spacing w:line="360" w:lineRule="auto"/>
        <w:ind w:firstLine="720"/>
      </w:pPr>
      <w:r>
        <w:t>"Guardiã," disse para Theodora. "Você é primeira da nova linhagem. Sua família protegerá este segredo através de gerações."</w:t>
      </w:r>
    </w:p>
    <w:p>
      <w:pPr>
        <w:spacing w:line="360" w:lineRule="auto"/>
        <w:ind w:firstLine="720"/>
      </w:pPr>
      <w:r>
        <w:t>A menina estava chorando e sorrindo simultaneamente. "Vou lembrar. Prometo. Vou contar para meus filhos, e filhos deles, e—"</w:t>
      </w:r>
    </w:p>
    <w:p>
      <w:pPr>
        <w:spacing w:line="360" w:lineRule="auto"/>
        <w:ind w:firstLine="720"/>
      </w:pPr>
      <w:r>
        <w:t>"E eles contarão aos deles," Will completou. "Até família do futuro chamada Petropoulos proteger ainda."</w:t>
      </w:r>
    </w:p>
    <w:p>
      <w:pPr>
        <w:spacing w:line="360" w:lineRule="auto"/>
        <w:ind w:firstLine="720"/>
      </w:pPr>
      <w:r>
        <w:t>"Como eu agradeço?" Theodora sussurrou.</w:t>
      </w:r>
    </w:p>
    <w:p>
      <w:pPr>
        <w:spacing w:line="360" w:lineRule="auto"/>
        <w:ind w:firstLine="720"/>
      </w:pPr>
      <w:r>
        <w:t>"Viva," disse Mia simplesmente. "Viva bem. Seja feliz. Isso é suficiente."</w:t>
      </w:r>
    </w:p>
    <w:p>
      <w:pPr>
        <w:spacing w:line="360" w:lineRule="auto"/>
        <w:ind w:firstLine="720"/>
      </w:pPr>
      <w:r>
        <w:t>Justiniano se levantou lentamente, recuperando compostura imperial. Ele olhou para os conspiradores algemados — homens que minutos atrás teriam matado milhares.</w:t>
      </w:r>
    </w:p>
    <w:p>
      <w:pPr>
        <w:spacing w:line="360" w:lineRule="auto"/>
        <w:ind w:firstLine="720"/>
      </w:pPr>
      <w:r>
        <w:t>"Julgamento será misericordioso onde possível," disse calmamente. "Mas traição tem consequências. Levem-nos."</w:t>
      </w:r>
    </w:p>
    <w:p>
      <w:pPr>
        <w:spacing w:line="360" w:lineRule="auto"/>
        <w:ind w:firstLine="720"/>
      </w:pPr>
      <w:r>
        <w:t>Os guardas escoltaram Nikephoros, Theodoros, e o mercador para cima.</w:t>
      </w:r>
    </w:p>
    <w:p>
      <w:pPr>
        <w:spacing w:line="360" w:lineRule="auto"/>
        <w:ind w:firstLine="720"/>
      </w:pPr>
      <w:r>
        <w:t>O imperador então olhou para as crianças — realmente OLHOU, como se visse pela primeira vez.</w:t>
      </w:r>
    </w:p>
    <w:p>
      <w:pPr>
        <w:spacing w:line="360" w:lineRule="auto"/>
        <w:ind w:firstLine="720"/>
      </w:pPr>
      <w:r>
        <w:t>"Vocês salvaram meu império," disse devagar. "Merecem recompensas. Ouro, terras, títulos—"</w:t>
      </w:r>
    </w:p>
    <w:p>
      <w:pPr>
        <w:spacing w:line="360" w:lineRule="auto"/>
        <w:ind w:firstLine="720"/>
      </w:pPr>
      <w:r>
        <w:t>"Não," Will interrompeu gentilmente. "Apenas... deixe-nos ir em paz. E proteja Theodora."</w:t>
      </w:r>
    </w:p>
    <w:p>
      <w:pPr>
        <w:spacing w:line="360" w:lineRule="auto"/>
        <w:ind w:firstLine="720"/>
      </w:pPr>
      <w:r>
        <w:t>Imperatriz Teodora, que descera silenciosa durante momento final, falou:</w:t>
      </w:r>
    </w:p>
    <w:p>
      <w:pPr>
        <w:spacing w:line="360" w:lineRule="auto"/>
        <w:ind w:firstLine="720"/>
      </w:pPr>
      <w:r>
        <w:t>"Órfã corajosa terá lugar em palácio, se desejar. Educação. Segurança. Futuro."</w:t>
      </w:r>
    </w:p>
    <w:p>
      <w:pPr>
        <w:spacing w:line="360" w:lineRule="auto"/>
        <w:ind w:firstLine="720"/>
      </w:pPr>
      <w:r>
        <w:t>Theodora — a menina — olhou surpresa. "Eu... posso pensar?"</w:t>
      </w:r>
    </w:p>
    <w:p>
      <w:pPr>
        <w:spacing w:line="360" w:lineRule="auto"/>
        <w:ind w:firstLine="720"/>
      </w:pPr>
      <w:r>
        <w:t>"Sempre," a imperatriz disse, e havia entendimento profundo entre duas pessoas que conheciam vulnerabilidade.</w:t>
      </w:r>
    </w:p>
    <w:p>
      <w:pPr>
        <w:spacing w:line="360" w:lineRule="auto"/>
        <w:ind w:firstLine="720"/>
      </w:pPr>
      <w:r>
        <w:t>Will sentiu aperto no peito. Missão cumprida. Hagia Sophia salva. Conspiradores capturados. Theodora protegida.</w:t>
      </w:r>
    </w:p>
    <w:p>
      <w:pPr>
        <w:spacing w:line="360" w:lineRule="auto"/>
        <w:ind w:firstLine="720"/>
      </w:pPr>
      <w:r>
        <w:t>Mas isso significava...</w:t>
      </w:r>
    </w:p>
    <w:p>
      <w:pPr>
        <w:spacing w:line="360" w:lineRule="auto"/>
        <w:ind w:firstLine="720"/>
      </w:pPr>
      <w:r>
        <w:t>Despedida estava vindo.</w:t>
      </w:r>
    </w:p>
    <w:p>
      <w:pPr>
        <w:spacing w:line="360" w:lineRule="auto"/>
        <w:ind w:firstLine="720"/>
      </w:pPr>
      <w:r>
        <w:t>Theodora olhou para ele, e Will viu que ela sabia também.</w:t>
      </w:r>
    </w:p>
    <w:p>
      <w:pPr>
        <w:spacing w:line="360" w:lineRule="auto"/>
        <w:ind w:firstLine="720"/>
      </w:pPr>
      <w:r>
        <w:t>"Amanhã?" ela sussurrou.</w:t>
      </w:r>
    </w:p>
    <w:p>
      <w:pPr>
        <w:spacing w:line="360" w:lineRule="auto"/>
        <w:ind w:firstLine="720"/>
      </w:pPr>
      <w:r>
        <w:t>"Amanhã," ele confirmou.</w:t>
      </w:r>
    </w:p>
    <w:p>
      <w:pPr>
        <w:spacing w:line="360" w:lineRule="auto"/>
        <w:ind w:firstLine="720"/>
      </w:pPr>
      <w:r>
        <w:t>Acima, celebração continuava. A cidade inteira reverberava com alegria.</w:t>
      </w:r>
    </w:p>
    <w:p>
      <w:pPr>
        <w:spacing w:line="360" w:lineRule="auto"/>
        <w:ind w:firstLine="720"/>
      </w:pPr>
      <w:r>
        <w:t>Embaixo, na câmara secreta iluminada por cristais azuis antigos, um grupo pequeno testemunhou fim e começo.</w:t>
      </w:r>
    </w:p>
    <w:p>
      <w:pPr>
        <w:spacing w:line="360" w:lineRule="auto"/>
        <w:ind w:firstLine="720"/>
      </w:pPr>
      <w:r>
        <w:t>História havia sido salva.</w:t>
      </w:r>
    </w:p>
    <w:p>
      <w:pPr>
        <w:spacing w:line="360" w:lineRule="auto"/>
        <w:ind w:firstLine="720"/>
      </w:pPr>
      <w:r>
        <w:t>Agora apenas restava deixá-la ir.</w:t>
      </w:r>
    </w:p>
    <w:p>
      <w:r>
        <w:rPr>
          <w:b/>
          <w:sz w:val="28"/>
        </w:rPr>
      </w:r>
    </w:p>
    <w:p>
      <w:pPr>
        <w:spacing w:line="360" w:lineRule="auto"/>
        <w:ind w:firstLine="720"/>
      </w:pPr>
      <w:r>
        <w:t>[FIM DO CAPÍTULO 8]</w:t>
      </w:r>
    </w:p>
    <w:p>
      <w:r>
        <w:br w:type="page"/>
      </w:r>
    </w:p>
    <w:p>
      <w:pPr>
        <w:jc w:val="center"/>
      </w:pPr>
      <w:r>
        <w:rPr>
          <w:b/>
          <w:color w:val="003366"/>
          <w:sz w:val="32"/>
        </w:rPr>
        <w:t>CAPÍTULO 9</w:t>
      </w:r>
    </w:p>
    <w:p>
      <w:pPr>
        <w:jc w:val="center"/>
      </w:pPr>
      <w:r>
        <w:rPr>
          <w:b/>
          <w:color w:val="8B0000"/>
          <w:sz w:val="36"/>
        </w:rPr>
        <w:t>DESPEDIDAS E ECOS</w:t>
      </w:r>
    </w:p>
    <w:p/>
    <w:p>
      <w:pPr>
        <w:spacing w:line="360" w:lineRule="auto"/>
        <w:ind w:firstLine="720"/>
      </w:pPr>
      <w:r>
        <w:t>=== SEÇÃO 1: A MARÉ QUE MUDA ===</w:t>
      </w:r>
    </w:p>
    <w:p>
      <w:pPr>
        <w:spacing w:line="360" w:lineRule="auto"/>
        <w:ind w:firstLine="720"/>
      </w:pPr>
      <w:r>
        <w:t>A celebração havia durado horas.</w:t>
      </w:r>
    </w:p>
    <w:p>
      <w:pPr>
        <w:spacing w:line="360" w:lineRule="auto"/>
        <w:ind w:firstLine="720"/>
      </w:pPr>
      <w:r>
        <w:t>O Grande Palácio estava repleto de nobres, sacerdotes, arquitetos e cidadãos comuns, todos reunidos para testemunhar o que muitos chamavam de "o segundo milagre de Hagia Sophia". O primeiro havia sido sua construção impossível. O segundo, sua salvação igualmente impossível.</w:t>
      </w:r>
    </w:p>
    <w:p>
      <w:pPr>
        <w:spacing w:line="360" w:lineRule="auto"/>
        <w:ind w:firstLine="720"/>
      </w:pPr>
      <w:r>
        <w:t>Will estava na varanda de mármore, observando Constantinopla se estender abaixo dele como um tapete vivo de pedra dourada e telhados vermelhos. A tarde estava morna, com aquele tipo de luz que fazia tudo parecer pintado em tons de mel. Ao longe, o Chifre de Ouro brilhava como metal derretido.</w:t>
      </w:r>
    </w:p>
    <w:p>
      <w:pPr>
        <w:spacing w:line="360" w:lineRule="auto"/>
        <w:ind w:firstLine="720"/>
      </w:pPr>
      <w:r>
        <w:t>Mas não era a beleza que prendia sua atenção.</w:t>
      </w:r>
    </w:p>
    <w:p>
      <w:pPr>
        <w:spacing w:line="360" w:lineRule="auto"/>
        <w:ind w:firstLine="720"/>
      </w:pPr>
      <w:r>
        <w:t>Era o puxão.</w:t>
      </w:r>
    </w:p>
    <w:p>
      <w:pPr>
        <w:spacing w:line="360" w:lineRule="auto"/>
        <w:ind w:firstLine="720"/>
      </w:pPr>
      <w:r>
        <w:t>Sutil. Insistente. Como uma maré começando a mudar.</w:t>
      </w:r>
    </w:p>
    <w:p>
      <w:pPr>
        <w:spacing w:line="360" w:lineRule="auto"/>
        <w:ind w:firstLine="720"/>
      </w:pPr>
      <w:r>
        <w:t>Will tocou o cristal comunicador no bolso — menor que os nove gigantes que agora pulsavam em paz na câmara subterrânea, mas conectado a eles, parte da mesma rede atlante que atravessava séculos. O cristal estava... chamando. Não com som, mas com sensação. Um lembrete gentil mas firme:</w:t>
      </w:r>
    </w:p>
    <w:p>
      <w:pPr>
        <w:spacing w:line="360" w:lineRule="auto"/>
        <w:ind w:firstLine="720"/>
      </w:pPr>
      <w:r>
        <w:t>*Seu tempo não é este. Seu lugar não é aqui. A bolha de proteção que mantém vocês ancorados está começando a se desgastar.*</w:t>
      </w:r>
    </w:p>
    <w:p>
      <w:pPr>
        <w:spacing w:line="360" w:lineRule="auto"/>
        <w:ind w:firstLine="720"/>
      </w:pPr>
      <w:r>
        <w:t>— Quanto tempo temos?</w:t>
      </w:r>
    </w:p>
    <w:p>
      <w:pPr>
        <w:spacing w:line="360" w:lineRule="auto"/>
        <w:ind w:firstLine="720"/>
      </w:pPr>
      <w:r>
        <w:t>A voz de Sophie era baixa, mas Will não se surpreendeu. Ela sempre notava quando algo mudava em sua expressão.</w:t>
      </w:r>
    </w:p>
    <w:p>
      <w:pPr>
        <w:spacing w:line="360" w:lineRule="auto"/>
        <w:ind w:firstLine="720"/>
      </w:pPr>
      <w:r>
        <w:t>Ele se virou. A equipe toda estava ali — Sophie com seu caderninho ainda nas mãos, Mia com ferramentas penduradas no cinto mesmo durante uma celebração imperial, Leo tentando parecer descontraído mas com olhos atentos, Max segurando Jimmy Hendrix como se o cachorro fosse uma âncora emocional.</w:t>
      </w:r>
    </w:p>
    <w:p>
      <w:pPr>
        <w:spacing w:line="360" w:lineRule="auto"/>
        <w:ind w:firstLine="720"/>
      </w:pPr>
      <w:r>
        <w:t>E Theodora.</w:t>
      </w:r>
    </w:p>
    <w:p>
      <w:pPr>
        <w:spacing w:line="360" w:lineRule="auto"/>
        <w:ind w:firstLine="720"/>
      </w:pPr>
      <w:r>
        <w:t>A menina de rua — não, a Guardiã — que havia se tornado parte deles tão completamente que era impossível lembrar como a aventura havia começado sem ela.</w:t>
      </w:r>
    </w:p>
    <w:p>
      <w:pPr>
        <w:spacing w:line="360" w:lineRule="auto"/>
        <w:ind w:firstLine="720"/>
      </w:pPr>
      <w:r>
        <w:t>— Horas, — Will disse finalmente. — Talvez até amanhã de manhã. Não mais que isso.</w:t>
      </w:r>
    </w:p>
    <w:p>
      <w:pPr>
        <w:spacing w:line="360" w:lineRule="auto"/>
        <w:ind w:firstLine="720"/>
      </w:pPr>
      <w:r>
        <w:t>O rosto de Theodora empalideceu. — Já?</w:t>
      </w:r>
    </w:p>
    <w:p>
      <w:pPr>
        <w:spacing w:line="360" w:lineRule="auto"/>
        <w:ind w:firstLine="720"/>
      </w:pPr>
      <w:r>
        <w:t>A palavra saiu como um sussurro. Como se ela sempre soubesse que este momento chegaria, mas não imaginava que seria tão *cedo*.</w:t>
      </w:r>
    </w:p>
    <w:p>
      <w:pPr>
        <w:spacing w:line="360" w:lineRule="auto"/>
        <w:ind w:firstLine="720"/>
      </w:pPr>
      <w:r>
        <w:t>Mia deu um passo à frente, ajeitando os óculos num gesto que Will já reconhecia: ela estava entrando em modo explicação, transformando emoção em ciência porque era mais fácil processar assim.</w:t>
      </w:r>
    </w:p>
    <w:p>
      <w:pPr>
        <w:spacing w:line="360" w:lineRule="auto"/>
        <w:ind w:firstLine="720"/>
      </w:pPr>
      <w:r>
        <w:t>— É como um mergulho temporal, — ela disse, falando rápido como sempre fazia quando estava nervosa. — Quanto mais tempo ficamos aqui, mais difícil fica voltar. Imaginem como pressão embaixo d'água. A bolha de proteção que Thalass e Coral criaram para nos trazer até 527 é forte, mas não eterna. Eventualmente, ela não aguenta.</w:t>
      </w:r>
    </w:p>
    <w:p>
      <w:pPr>
        <w:spacing w:line="360" w:lineRule="auto"/>
        <w:ind w:firstLine="720"/>
      </w:pPr>
      <w:r>
        <w:t>— E se aguentasse? — Theodora perguntou, voz pequenininha. — Se vocês ficassem mais tempo?</w:t>
      </w:r>
    </w:p>
    <w:p>
      <w:pPr>
        <w:spacing w:line="360" w:lineRule="auto"/>
        <w:ind w:firstLine="720"/>
      </w:pPr>
      <w:r>
        <w:t>Sophie balançou a cabeça, gentil mas honesta. — Poderíamos ficar presos. Ou pior — a linha temporal poderia nos rejeitar de volta de forma violenta. Como ser expulso de água muito fundo, muito rápido. Descompressão temporal.</w:t>
      </w:r>
    </w:p>
    <w:p>
      <w:pPr>
        <w:spacing w:line="360" w:lineRule="auto"/>
        <w:ind w:firstLine="720"/>
      </w:pPr>
      <w:r>
        <w:t>— Precisamos partir enquanto a corrente temporal ainda nos reconhece, — Will completou. — Enquanto nosso próprio tempo ainda nos puxa de volta.</w:t>
      </w:r>
    </w:p>
    <w:p>
      <w:pPr>
        <w:spacing w:line="360" w:lineRule="auto"/>
        <w:ind w:firstLine="720"/>
      </w:pPr>
      <w:r>
        <w:t>Silêncio caiu sobre o grupo.</w:t>
      </w:r>
    </w:p>
    <w:p>
      <w:pPr>
        <w:spacing w:line="360" w:lineRule="auto"/>
        <w:ind w:firstLine="720"/>
      </w:pPr>
      <w:r>
        <w:t>Não era o silêncio confortável de amigos descansando juntos. Era o silêncio pesado de uma verdade inevitável finalmente se tornando real.</w:t>
      </w:r>
    </w:p>
    <w:p>
      <w:pPr>
        <w:spacing w:line="360" w:lineRule="auto"/>
        <w:ind w:firstLine="720"/>
      </w:pPr>
      <w:r>
        <w:t>Leo limpou a garganta, tentando soar prático. — Então... quando?</w:t>
      </w:r>
    </w:p>
    <w:p>
      <w:pPr>
        <w:spacing w:line="360" w:lineRule="auto"/>
        <w:ind w:firstLine="720"/>
      </w:pPr>
      <w:r>
        <w:t>Will olhou para o sol, agora começando sua descida final em direção ao horizonte ocidental. — Amanhã ao amanhecer. Antes que o sol nasça sobre a cidade. É o momento mais seguro — quando um dia termina e outro começa, a linha entre presente e passado fica mais tênue.</w:t>
      </w:r>
    </w:p>
    <w:p>
      <w:pPr>
        <w:spacing w:line="360" w:lineRule="auto"/>
        <w:ind w:firstLine="720"/>
      </w:pPr>
      <w:r>
        <w:t>Theodora não disse nada. Apenas olhou para a cidade abaixo, para Hagia Sophia que agora brilhava intacta e magnífica no centro de Constantinopla, sua cúpula dourada refletindo a luz da tarde como uma segunda sun.</w:t>
      </w:r>
    </w:p>
    <w:p>
      <w:pPr>
        <w:spacing w:line="360" w:lineRule="auto"/>
        <w:ind w:firstLine="720"/>
      </w:pPr>
      <w:r>
        <w:t>Duas lágrimas silenciosas escorreram por seu rosto.</w:t>
      </w:r>
    </w:p>
    <w:p>
      <w:pPr>
        <w:spacing w:line="360" w:lineRule="auto"/>
        <w:ind w:firstLine="720"/>
      </w:pPr>
      <w:r>
        <w:t>Ela as enxugou rapidamente, como se tivesse vergonha. Mas Will viu. Todos viram.</w:t>
      </w:r>
    </w:p>
    <w:p>
      <w:pPr>
        <w:spacing w:line="360" w:lineRule="auto"/>
        <w:ind w:firstLine="720"/>
      </w:pPr>
      <w:r>
        <w:t>E ninguém disse que estava tudo bem, porque não estava.</w:t>
      </w:r>
    </w:p>
    <w:p>
      <w:pPr>
        <w:spacing w:line="360" w:lineRule="auto"/>
        <w:ind w:firstLine="720"/>
      </w:pPr>
      <w:r>
        <w:t>Despedidas nunca estavam.</w:t>
      </w:r>
    </w:p>
    <w:p>
      <w:pPr>
        <w:spacing w:line="360" w:lineRule="auto"/>
        <w:ind w:firstLine="720"/>
      </w:pPr>
      <w:r>
        <w:t>=== SEÇÃO 2: PÔR DO SOL SOBRE O IMPÉRIO ===</w:t>
      </w:r>
    </w:p>
    <w:p>
      <w:pPr>
        <w:spacing w:line="360" w:lineRule="auto"/>
        <w:ind w:firstLine="720"/>
      </w:pPr>
      <w:r>
        <w:t>Thalass encontrou-os uma hora depois, quando a luz já estava tingindo tudo de dourado e púrpura.</w:t>
      </w:r>
    </w:p>
    <w:p>
      <w:pPr>
        <w:spacing w:line="360" w:lineRule="auto"/>
        <w:ind w:firstLine="720"/>
      </w:pPr>
      <w:r>
        <w:t>O velho Guardião parecia menor de alguma forma, como se o peso de quinze séculos de segredos estivesse finalmente visível em seus ombros curvados. Mas seus olhos ainda brilhavam com aquela inteligência afiada, aquela centelha de alguém que via além do óbvio.</w:t>
      </w:r>
    </w:p>
    <w:p>
      <w:pPr>
        <w:spacing w:line="360" w:lineRule="auto"/>
        <w:ind w:firstLine="720"/>
      </w:pPr>
      <w:r>
        <w:t>— Venham, — ele disse simplesmente. — Há um lugar que precisam ver antes de partir.</w:t>
      </w:r>
    </w:p>
    <w:p>
      <w:pPr>
        <w:spacing w:line="360" w:lineRule="auto"/>
        <w:ind w:firstLine="720"/>
      </w:pPr>
      <w:r>
        <w:t>Eles o seguiram através de corredores de mármore, subindo escadarias em espiral que pareciam nunca terminar. Theodora ia na frente com Thalass, sua mão pequena segurando a dele com confiança. Jimmy Hendrix trotava ao lado de Max, ocasionalmente olhando para trás como se verificasse que o grupo todo ainda estava junto.</w:t>
      </w:r>
    </w:p>
    <w:p>
      <w:pPr>
        <w:spacing w:line="360" w:lineRule="auto"/>
        <w:ind w:firstLine="720"/>
      </w:pPr>
      <w:r>
        <w:t>Finalmente, emergiram.</w:t>
      </w:r>
    </w:p>
    <w:p>
      <w:pPr>
        <w:spacing w:line="360" w:lineRule="auto"/>
        <w:ind w:firstLine="720"/>
      </w:pPr>
      <w:r>
        <w:t>O topo da torre mais alta do Grande Palácio.</w:t>
      </w:r>
    </w:p>
    <w:p>
      <w:pPr>
        <w:spacing w:line="360" w:lineRule="auto"/>
        <w:ind w:firstLine="720"/>
      </w:pPr>
      <w:r>
        <w:t>E a vista — oh, a vista.</w:t>
      </w:r>
    </w:p>
    <w:p>
      <w:pPr>
        <w:spacing w:line="360" w:lineRule="auto"/>
        <w:ind w:firstLine="720"/>
      </w:pPr>
      <w:r>
        <w:t>Constantinopla se estendia abaixo deles em toda sua glória impossível. A cidade inteira parecia banhada em luz de mel, cada edifício, cada rua, cada praça iluminada pelo sol poente como se o próprio céu estivesse oferecendo uma bênção final.</w:t>
      </w:r>
    </w:p>
    <w:p>
      <w:pPr>
        <w:spacing w:line="360" w:lineRule="auto"/>
        <w:ind w:firstLine="720"/>
      </w:pPr>
      <w:r>
        <w:t>Hagia Sophia dominava tudo.</w:t>
      </w:r>
    </w:p>
    <w:p>
      <w:pPr>
        <w:spacing w:line="360" w:lineRule="auto"/>
        <w:ind w:firstLine="720"/>
      </w:pPr>
      <w:r>
        <w:t>Sua cúpula capturava os últimos raios dourados e os transformava em pura luz, irradiando como um farol. As janelas que formavam sua base brilhavam como olhos de fogo, e por um momento Will entendeu perfeitamente por que pessoas daquela época acreditavam que Deus habitava ali. Era impossível olhar para aquela magnificência e não sentir algo maior que si mesmo.</w:t>
      </w:r>
    </w:p>
    <w:p>
      <w:pPr>
        <w:spacing w:line="360" w:lineRule="auto"/>
        <w:ind w:firstLine="720"/>
      </w:pPr>
      <w:r>
        <w:t>O Chifre de Ouro serpentejava como uma faixa de cobre líquido. O Bósforo ao longe era prata pura. E por toda parte — telhados vermelhos, cúpulas menores, jardins secretos, praças movimentadas — a cidade *vivia*.</w:t>
      </w:r>
    </w:p>
    <w:p>
      <w:pPr>
        <w:spacing w:line="360" w:lineRule="auto"/>
        <w:ind w:firstLine="720"/>
      </w:pPr>
      <w:r>
        <w:t>— É linda, — Sophie sussurrou.</w:t>
      </w:r>
    </w:p>
    <w:p>
      <w:pPr>
        <w:spacing w:line="360" w:lineRule="auto"/>
        <w:ind w:firstLine="720"/>
      </w:pPr>
      <w:r>
        <w:t>— É, — Thalass concordou. — E continuará sendo. Através de todas as eras que virão.</w:t>
      </w:r>
    </w:p>
    <w:p>
      <w:pPr>
        <w:spacing w:line="360" w:lineRule="auto"/>
        <w:ind w:firstLine="720"/>
      </w:pPr>
      <w:r>
        <w:t>Silêncio. Então:</w:t>
      </w:r>
    </w:p>
    <w:p>
      <w:pPr>
        <w:spacing w:line="360" w:lineRule="auto"/>
        <w:ind w:firstLine="720"/>
      </w:pPr>
      <w:r>
        <w:t>— Ela ficará em pé, — Theodora disse de repente, voz tensa. — Vocês disseram. Por quinze séculos. A Hagia Sophia ficará em pé.</w:t>
      </w:r>
    </w:p>
    <w:p>
      <w:pPr>
        <w:spacing w:line="360" w:lineRule="auto"/>
        <w:ind w:firstLine="720"/>
      </w:pPr>
      <w:r>
        <w:t>Não era uma pergunta. Era uma âncora. Algo a que ela estava se agarrando — a ideia de que algo dela, de sua cidade, de seu tempo, sobreviveria.</w:t>
      </w:r>
    </w:p>
    <w:p>
      <w:pPr>
        <w:spacing w:line="360" w:lineRule="auto"/>
        <w:ind w:firstLine="720"/>
      </w:pPr>
      <w:r>
        <w:t>Sophie trocou um olhar com Will. Ele assentiu. *Seja honesta.*</w:t>
      </w:r>
    </w:p>
    <w:p>
      <w:pPr>
        <w:spacing w:line="360" w:lineRule="auto"/>
        <w:ind w:firstLine="720"/>
      </w:pPr>
      <w:r>
        <w:t>— Ficará, — Sophie confirmou. — Mas não sem dificuldades.</w:t>
      </w:r>
    </w:p>
    <w:p>
      <w:pPr>
        <w:spacing w:line="360" w:lineRule="auto"/>
        <w:ind w:firstLine="720"/>
      </w:pPr>
      <w:r>
        <w:t>Theodora se virou, olhos arregalados. — Que tipo de dificuldades?</w:t>
      </w:r>
    </w:p>
    <w:p>
      <w:pPr>
        <w:spacing w:line="360" w:lineRule="auto"/>
        <w:ind w:firstLine="720"/>
      </w:pPr>
      <w:r>
        <w:t>Sophie respirou fundo. — Em 558. Um terremoto. A cúpula oriental rachará e cairá.</w:t>
      </w:r>
    </w:p>
    <w:p>
      <w:pPr>
        <w:spacing w:line="360" w:lineRule="auto"/>
        <w:ind w:firstLine="720"/>
      </w:pPr>
      <w:r>
        <w:t>Theodora ofegou, mão voando para a boca.</w:t>
      </w:r>
    </w:p>
    <w:p>
      <w:pPr>
        <w:spacing w:line="360" w:lineRule="auto"/>
        <w:ind w:firstLine="720"/>
      </w:pPr>
      <w:r>
        <w:t>— Mas, — Sophie continuou rapidamente, — Justiniano a reconstruirá. Ele usará os mesmos princípios atlantes que usamos para estabilizar as fundações, mesmo sem saber de onde vieram. A nova cúpula será maior. Mais forte. Vinte metros mais alta.</w:t>
      </w:r>
    </w:p>
    <w:p>
      <w:pPr>
        <w:spacing w:line="360" w:lineRule="auto"/>
        <w:ind w:firstLine="720"/>
      </w:pPr>
      <w:r>
        <w:t>— Vinte *metros*? — Mia arregalou os olhos. — Isso é... isso vai ser ainda mais impossível que a original.</w:t>
      </w:r>
    </w:p>
    <w:p>
      <w:pPr>
        <w:spacing w:line="360" w:lineRule="auto"/>
        <w:ind w:firstLine="720"/>
      </w:pPr>
      <w:r>
        <w:t>— Mas vai funcionar, — Will disse. — E vai durar.</w:t>
      </w:r>
    </w:p>
    <w:p>
      <w:pPr>
        <w:spacing w:line="360" w:lineRule="auto"/>
        <w:ind w:firstLine="720"/>
      </w:pPr>
      <w:r>
        <w:t>Theodora relaxou um pouco. Mas então, mais quieta: — E depois?</w:t>
      </w:r>
    </w:p>
    <w:p>
      <w:pPr>
        <w:spacing w:line="360" w:lineRule="auto"/>
        <w:ind w:firstLine="720"/>
      </w:pPr>
      <w:r>
        <w:t>Esta era a pergunta difícil.</w:t>
      </w:r>
    </w:p>
    <w:p>
      <w:pPr>
        <w:spacing w:line="360" w:lineRule="auto"/>
        <w:ind w:firstLine="720"/>
      </w:pPr>
      <w:r>
        <w:t>Sophie se ajoelhou, ficando na altura dos olhos de Theodora. — Posso contar a verdade? Toda ela?</w:t>
      </w:r>
    </w:p>
    <w:p>
      <w:pPr>
        <w:spacing w:line="360" w:lineRule="auto"/>
        <w:ind w:firstLine="720"/>
      </w:pPr>
      <w:r>
        <w:t>Theodora engoliu seco, mas assentiu.</w:t>
      </w:r>
    </w:p>
    <w:p>
      <w:pPr>
        <w:spacing w:line="360" w:lineRule="auto"/>
        <w:ind w:firstLine="720"/>
      </w:pPr>
      <w:r>
        <w:t>— Em 1453, — Sophie começou, voz gentil mas firme, — quase mil anos depois de agora, Constantinopla cairá.</w:t>
      </w:r>
    </w:p>
    <w:p>
      <w:pPr>
        <w:spacing w:line="360" w:lineRule="auto"/>
        <w:ind w:firstLine="720"/>
      </w:pPr>
      <w:r>
        <w:t>As palavras caíram como pedras na água, criando ondas de silêncio.</w:t>
      </w:r>
    </w:p>
    <w:p>
      <w:pPr>
        <w:spacing w:line="360" w:lineRule="auto"/>
        <w:ind w:firstLine="720"/>
      </w:pPr>
      <w:r>
        <w:t>— O Império Bizantino terminará. Exércitos otomanos — muçulmanos, de terras ao leste — conquistarão a cidade. Haverá batalhas. Sangue. Mudança.</w:t>
      </w:r>
    </w:p>
    <w:p>
      <w:pPr>
        <w:spacing w:line="360" w:lineRule="auto"/>
        <w:ind w:firstLine="720"/>
      </w:pPr>
      <w:r>
        <w:t>Lágrimas começaram a descer pelo rosto de Theodora.</w:t>
      </w:r>
    </w:p>
    <w:p>
      <w:pPr>
        <w:spacing w:line="360" w:lineRule="auto"/>
        <w:ind w:firstLine="720"/>
      </w:pPr>
      <w:r>
        <w:t>— *Mas*, — Sophie disse, pegando as mãos dela, — Hagia Sophia não cairá. Os conquistadores a verão e... ficarão maravilhados. Exatamente como nós ficamos. Como você ficou. Como todos que a veem pela primeira vez ficam.</w:t>
      </w:r>
    </w:p>
    <w:p>
      <w:pPr>
        <w:spacing w:line="360" w:lineRule="auto"/>
        <w:ind w:firstLine="720"/>
      </w:pPr>
      <w:r>
        <w:t>— O que farão com ela? — Theodora sussurrou.</w:t>
      </w:r>
    </w:p>
    <w:p>
      <w:pPr>
        <w:spacing w:line="360" w:lineRule="auto"/>
        <w:ind w:firstLine="720"/>
      </w:pPr>
      <w:r>
        <w:t>— Transformarão numa mesquita. Um lugar de adoração muçulmano. Adicionarão minaretes — torres altas e elegantes. Cobrirão alguns dos mosaicos cristãos, mas não os destruirão. Apenas os protegerão, como se soubessem que algum dia seriam revelados novamente.</w:t>
      </w:r>
    </w:p>
    <w:p>
      <w:pPr>
        <w:spacing w:line="360" w:lineRule="auto"/>
        <w:ind w:firstLine="720"/>
      </w:pPr>
      <w:r>
        <w:t>— E a estrutura? — Mia perguntou. — Os fundamentos atlantes?</w:t>
      </w:r>
    </w:p>
    <w:p>
      <w:pPr>
        <w:spacing w:line="360" w:lineRule="auto"/>
        <w:ind w:firstLine="720"/>
      </w:pPr>
      <w:r>
        <w:t>Sophie sorriu. — Preservados. Os otomanos entenderão que Hagia Sophia é mais que um edifício. É... um testamento. Então vão protegê-la, reforçá-la, amá-la. Por mais quinhentos anos.</w:t>
      </w:r>
    </w:p>
    <w:p>
      <w:pPr>
        <w:spacing w:line="360" w:lineRule="auto"/>
        <w:ind w:firstLine="720"/>
      </w:pPr>
      <w:r>
        <w:t>— E depois? — Theodora insistiu.</w:t>
      </w:r>
    </w:p>
    <w:p>
      <w:pPr>
        <w:spacing w:line="360" w:lineRule="auto"/>
        <w:ind w:firstLine="720"/>
      </w:pPr>
      <w:r>
        <w:t>— Século vinte. Nossa era. Ela se tornará um museu.</w:t>
      </w:r>
    </w:p>
    <w:p>
      <w:pPr>
        <w:spacing w:line="360" w:lineRule="auto"/>
        <w:ind w:firstLine="720"/>
      </w:pPr>
      <w:r>
        <w:t>Theodora piscou. — Museu?</w:t>
      </w:r>
    </w:p>
    <w:p>
      <w:pPr>
        <w:spacing w:line="360" w:lineRule="auto"/>
        <w:ind w:firstLine="720"/>
      </w:pPr>
      <w:r>
        <w:t>— Um lugar onde TODAS as pessoas podem entrar, — Will explicou. — Bizantinas, turcas, cristãs, muçulmanas, qualquer fé ou nenhuma. Não importa quem você é ou no que acredita. Hagia Sophia estará aberta. Porque ela transcendeu.</w:t>
      </w:r>
    </w:p>
    <w:p>
      <w:pPr>
        <w:spacing w:line="360" w:lineRule="auto"/>
        <w:ind w:firstLine="720"/>
      </w:pPr>
      <w:r>
        <w:t>— Transcendeu? — Theodora testou a palavra.</w:t>
      </w:r>
    </w:p>
    <w:p>
      <w:pPr>
        <w:spacing w:line="360" w:lineRule="auto"/>
        <w:ind w:firstLine="720"/>
      </w:pPr>
      <w:r>
        <w:t>Thalass falou pela primeira vez em minutos, voz rouca de emoção: — Tornou-se maior que qualquer império. Maior que qualquer religião. Tornou-se um testemunho de que beleza sobrevive. Que arte transcende conquista. Que o melhor da humanidade — não importa de onde venha — perdura.</w:t>
      </w:r>
    </w:p>
    <w:p>
      <w:pPr>
        <w:spacing w:line="360" w:lineRule="auto"/>
        <w:ind w:firstLine="720"/>
      </w:pPr>
      <w:r>
        <w:t>Theodora olhou para Hagia Sophia novamente. O sol estava quase tocando o horizonte agora, e a cúpula parecia estar pegando fogo com luz dourada e carmesim.</w:t>
      </w:r>
    </w:p>
    <w:p>
      <w:pPr>
        <w:spacing w:line="360" w:lineRule="auto"/>
        <w:ind w:firstLine="720"/>
      </w:pPr>
      <w:r>
        <w:t>— Então não estamos construindo para Justiniano, — ela disse lentamente, processando. — Não estamos construindo para Bizâncio. Estamos construindo para... humanidade.</w:t>
      </w:r>
    </w:p>
    <w:p>
      <w:pPr>
        <w:spacing w:line="360" w:lineRule="auto"/>
        <w:ind w:firstLine="720"/>
      </w:pPr>
      <w:r>
        <w:t>— Sempre foi assim, — Thalass disse gentilmente. — Justiniano apenas não sabe ainda. Mas você sabe. E esse conhecimento faz de você verdadeira Guardiã.</w:t>
      </w:r>
    </w:p>
    <w:p>
      <w:pPr>
        <w:spacing w:line="360" w:lineRule="auto"/>
        <w:ind w:firstLine="720"/>
      </w:pPr>
      <w:r>
        <w:t>Silêncio caiu novamente. Mas desta vez, não era pesado. Era reverente.</w:t>
      </w:r>
    </w:p>
    <w:p>
      <w:pPr>
        <w:spacing w:line="360" w:lineRule="auto"/>
        <w:ind w:firstLine="720"/>
      </w:pPr>
      <w:r>
        <w:t>Eles ficaram ali — seis crianças de eras diferentes, um cachorro extraordinário e um velho que carregava séculos de segredos — e observaram o sol se pôr sobre Constantinopla.</w:t>
      </w:r>
    </w:p>
    <w:p>
      <w:pPr>
        <w:spacing w:line="360" w:lineRule="auto"/>
        <w:ind w:firstLine="720"/>
      </w:pPr>
      <w:r>
        <w:t>Uma por uma, estrelas começaram a emergir no céu roxo escurecendo.</w:t>
      </w:r>
    </w:p>
    <w:p>
      <w:pPr>
        <w:spacing w:line="360" w:lineRule="auto"/>
        <w:ind w:firstLine="720"/>
      </w:pPr>
      <w:r>
        <w:t>E cada um deles processou, em silêncio, que esta era a despedida real.</w:t>
      </w:r>
    </w:p>
    <w:p>
      <w:pPr>
        <w:spacing w:line="360" w:lineRule="auto"/>
        <w:ind w:firstLine="720"/>
      </w:pPr>
      <w:r>
        <w:t>Amanhã ao amanhecer, tudo mudaria.</w:t>
      </w:r>
    </w:p>
    <w:p>
      <w:pPr>
        <w:spacing w:line="360" w:lineRule="auto"/>
        <w:ind w:firstLine="720"/>
      </w:pPr>
      <w:r>
        <w:t>★★★</w:t>
      </w:r>
    </w:p>
    <w:p>
      <w:pPr>
        <w:spacing w:line="360" w:lineRule="auto"/>
        <w:ind w:firstLine="720"/>
      </w:pPr>
      <w:r>
        <w:t>Eles desceram da torre quando a primeira estrela brilhou clara o suficiente para ser nomeada.</w:t>
      </w:r>
    </w:p>
    <w:p>
      <w:pPr>
        <w:spacing w:line="360" w:lineRule="auto"/>
        <w:ind w:firstLine="720"/>
      </w:pPr>
      <w:r>
        <w:t>Ninguém falou muito no caminho de volta. Não havia necessidade. Alguns momentos eram grandes demais para palavras.</w:t>
      </w:r>
    </w:p>
    <w:p>
      <w:pPr>
        <w:spacing w:line="360" w:lineRule="auto"/>
        <w:ind w:firstLine="720"/>
      </w:pPr>
      <w:r>
        <w:t>Mas quando chegaram ao pátio de mármore perto de seus aposentos, Theodora parou.</w:t>
      </w:r>
    </w:p>
    <w:p>
      <w:pPr>
        <w:spacing w:line="360" w:lineRule="auto"/>
        <w:ind w:firstLine="720"/>
      </w:pPr>
      <w:r>
        <w:t>— Esperem, — ela disse. — Tenho... tenho algo.</w:t>
      </w:r>
    </w:p>
    <w:p>
      <w:pPr>
        <w:spacing w:line="360" w:lineRule="auto"/>
        <w:ind w:firstLine="720"/>
      </w:pPr>
      <w:r>
        <w:t>Ela desapareceu rapidamente num dos quartos adjacentes e voltou segurando algo cuidadosamente dobrado.</w:t>
      </w:r>
    </w:p>
    <w:p>
      <w:pPr>
        <w:spacing w:line="360" w:lineRule="auto"/>
        <w:ind w:firstLine="720"/>
      </w:pPr>
      <w:r>
        <w:t>Seda.</w:t>
      </w:r>
    </w:p>
    <w:p>
      <w:pPr>
        <w:spacing w:line="360" w:lineRule="auto"/>
        <w:ind w:firstLine="720"/>
      </w:pPr>
      <w:r>
        <w:t>Vermelha como rubis, bordada com fio de ouro que capturava a luz das tochas e a transformava em constelações dançantes. Mesmo no crepúsculo, era claro que aquilo era algo *imperial*. Algo precioso além de medida.</w:t>
      </w:r>
    </w:p>
    <w:p>
      <w:pPr>
        <w:spacing w:line="360" w:lineRule="auto"/>
        <w:ind w:firstLine="720"/>
      </w:pPr>
      <w:r>
        <w:t>— A Imperatriz Teodora me deu isso, — Theodora explicou, voz tremendo levemente, — quando pedi para conhecê-la. Depois que... depois que vocês me deram coragem para ir até ela.</w:t>
      </w:r>
    </w:p>
    <w:p>
      <w:pPr>
        <w:spacing w:line="360" w:lineRule="auto"/>
        <w:ind w:firstLine="720"/>
      </w:pPr>
      <w:r>
        <w:t>Sophie arregalou os olhos. — Esse é um pedaço do manto cerimonial dela.</w:t>
      </w:r>
    </w:p>
    <w:p>
      <w:pPr>
        <w:spacing w:line="360" w:lineRule="auto"/>
        <w:ind w:firstLine="720"/>
      </w:pPr>
      <w:r>
        <w:t>Theodora assentiu. — Ela disse que uma menina de rua que defendeu o império merecia honra. Que merecia algo que provasse que não era invisível. Que importava.</w:t>
      </w:r>
    </w:p>
    <w:p>
      <w:pPr>
        <w:spacing w:line="360" w:lineRule="auto"/>
        <w:ind w:firstLine="720"/>
      </w:pPr>
      <w:r>
        <w:t>Ela estendeu a seda para Will.</w:t>
      </w:r>
    </w:p>
    <w:p>
      <w:pPr>
        <w:spacing w:line="360" w:lineRule="auto"/>
        <w:ind w:firstLine="720"/>
      </w:pPr>
      <w:r>
        <w:t>— Quero que levem, — ela disse. — Para lembrar. Para provar que fui real. Porque quando vocês partirem...</w:t>
      </w:r>
    </w:p>
    <w:p>
      <w:pPr>
        <w:spacing w:line="360" w:lineRule="auto"/>
        <w:ind w:firstLine="720"/>
      </w:pPr>
      <w:r>
        <w:t>Sua voz quebrou.</w:t>
      </w:r>
    </w:p>
    <w:p>
      <w:pPr>
        <w:spacing w:line="360" w:lineRule="auto"/>
        <w:ind w:firstLine="720"/>
      </w:pPr>
      <w:r>
        <w:t>— Quando vocês partirem, vou sentir como se tivesse perdido uma família.</w:t>
      </w:r>
    </w:p>
    <w:p>
      <w:pPr>
        <w:spacing w:line="360" w:lineRule="auto"/>
        <w:ind w:firstLine="720"/>
      </w:pPr>
      <w:r>
        <w:t>As palavras ficaram penduradas no ar, cruas e honestas.</w:t>
      </w:r>
    </w:p>
    <w:p>
      <w:pPr>
        <w:spacing w:line="360" w:lineRule="auto"/>
        <w:ind w:firstLine="720"/>
      </w:pPr>
      <w:r>
        <w:t>Will pegou a seda com mãos tremendo. — Theodora...</w:t>
      </w:r>
    </w:p>
    <w:p>
      <w:pPr>
        <w:spacing w:line="360" w:lineRule="auto"/>
        <w:ind w:firstLine="720"/>
      </w:pPr>
      <w:r>
        <w:t>— Famílias compartilham presentes, — ela disse rapidamente, como se precisasse terminar antes de desmoronar completamente. — E vocês são minha família. Os únicos que... que me viram. De verdade. Não apenas menina de rua. Não apenas sobrevivente. Mas *eu*.</w:t>
      </w:r>
    </w:p>
    <w:p>
      <w:pPr>
        <w:spacing w:line="360" w:lineRule="auto"/>
        <w:ind w:firstLine="720"/>
      </w:pPr>
      <w:r>
        <w:t>Foi Max quem desmoronou primeiro.</w:t>
      </w:r>
    </w:p>
    <w:p>
      <w:pPr>
        <w:spacing w:line="360" w:lineRule="auto"/>
        <w:ind w:firstLine="720"/>
      </w:pPr>
      <w:r>
        <w:t>Max, que sempre escondia emoções sob piadas. Mas agora os soluços vieram — genuínos, quebrados.</w:t>
      </w:r>
    </w:p>
    <w:p>
      <w:pPr>
        <w:spacing w:line="360" w:lineRule="auto"/>
        <w:ind w:firstLine="720"/>
      </w:pPr>
      <w:r>
        <w:t>— Não é justo, — ele chorou. — Não é justo que o tempo nos separe. Que possamos salvar uma catedral mas não ficar com você.</w:t>
      </w:r>
    </w:p>
    <w:p>
      <w:pPr>
        <w:spacing w:line="360" w:lineRule="auto"/>
        <w:ind w:firstLine="720"/>
      </w:pPr>
      <w:r>
        <w:t>Sophie, Leo e Mia se aproximaram também, cada um abraçando Theodora, cada um sussurrando palavras que seriam lembradas por séculos.</w:t>
      </w:r>
    </w:p>
    <w:p>
      <w:pPr>
        <w:spacing w:line="360" w:lineRule="auto"/>
        <w:ind w:firstLine="720"/>
      </w:pPr>
      <w:r>
        <w:t>Will se ajoelhou e abriu os braços. Theodora correu para ele.</w:t>
      </w:r>
    </w:p>
    <w:p>
      <w:pPr>
        <w:spacing w:line="360" w:lineRule="auto"/>
        <w:ind w:firstLine="720"/>
      </w:pPr>
      <w:r>
        <w:t>— Obrigado, — ele sussurrou, — por nos mostrar o que significa ser guardião. Não de cristais. Mas de esperança.</w:t>
      </w:r>
    </w:p>
    <w:p>
      <w:pPr>
        <w:spacing w:line="360" w:lineRule="auto"/>
        <w:ind w:firstLine="720"/>
      </w:pPr>
      <w:r>
        <w:t>Foi então que Jimmy Hendrix se aproximou.</w:t>
      </w:r>
    </w:p>
    <w:p>
      <w:pPr>
        <w:spacing w:line="360" w:lineRule="auto"/>
        <w:ind w:firstLine="720"/>
      </w:pPr>
      <w:r>
        <w:t>O Border Collie colocou a cabeça no colo de Theodora e fez um som que nenhum deles havia ouvido antes — algo entre um gemido e um suspiro, puramente empático.</w:t>
      </w:r>
    </w:p>
    <w:p>
      <w:pPr>
        <w:spacing w:line="360" w:lineRule="auto"/>
        <w:ind w:firstLine="720"/>
      </w:pPr>
      <w:r>
        <w:t>Theodora desmoronou.</w:t>
      </w:r>
    </w:p>
    <w:p>
      <w:pPr>
        <w:spacing w:line="360" w:lineRule="auto"/>
        <w:ind w:firstLine="720"/>
      </w:pPr>
      <w:r>
        <w:t>Abraçou Jimmy com força, enterrou o rosto em seu pelo, e finalmente se permitiu chorar.</w:t>
      </w:r>
    </w:p>
    <w:p>
      <w:pPr>
        <w:spacing w:line="360" w:lineRule="auto"/>
        <w:ind w:firstLine="720"/>
      </w:pPr>
      <w:r>
        <w:t>— Vou sentir sua falta mais que qualquer um, — ela soluçou. — Porque você me ensinou que ainda posso confiar. Que ainda existem coisas gentis no mundo.</w:t>
      </w:r>
    </w:p>
    <w:p>
      <w:pPr>
        <w:spacing w:line="360" w:lineRule="auto"/>
        <w:ind w:firstLine="720"/>
      </w:pPr>
      <w:r>
        <w:t>Jimmy lambeu suas lágrimas com ternura que fez até Leo virar o rosto.</w:t>
      </w:r>
    </w:p>
    <w:p>
      <w:pPr>
        <w:spacing w:line="360" w:lineRule="auto"/>
        <w:ind w:firstLine="720"/>
      </w:pPr>
      <w:r>
        <w:t>Thalass falou, voz quebrada:</w:t>
      </w:r>
    </w:p>
    <w:p>
      <w:pPr>
        <w:spacing w:line="360" w:lineRule="auto"/>
        <w:ind w:firstLine="720"/>
      </w:pPr>
      <w:r>
        <w:t>— Quinze séculos os separarão. Mas neste momento... são família. E amor sobrevive ao tempo.</w:t>
      </w:r>
    </w:p>
    <w:p>
      <w:pPr>
        <w:spacing w:line="360" w:lineRule="auto"/>
        <w:ind w:firstLine="720"/>
      </w:pPr>
      <w:r>
        <w:t>Ficaram assim enquanto o sol se punha sobre Constantinopla. Um grupo de crianças — passado e futuro — unidos por algo maior que tempo.</w:t>
      </w:r>
    </w:p>
    <w:p>
      <w:pPr>
        <w:spacing w:line="360" w:lineRule="auto"/>
        <w:ind w:firstLine="720"/>
      </w:pPr>
      <w:r>
        <w:t>E por um momento, o tempo não importava.</w:t>
      </w:r>
    </w:p>
    <w:p>
      <w:pPr>
        <w:spacing w:line="360" w:lineRule="auto"/>
        <w:ind w:firstLine="720"/>
      </w:pPr>
      <w:r>
        <w:t>★★★</w:t>
      </w:r>
    </w:p>
    <w:p>
      <w:pPr>
        <w:spacing w:line="360" w:lineRule="auto"/>
        <w:ind w:firstLine="720"/>
      </w:pPr>
      <w:r>
        <w:t>A audiência imperial foi realizada numa câmara privada, não no grande salão do trono.</w:t>
      </w:r>
    </w:p>
    <w:p>
      <w:pPr>
        <w:spacing w:line="360" w:lineRule="auto"/>
        <w:ind w:firstLine="720"/>
      </w:pPr>
      <w:r>
        <w:t>Justiniano e a Imperatriz Teodora os esperavam, sentados não em tronos majestosos mas em cadeiras simples perto de uma janela aberta que dava para a cidade iluminada por estrelas. Havia algo intencionalmente íntimo no arranjo — um reconhecimento de que esta não era política ou cerimônia.</w:t>
      </w:r>
    </w:p>
    <w:p>
      <w:pPr>
        <w:spacing w:line="360" w:lineRule="auto"/>
        <w:ind w:firstLine="720"/>
      </w:pPr>
      <w:r>
        <w:t>Era despedida.</w:t>
      </w:r>
    </w:p>
    <w:p>
      <w:pPr>
        <w:spacing w:line="360" w:lineRule="auto"/>
        <w:ind w:firstLine="720"/>
      </w:pPr>
      <w:r>
        <w:t>— Então partem, — Justiniano disse quando entraram. Não era pergunta. — E não podem ficar. Nem nos dizer mais sobre o futuro além do que já revelaram.</w:t>
      </w:r>
    </w:p>
    <w:p>
      <w:pPr>
        <w:spacing w:line="360" w:lineRule="auto"/>
        <w:ind w:firstLine="720"/>
      </w:pPr>
      <w:r>
        <w:t>Will assentiu. — Seria perigoso, Vossa Majestade. Conhecimento muda decisões. Decisões mudam história. Um único fato errado no momento errado poderia desfazer tudo.</w:t>
      </w:r>
    </w:p>
    <w:p>
      <w:pPr>
        <w:spacing w:line="360" w:lineRule="auto"/>
        <w:ind w:firstLine="720"/>
      </w:pPr>
      <w:r>
        <w:t>Justiniano estudou-o com aqueles olhos afiados de estrategista. — Thalass explicou. Observadores quânticos. Linhas temporais frágeis. Mas salvar minha catedral dificilmente parece ser interferência mínima.</w:t>
      </w:r>
    </w:p>
    <w:p>
      <w:pPr>
        <w:spacing w:line="360" w:lineRule="auto"/>
        <w:ind w:firstLine="720"/>
      </w:pPr>
      <w:r>
        <w:t>Mia deu um passo à frente, ajeitando os óculos. — A catedral estava suposta a sobreviver, Vossa Majestade. Era parte do curso correto da história. Apenas... garantimos que o futuro seguisse o caminho certo. Como endireitar um rio que estava começando a transbordar.</w:t>
      </w:r>
    </w:p>
    <w:p>
      <w:pPr>
        <w:spacing w:line="360" w:lineRule="auto"/>
        <w:ind w:firstLine="720"/>
      </w:pPr>
      <w:r>
        <w:t>— E agora o rio flui corretamente, — a Imperatriz Teodora disse, voz suave mas penetrante. Ela olhou para Theodora, a menina que compartilhava seu nome. — E você, criança? O que acontecerá com você quando seus amigos impossíveis partirem?</w:t>
      </w:r>
    </w:p>
    <w:p>
      <w:pPr>
        <w:spacing w:line="360" w:lineRule="auto"/>
        <w:ind w:firstLine="720"/>
      </w:pPr>
      <w:r>
        <w:t>Theodora — a jovem — parecia menor de alguma forma, apesar de tudo que havia conquistado. — Eu... não sei, Vossa Majestade.</w:t>
      </w:r>
    </w:p>
    <w:p>
      <w:pPr>
        <w:spacing w:line="360" w:lineRule="auto"/>
        <w:ind w:firstLine="720"/>
      </w:pPr>
      <w:r>
        <w:t>— Sabe sim, — a Imperatriz disse gentilmente. — Conheci meninas de rua antes. Conheço essa expressão. Está planejando desaparecer novamente. Voltar à invisibilidade.</w:t>
      </w:r>
    </w:p>
    <w:p>
      <w:pPr>
        <w:spacing w:line="360" w:lineRule="auto"/>
        <w:ind w:firstLine="720"/>
      </w:pPr>
      <w:r>
        <w:t>Silêncio.</w:t>
      </w:r>
    </w:p>
    <w:p>
      <w:pPr>
        <w:spacing w:line="360" w:lineRule="auto"/>
        <w:ind w:firstLine="720"/>
      </w:pPr>
      <w:r>
        <w:t>— Não, — Will disse de repente, surpreendendo até a si mesmo. — Ela não vai. Porque é Guardiã agora. E Guardiões não se escondem.</w:t>
      </w:r>
    </w:p>
    <w:p>
      <w:pPr>
        <w:spacing w:line="360" w:lineRule="auto"/>
        <w:ind w:firstLine="720"/>
      </w:pPr>
      <w:r>
        <w:t>Justiniano se levantou. Por um momento, ele foi novamente o imperador — alto, imponente, envolvido em autoridade como um manto.</w:t>
      </w:r>
    </w:p>
    <w:p>
      <w:pPr>
        <w:spacing w:line="360" w:lineRule="auto"/>
        <w:ind w:firstLine="720"/>
      </w:pPr>
      <w:r>
        <w:t>Tirou um anel de seu dedo. Ouro trabalhado em forma de águia imperial, asas estendidas.</w:t>
      </w:r>
    </w:p>
    <w:p>
      <w:pPr>
        <w:spacing w:line="360" w:lineRule="auto"/>
        <w:ind w:firstLine="720"/>
      </w:pPr>
      <w:r>
        <w:t>— Normalmente, — ele disse, — dou isso a conselheiros de confiança. Generais. Arquitetos. Aqueles que serviram ao império além da medida comum.</w:t>
      </w:r>
    </w:p>
    <w:p>
      <w:pPr>
        <w:spacing w:line="360" w:lineRule="auto"/>
        <w:ind w:firstLine="720"/>
      </w:pPr>
      <w:r>
        <w:t>Ele segurou o anel, virando-o na luz. — Mas vocês não têm uso para um anel que não existirá em seu tempo. Ouro de 527 provavelmente causaria paradoxos temporais extremamente inconvenientes.</w:t>
      </w:r>
    </w:p>
    <w:p>
      <w:pPr>
        <w:spacing w:line="360" w:lineRule="auto"/>
        <w:ind w:firstLine="720"/>
      </w:pPr>
      <w:r>
        <w:t>Mia soltou algo entre uma risada e um soluço.</w:t>
      </w:r>
    </w:p>
    <w:p>
      <w:pPr>
        <w:spacing w:line="360" w:lineRule="auto"/>
        <w:ind w:firstLine="720"/>
      </w:pPr>
      <w:r>
        <w:t>— Então, em vez disso, — Justiniano continuou, — ofereço algo mais valioso. Minha palavra. Minha promessa imperial, testemunhada por Deus e registrada em decreto selado que apenas Thalass e sua linhagem conhecerão:</w:t>
      </w:r>
    </w:p>
    <w:p>
      <w:pPr>
        <w:spacing w:line="360" w:lineRule="auto"/>
        <w:ind w:firstLine="720"/>
      </w:pPr>
      <w:r>
        <w:t>Ele contou nos dedos:</w:t>
      </w:r>
    </w:p>
    <w:p>
      <w:pPr>
        <w:spacing w:line="360" w:lineRule="auto"/>
        <w:ind w:firstLine="720"/>
      </w:pPr>
      <w:r>
        <w:t>— Um: Protegerei o segredo dos cristais atlantes enquanto viver. Nem Igreja nem Estado saberão. Apenas Guardiões.</w:t>
      </w:r>
    </w:p>
    <w:p>
      <w:pPr>
        <w:spacing w:line="360" w:lineRule="auto"/>
        <w:ind w:firstLine="720"/>
      </w:pPr>
      <w:r>
        <w:t>— Dois: A linhagem de Thalass será honrada, protegida e sustentada através das gerações. Seu conhecimento será preservado.</w:t>
      </w:r>
    </w:p>
    <w:p>
      <w:pPr>
        <w:spacing w:line="360" w:lineRule="auto"/>
        <w:ind w:firstLine="720"/>
      </w:pPr>
      <w:r>
        <w:t>— Três...</w:t>
      </w:r>
    </w:p>
    <w:p>
      <w:pPr>
        <w:spacing w:line="360" w:lineRule="auto"/>
        <w:ind w:firstLine="720"/>
      </w:pPr>
      <w:r>
        <w:t>Ele olhou diretamente para Theodora.</w:t>
      </w:r>
    </w:p>
    <w:p>
      <w:pPr>
        <w:spacing w:line="360" w:lineRule="auto"/>
        <w:ind w:firstLine="720"/>
      </w:pPr>
      <w:r>
        <w:t>— A jovem Theodora terá um lugar nesta corte se desejar. Educação. Proteção. Oportunidade. Não como caridade, mas como direito conquistado através de serviço ao império.</w:t>
      </w:r>
    </w:p>
    <w:p>
      <w:pPr>
        <w:spacing w:line="360" w:lineRule="auto"/>
        <w:ind w:firstLine="720"/>
      </w:pPr>
      <w:r>
        <w:t>Theodora ofegou, mão voando para a boca.</w:t>
      </w:r>
    </w:p>
    <w:p>
      <w:pPr>
        <w:spacing w:line="360" w:lineRule="auto"/>
        <w:ind w:firstLine="720"/>
      </w:pPr>
      <w:r>
        <w:t>A Imperatriz Teodora se levantou também, sorrindo. — É sua escolha, criança. Ruas ou palácio. Invisibilidade ou visibilidade. Mas as portas estão abertas. E permanecerão abertas.</w:t>
      </w:r>
    </w:p>
    <w:p>
      <w:pPr>
        <w:spacing w:line="360" w:lineRule="auto"/>
        <w:ind w:firstLine="720"/>
      </w:pPr>
      <w:r>
        <w:t>— Eu posso... — Theodora mal conseguia falar. — Posso pensar?</w:t>
      </w:r>
    </w:p>
    <w:p>
      <w:pPr>
        <w:spacing w:line="360" w:lineRule="auto"/>
        <w:ind w:firstLine="720"/>
      </w:pPr>
      <w:r>
        <w:t>A Imperatriz riu — um som quente e genuíno. — Pode ter quanto tempo precisar.</w:t>
      </w:r>
    </w:p>
    <w:p>
      <w:pPr>
        <w:spacing w:line="360" w:lineRule="auto"/>
        <w:ind w:firstLine="720"/>
      </w:pPr>
      <w:r>
        <w:t>Mas havia implicação não dita: *Apenas não demore muito. A vida é curta. Oportunidades, mais curtas ainda.*</w:t>
      </w:r>
    </w:p>
    <w:p>
      <w:pPr>
        <w:spacing w:line="360" w:lineRule="auto"/>
        <w:ind w:firstLine="720"/>
      </w:pPr>
      <w:r>
        <w:t>Justiniano colocou o anel de volta no dedo. — Thalass diz que vocês partem ao amanhecer.</w:t>
      </w:r>
    </w:p>
    <w:p>
      <w:pPr>
        <w:spacing w:line="360" w:lineRule="auto"/>
        <w:ind w:firstLine="720"/>
      </w:pPr>
      <w:r>
        <w:t>— Sim, Vossa Majestade, — Will confirmou.</w:t>
      </w:r>
    </w:p>
    <w:p>
      <w:pPr>
        <w:spacing w:line="360" w:lineRule="auto"/>
        <w:ind w:firstLine="720"/>
      </w:pPr>
      <w:r>
        <w:t>— Então que os últimos momentos de seu tempo em nossa era sejam pacíficos, — o imperador disse. — E saibam que, embora o império possa não lembrar seus nomes em registros oficiais, haverá registro. Secreto, sim. Escondido, sim. Mas *preservado*. Para que Guardiões futuros saibam que uma vez, quinze séculos no passado, crianças impossíveis salvaram o futuro.</w:t>
      </w:r>
    </w:p>
    <w:p>
      <w:pPr>
        <w:spacing w:line="360" w:lineRule="auto"/>
        <w:ind w:firstLine="720"/>
      </w:pPr>
      <w:r>
        <w:t>Ele inclinou a cabeça — não reverência imperial, mas respeito igual.</w:t>
      </w:r>
    </w:p>
    <w:p>
      <w:pPr>
        <w:spacing w:line="360" w:lineRule="auto"/>
        <w:ind w:firstLine="720"/>
      </w:pPr>
      <w:r>
        <w:t>A Imperatriz fez o mesmo.</w:t>
      </w:r>
    </w:p>
    <w:p>
      <w:pPr>
        <w:spacing w:line="360" w:lineRule="auto"/>
        <w:ind w:firstLine="720"/>
      </w:pPr>
      <w:r>
        <w:t>E de repente, a audiência acabou.</w:t>
      </w:r>
    </w:p>
    <w:p>
      <w:pPr>
        <w:spacing w:line="360" w:lineRule="auto"/>
        <w:ind w:firstLine="720"/>
      </w:pPr>
      <w:r>
        <w:t>Não com fanfarra ou cerimônia. Apenas com reconhecimento quieto de que alguns momentos eram grandes demais para palavras adicionais.</w:t>
      </w:r>
    </w:p>
    <w:p>
      <w:pPr>
        <w:spacing w:line="360" w:lineRule="auto"/>
        <w:ind w:firstLine="720"/>
      </w:pPr>
      <w:r>
        <w:t>Quando saíram da câmara, Theodora estava chorando novamente. Mas desta vez, não eram lágrimas de tristeza.</w:t>
      </w:r>
    </w:p>
    <w:p>
      <w:pPr>
        <w:spacing w:line="360" w:lineRule="auto"/>
        <w:ind w:firstLine="720"/>
      </w:pPr>
      <w:r>
        <w:t>Eram de possibilidade.</w:t>
      </w:r>
    </w:p>
    <w:p>
      <w:pPr>
        <w:spacing w:line="360" w:lineRule="auto"/>
        <w:ind w:firstLine="720"/>
      </w:pPr>
      <w:r>
        <w:t>De futuro.</w:t>
      </w:r>
    </w:p>
    <w:p>
      <w:pPr>
        <w:spacing w:line="360" w:lineRule="auto"/>
        <w:ind w:firstLine="720"/>
      </w:pPr>
      <w:r>
        <w:t>De esperança.</w:t>
      </w:r>
    </w:p>
    <w:p>
      <w:pPr>
        <w:spacing w:line="360" w:lineRule="auto"/>
        <w:ind w:firstLine="720"/>
      </w:pPr>
      <w:r>
        <w:t>=== SEÇÃO 5: A PARTIDA FINAL ===</w:t>
      </w:r>
    </w:p>
    <w:p>
      <w:pPr>
        <w:spacing w:line="360" w:lineRule="auto"/>
        <w:ind w:firstLine="720"/>
      </w:pPr>
      <w:r>
        <w:t>A câmara dos cristais estava exatamente como Will se lembrava.</w:t>
      </w:r>
    </w:p>
    <w:p>
      <w:pPr>
        <w:spacing w:line="360" w:lineRule="auto"/>
        <w:ind w:firstLine="720"/>
      </w:pPr>
      <w:r>
        <w:t>Profunda abaixo do Grande Palácio, escavada em rocha viva, iluminada pelo brilho azul-suave dos nove cristais atlantes agora pulsando em harmonia perfeita. O ar tinha aquele gosto elétrico de energia antiga, mas não era mais caótico ou desesperado.</w:t>
      </w:r>
    </w:p>
    <w:p>
      <w:pPr>
        <w:spacing w:line="360" w:lineRule="auto"/>
        <w:ind w:firstLine="720"/>
      </w:pPr>
      <w:r>
        <w:t>Era pacífico.</w:t>
      </w:r>
    </w:p>
    <w:p>
      <w:pPr>
        <w:spacing w:line="360" w:lineRule="auto"/>
        <w:ind w:firstLine="720"/>
      </w:pPr>
      <w:r>
        <w:t>Trabalho completo. Propósito cumprido. Descanso merecido.</w:t>
      </w:r>
    </w:p>
    <w:p>
      <w:pPr>
        <w:spacing w:line="360" w:lineRule="auto"/>
        <w:ind w:firstLine="720"/>
      </w:pPr>
      <w:r>
        <w:t>Thalass estava preparando os cristais comunicadores menores — aqueles que haviam servido como âncora temporal para trazê-los até 527. Seus dedos se moviam com precisão praticada, traçando símbolos que brilhavam e desapareciam.</w:t>
      </w:r>
    </w:p>
    <w:p>
      <w:pPr>
        <w:spacing w:line="360" w:lineRule="auto"/>
        <w:ind w:firstLine="720"/>
      </w:pPr>
      <w:r>
        <w:t>— O processo de retorno, — ele explicou sem olhar para cima, — é similar à chegada, mas reverso. Quando ativarem os cristais, sentirão um puxão. Mais forte que o que Will sentiu mais cedo. Irresistível.</w:t>
      </w:r>
    </w:p>
    <w:p>
      <w:pPr>
        <w:spacing w:line="360" w:lineRule="auto"/>
        <w:ind w:firstLine="720"/>
      </w:pPr>
      <w:r>
        <w:t>— Doerá? — Max perguntou, voz pequena. Jimmy Hendrix pressionou contra sua perna.</w:t>
      </w:r>
    </w:p>
    <w:p>
      <w:pPr>
        <w:spacing w:line="360" w:lineRule="auto"/>
        <w:ind w:firstLine="720"/>
      </w:pPr>
      <w:r>
        <w:t>— Não, — Thalass assegurou. — Mas será... desorientador. Verão história passar. Séculos em segundos. Impérios subirem e caírem. Tudo que fica entre 527 e seu próprio tempo desdobrando como páginas de um livro folheadas rápido demais para ler mas lento demais para ignorar.</w:t>
      </w:r>
    </w:p>
    <w:p>
      <w:pPr>
        <w:spacing w:line="360" w:lineRule="auto"/>
        <w:ind w:firstLine="720"/>
      </w:pPr>
      <w:r>
        <w:t>Sophie franziu a testa. — Como navegamos através disso?</w:t>
      </w:r>
    </w:p>
    <w:p>
      <w:pPr>
        <w:spacing w:line="360" w:lineRule="auto"/>
        <w:ind w:firstLine="720"/>
      </w:pPr>
      <w:r>
        <w:t>— Mantenham mentes focadas em seu próprio tempo, — Thalass instruiu. — Em Coral. Em Atlântida Azul como conhecem. Em casa. O cristal fará o resto. Ele conhece o caminho — conhece a assinatura temporal única de cada um de vocês. Apenas não resistam. Deixem a corrente temporal carregá-los de volta.</w:t>
      </w:r>
    </w:p>
    <w:p>
      <w:pPr>
        <w:spacing w:line="360" w:lineRule="auto"/>
        <w:ind w:firstLine="720"/>
      </w:pPr>
      <w:r>
        <w:t>Will tocou o cristal comunicador no bolso, sentindo-o pulsar mais insistente agora. Como um coração batendo. Como uma contagem regressiva.</w:t>
      </w:r>
    </w:p>
    <w:p>
      <w:pPr>
        <w:spacing w:line="360" w:lineRule="auto"/>
        <w:ind w:firstLine="720"/>
      </w:pPr>
      <w:r>
        <w:t>Estava quase na hora.</w:t>
      </w:r>
    </w:p>
    <w:p>
      <w:pPr>
        <w:spacing w:line="360" w:lineRule="auto"/>
        <w:ind w:firstLine="720"/>
      </w:pPr>
      <w:r>
        <w:t>Theodora estava quieta, segurando Jimmy Hendrix como se fosse um bote salva-vidas. O Border Collie se deixou ser abraçado, cabeça apoiada no ombro dela, olhos tristes mas compreensivos.</w:t>
      </w:r>
    </w:p>
    <w:p>
      <w:pPr>
        <w:spacing w:line="360" w:lineRule="auto"/>
        <w:ind w:firstLine="720"/>
      </w:pPr>
      <w:r>
        <w:t>— É real, — ela sussurrou. — Vocês realmente vão partir. E eu fico.</w:t>
      </w:r>
    </w:p>
    <w:p>
      <w:pPr>
        <w:spacing w:line="360" w:lineRule="auto"/>
        <w:ind w:firstLine="720"/>
      </w:pPr>
      <w:r>
        <w:t>Will se ajoelhou na frente dela. — Fica. Mas não sozinha. Nunca mais sozinha.</w:t>
      </w:r>
    </w:p>
    <w:p>
      <w:pPr>
        <w:spacing w:line="360" w:lineRule="auto"/>
        <w:ind w:firstLine="720"/>
      </w:pPr>
      <w:r>
        <w:t>— Tenho Thalass, — ela concordou fracamente.</w:t>
      </w:r>
    </w:p>
    <w:p>
      <w:pPr>
        <w:spacing w:line="360" w:lineRule="auto"/>
        <w:ind w:firstLine="720"/>
      </w:pPr>
      <w:r>
        <w:t>— Por um tempo, — o velho Guardião disse gentilmente. — Sou velho, criança. Não viverei para sempre. Mas você tem mais. Tem o imperador e a imperatriz. Tem escolhas. Tem futuro.</w:t>
      </w:r>
    </w:p>
    <w:p>
      <w:pPr>
        <w:spacing w:line="360" w:lineRule="auto"/>
        <w:ind w:firstLine="720"/>
      </w:pPr>
      <w:r>
        <w:t>— E tem legado, — Sophie adicionou. — Tem responsabilidade. É Guardiã agora. Isso significa algo.</w:t>
      </w:r>
    </w:p>
    <w:p>
      <w:pPr>
        <w:spacing w:line="360" w:lineRule="auto"/>
        <w:ind w:firstLine="720"/>
      </w:pPr>
      <w:r>
        <w:t>Thalass assentiu. — Seus filhos, e os filhos deles, e filhos através de gerações que não posso prever, protegerão este segredo. Através do Império Bizantino. Através da conquista otomana. Através de eras que nem eu posso ver claramente.</w:t>
      </w:r>
    </w:p>
    <w:p>
      <w:pPr>
        <w:spacing w:line="360" w:lineRule="auto"/>
        <w:ind w:firstLine="720"/>
      </w:pPr>
      <w:r>
        <w:t>— E talvez um dia, — Leo disse, tentando sorrir, — um descendente seu encontrará descendentes nossos novamente.</w:t>
      </w:r>
    </w:p>
    <w:p>
      <w:pPr>
        <w:spacing w:line="360" w:lineRule="auto"/>
        <w:ind w:firstLine="720"/>
      </w:pPr>
      <w:r>
        <w:t>Sophie arregalou os olhos. — É como... uma volta completa.</w:t>
      </w:r>
    </w:p>
    <w:p>
      <w:pPr>
        <w:spacing w:line="360" w:lineRule="auto"/>
        <w:ind w:firstLine="720"/>
      </w:pPr>
      <w:r>
        <w:t>Thalass sorriu misteriosamente mas não confirmou nem negou.</w:t>
      </w:r>
    </w:p>
    <w:p>
      <w:pPr>
        <w:spacing w:line="360" w:lineRule="auto"/>
        <w:ind w:firstLine="720"/>
      </w:pPr>
      <w:r>
        <w:t>Os cristais pulsaram mais forte. Azul ficando mais brilhante.</w:t>
      </w:r>
    </w:p>
    <w:p>
      <w:pPr>
        <w:spacing w:line="360" w:lineRule="auto"/>
        <w:ind w:firstLine="720"/>
      </w:pPr>
      <w:r>
        <w:t>— É hora, — Thalass disse.</w:t>
      </w:r>
    </w:p>
    <w:p>
      <w:pPr>
        <w:spacing w:line="360" w:lineRule="auto"/>
        <w:ind w:firstLine="720"/>
      </w:pPr>
      <w:r>
        <w:t>Pânico atravessou o rosto de Theodora. — Já? Mas eu... eu não...</w:t>
      </w:r>
    </w:p>
    <w:p>
      <w:pPr>
        <w:spacing w:line="360" w:lineRule="auto"/>
        <w:ind w:firstLine="720"/>
      </w:pPr>
      <w:r>
        <w:t>Ela não conseguiu terminar. Porque o que você diz? Como você resume amizade que salvou você, aventura que mudou você, família que você nunca soube que precisava?</w:t>
      </w:r>
    </w:p>
    <w:p>
      <w:pPr>
        <w:spacing w:line="360" w:lineRule="auto"/>
        <w:ind w:firstLine="720"/>
      </w:pPr>
      <w:r>
        <w:t>Abraços finais então.</w:t>
      </w:r>
    </w:p>
    <w:p>
      <w:pPr>
        <w:spacing w:line="360" w:lineRule="auto"/>
        <w:ind w:firstLine="720"/>
      </w:pPr>
      <w:r>
        <w:t>Rápidos, apertados, desesperados.</w:t>
      </w:r>
    </w:p>
    <w:p>
      <w:pPr>
        <w:spacing w:line="360" w:lineRule="auto"/>
        <w:ind w:firstLine="720"/>
      </w:pPr>
      <w:r>
        <w:t>Theodora abraçou Sophie e sussurrou algo que fez a menina detetive soltar um soluço. Abraçou Max, que tentou fazer uma piada mas falhou espetacularmente e apenas chorou. Abraçou Mia, que prometeu que em algum lugar, em algum tempo, inventariam algo juntas. Abraçou Leo, que jurou que ela era a pessoa mais corajosa que já conheceu.</w:t>
      </w:r>
    </w:p>
    <w:p>
      <w:pPr>
        <w:spacing w:line="360" w:lineRule="auto"/>
        <w:ind w:firstLine="720"/>
      </w:pPr>
      <w:r>
        <w:t>E Will.</w:t>
      </w:r>
    </w:p>
    <w:p>
      <w:pPr>
        <w:spacing w:line="360" w:lineRule="auto"/>
        <w:ind w:firstLine="720"/>
      </w:pPr>
      <w:r>
        <w:t>— Obrigada, — ela sussurrou. — Por me ver. Por me tornar real.</w:t>
      </w:r>
    </w:p>
    <w:p>
      <w:pPr>
        <w:spacing w:line="360" w:lineRule="auto"/>
        <w:ind w:firstLine="720"/>
      </w:pPr>
      <w:r>
        <w:t>— Obrigado *você*, — ele respondeu, — por nos mostrar coragem. E por proteger um futuro que nunca verá.</w:t>
      </w:r>
    </w:p>
    <w:p>
      <w:pPr>
        <w:spacing w:line="360" w:lineRule="auto"/>
        <w:ind w:firstLine="720"/>
      </w:pPr>
      <w:r>
        <w:t>Finalmente, Jimmy Hendrix.</w:t>
      </w:r>
    </w:p>
    <w:p>
      <w:pPr>
        <w:spacing w:line="360" w:lineRule="auto"/>
        <w:ind w:firstLine="720"/>
      </w:pPr>
      <w:r>
        <w:t>Theodora se ajoelhou, segurou o rosto do cachorro em suas mãos, e sussurrou algo tão baixo que apenas ele ouviu.</w:t>
      </w:r>
    </w:p>
    <w:p>
      <w:pPr>
        <w:spacing w:line="360" w:lineRule="auto"/>
        <w:ind w:firstLine="720"/>
      </w:pPr>
      <w:r>
        <w:t>Jimmy lambeu as lágrimas dela uma última vez. Depois, com esforço visível, se afastou e foi ficar com Max.</w:t>
      </w:r>
    </w:p>
    <w:p>
      <w:pPr>
        <w:spacing w:line="360" w:lineRule="auto"/>
        <w:ind w:firstLine="720"/>
      </w:pPr>
      <w:r>
        <w:t>Porque ele entendia. Era hora.</w:t>
      </w:r>
    </w:p>
    <w:p>
      <w:pPr>
        <w:spacing w:line="360" w:lineRule="auto"/>
        <w:ind w:firstLine="720"/>
      </w:pPr>
      <w:r>
        <w:t>Theodora recuou, ficou ao lado de Thalass. Suas mãos estavam apertadas em punhos. Seu rosto estava molhado. Mas ela ficou ereta.</w:t>
      </w:r>
    </w:p>
    <w:p>
      <w:pPr>
        <w:spacing w:line="360" w:lineRule="auto"/>
        <w:ind w:firstLine="720"/>
      </w:pPr>
      <w:r>
        <w:t>Guardiã até o fim.</w:t>
      </w:r>
    </w:p>
    <w:p>
      <w:pPr>
        <w:spacing w:line="360" w:lineRule="auto"/>
        <w:ind w:firstLine="720"/>
      </w:pPr>
      <w:r>
        <w:t>— Obrigada, — ela disse, voz quebrada mas clara. — Por me mostrarem magia. Por me fazerem parte de algo maior que sobrevivência. Por me darem família.</w:t>
      </w:r>
    </w:p>
    <w:p>
      <w:pPr>
        <w:spacing w:line="360" w:lineRule="auto"/>
        <w:ind w:firstLine="720"/>
      </w:pPr>
      <w:r>
        <w:t>— Obrigado *você*, — Will disse, e cada membro da equipe assentiu, — por nos mostrar que heróis vêm de todos os lugares. Até das ruas de Constantinopla.</w:t>
      </w:r>
    </w:p>
    <w:p>
      <w:pPr>
        <w:spacing w:line="360" w:lineRule="auto"/>
        <w:ind w:firstLine="720"/>
      </w:pPr>
      <w:r>
        <w:t>A luz dos cristais cresceu.</w:t>
      </w:r>
    </w:p>
    <w:p>
      <w:pPr>
        <w:spacing w:line="360" w:lineRule="auto"/>
        <w:ind w:firstLine="720"/>
      </w:pPr>
      <w:r>
        <w:t>Azul elétrico. Pulsante. Chamando.</w:t>
      </w:r>
    </w:p>
    <w:p>
      <w:pPr>
        <w:spacing w:line="360" w:lineRule="auto"/>
        <w:ind w:firstLine="720"/>
      </w:pPr>
      <w:r>
        <w:t>Thalass colocou mãos nos ombros dos seis viajantes temporais. — Lembrem-se, — ele disse, — vocês são ecos agora. Nossas memórias de vocês persistirão através dos séculos. E suas memórias de nós...</w:t>
      </w:r>
    </w:p>
    <w:p>
      <w:pPr>
        <w:spacing w:line="360" w:lineRule="auto"/>
        <w:ind w:firstLine="720"/>
      </w:pPr>
      <w:r>
        <w:t>A LUZ EXPLODIU.</w:t>
      </w:r>
    </w:p>
    <w:p>
      <w:pPr>
        <w:spacing w:line="360" w:lineRule="auto"/>
        <w:ind w:firstLine="720"/>
      </w:pPr>
      <w:r>
        <w:t>=== SEÇÃO 6: ATRAVÉS DOS SÉCULOS — A VIAGEM DE RETORNO ===</w:t>
      </w:r>
    </w:p>
    <w:p>
      <w:pPr>
        <w:spacing w:line="360" w:lineRule="auto"/>
        <w:ind w:firstLine="720"/>
      </w:pPr>
      <w:r>
        <w:t>Não foi queda desta vez.</w:t>
      </w:r>
    </w:p>
    <w:p>
      <w:pPr>
        <w:spacing w:line="360" w:lineRule="auto"/>
        <w:ind w:firstLine="720"/>
      </w:pPr>
      <w:r>
        <w:t>Foi *ascensão*.</w:t>
      </w:r>
    </w:p>
    <w:p>
      <w:pPr>
        <w:spacing w:line="360" w:lineRule="auto"/>
        <w:ind w:firstLine="720"/>
      </w:pPr>
      <w:r>
        <w:t>Will sentiu-se sendo puxado para cima através de camadas de realidade, cada uma uma era diferente, uma cor diferente, uma textura diferente de história.</w:t>
      </w:r>
    </w:p>
    <w:p>
      <w:pPr>
        <w:spacing w:line="360" w:lineRule="auto"/>
        <w:ind w:firstLine="720"/>
      </w:pPr>
      <w:r>
        <w:t>E ele podia VER.</w:t>
      </w:r>
    </w:p>
    <w:p>
      <w:pPr>
        <w:spacing w:line="360" w:lineRule="auto"/>
        <w:ind w:firstLine="720"/>
      </w:pPr>
      <w:r>
        <w:t>Hagia Sophia.</w:t>
      </w:r>
    </w:p>
    <w:p>
      <w:pPr>
        <w:spacing w:line="360" w:lineRule="auto"/>
        <w:ind w:firstLine="720"/>
      </w:pPr>
      <w:r>
        <w:t>Através dos séculos. Através das eras. Através de tudo.</w:t>
      </w:r>
    </w:p>
    <w:p>
      <w:r>
        <w:rPr>
          <w:b/>
          <w:sz w:val="28"/>
        </w:rPr>
        <w:t>Ano 558:</w:t>
      </w:r>
    </w:p>
    <w:p>
      <w:pPr>
        <w:spacing w:line="360" w:lineRule="auto"/>
        <w:ind w:firstLine="720"/>
      </w:pPr>
      <w:r>
        <w:t>Terremoto. A cúpula oriental rachou, desmoronou. Gritos. Caos. Mas Justiniano — velho agora, curvado mas determinado — contratando arquitetos. Traçando planos. E havia algo familiar nos cálculos que usavam, nos princípios de estabilização que aplicavam.</w:t>
      </w:r>
    </w:p>
    <w:p>
      <w:pPr>
        <w:spacing w:line="360" w:lineRule="auto"/>
        <w:ind w:firstLine="720"/>
      </w:pPr>
      <w:r>
        <w:t>Princípios atlantes. Preservados. Passados adiante sem que soubessem a origem.</w:t>
      </w:r>
    </w:p>
    <w:p>
      <w:pPr>
        <w:spacing w:line="360" w:lineRule="auto"/>
        <w:ind w:firstLine="720"/>
      </w:pPr>
      <w:r>
        <w:t>A nova cúpula subindo. Maior. Mais alta. Mais impossível.</w:t>
      </w:r>
    </w:p>
    <w:p>
      <w:pPr>
        <w:spacing w:line="360" w:lineRule="auto"/>
        <w:ind w:firstLine="720"/>
      </w:pPr>
      <w:r>
        <w:t>E sobrevivendo.</w:t>
      </w:r>
    </w:p>
    <w:p>
      <w:r>
        <w:rPr>
          <w:b/>
          <w:sz w:val="28"/>
        </w:rPr>
        <w:t>Anos 600-1400:</w:t>
      </w:r>
    </w:p>
    <w:p>
      <w:pPr>
        <w:spacing w:line="360" w:lineRule="auto"/>
        <w:ind w:firstLine="720"/>
      </w:pPr>
      <w:r>
        <w:t>Bizâncio em glória dourada.</w:t>
      </w:r>
    </w:p>
    <w:p>
      <w:pPr>
        <w:spacing w:line="360" w:lineRule="auto"/>
        <w:ind w:firstLine="720"/>
      </w:pPr>
      <w:r>
        <w:t>Hagia Sophia em inverno nevado, telhados cobertos de branco. Em verão escaldante, pedra brilhando sob sol mediterrâneo. Em primavera florida, jardins ao redor explodindo em cores.</w:t>
      </w:r>
    </w:p>
    <w:p>
      <w:pPr>
        <w:spacing w:line="360" w:lineRule="auto"/>
        <w:ind w:firstLine="720"/>
      </w:pPr>
      <w:r>
        <w:t>Imperadores subindo e caindo. Guerras na fronteira. Teologia debatida em corredores de mármore. Mas através de tudo — a catedral permanecia.</w:t>
      </w:r>
    </w:p>
    <w:p>
      <w:pPr>
        <w:spacing w:line="360" w:lineRule="auto"/>
        <w:ind w:firstLine="720"/>
      </w:pPr>
      <w:r>
        <w:t>Mosaicos adicionados. Brilhando com ouro. Faces de santos olhando para baixo através de séculos.</w:t>
      </w:r>
    </w:p>
    <w:p>
      <w:r>
        <w:rPr>
          <w:b/>
          <w:sz w:val="28"/>
        </w:rPr>
        <w:t>Maio de 1453:</w:t>
      </w:r>
    </w:p>
    <w:p>
      <w:pPr>
        <w:spacing w:line="360" w:lineRule="auto"/>
        <w:ind w:firstLine="720"/>
      </w:pPr>
      <w:r>
        <w:t>Exércitos às portas.</w:t>
      </w:r>
    </w:p>
    <w:p>
      <w:pPr>
        <w:spacing w:line="360" w:lineRule="auto"/>
        <w:ind w:firstLine="720"/>
      </w:pPr>
      <w:r>
        <w:t>Sultão Mehmed II — jovem, ambicioso, determinado — sitiando Constantinopla. Canhões trovejando. Muralhas finalmente cedendo.</w:t>
      </w:r>
    </w:p>
    <w:p>
      <w:pPr>
        <w:spacing w:line="360" w:lineRule="auto"/>
        <w:ind w:firstLine="720"/>
      </w:pPr>
      <w:r>
        <w:t>A cidade caindo.</w:t>
      </w:r>
    </w:p>
    <w:p>
      <w:pPr>
        <w:spacing w:line="360" w:lineRule="auto"/>
        <w:ind w:firstLine="720"/>
      </w:pPr>
      <w:r>
        <w:t>Império terminando.</w:t>
      </w:r>
    </w:p>
    <w:p>
      <w:pPr>
        <w:spacing w:line="360" w:lineRule="auto"/>
        <w:ind w:firstLine="720"/>
      </w:pPr>
      <w:r>
        <w:t>Mas quando os conquistadores entraram em Hagia Sophia...</w:t>
      </w:r>
    </w:p>
    <w:p>
      <w:pPr>
        <w:spacing w:line="360" w:lineRule="auto"/>
        <w:ind w:firstLine="720"/>
      </w:pPr>
      <w:r>
        <w:t>Will viu o momento. O sultão entrando, olhando para cima para a cúpula impossível, e seu rosto... maravilhado. Absolutamente maravilhado.</w:t>
      </w:r>
    </w:p>
    <w:p>
      <w:pPr>
        <w:spacing w:line="360" w:lineRule="auto"/>
        <w:ind w:firstLine="720"/>
      </w:pPr>
      <w:r>
        <w:t>Ordens sendo dadas. Não destruir. Preservar. Transformar. Honrar.</w:t>
      </w:r>
    </w:p>
    <w:p>
      <w:r>
        <w:rPr>
          <w:b/>
          <w:sz w:val="28"/>
        </w:rPr>
        <w:t>Anos 1500-1900:</w:t>
      </w:r>
    </w:p>
    <w:p>
      <w:pPr>
        <w:spacing w:line="360" w:lineRule="auto"/>
        <w:ind w:firstLine="720"/>
      </w:pPr>
      <w:r>
        <w:t>Hagia Sophia como mesquita.</w:t>
      </w:r>
    </w:p>
    <w:p>
      <w:pPr>
        <w:spacing w:line="360" w:lineRule="auto"/>
        <w:ind w:firstLine="720"/>
      </w:pPr>
      <w:r>
        <w:t>Minaretes adicionados — elegantes torres brancas apontando para o céu. Mosaicos cristãos sendo cuidadosamente cobertos com gesso e caligrafia islâmica. Não destruídos. Protegidos. Como se os otomanos soubessem instintivamente que algum dia precisariam ser revelados novamente.</w:t>
      </w:r>
    </w:p>
    <w:p>
      <w:pPr>
        <w:spacing w:line="360" w:lineRule="auto"/>
        <w:ind w:firstLine="720"/>
      </w:pPr>
      <w:r>
        <w:t>Séculos de orações. Diferentes palavras. Mesma reverência.</w:t>
      </w:r>
    </w:p>
    <w:p>
      <w:r>
        <w:rPr>
          <w:b/>
          <w:sz w:val="28"/>
        </w:rPr>
        <w:t>1935:</w:t>
      </w:r>
    </w:p>
    <w:p>
      <w:pPr>
        <w:spacing w:line="360" w:lineRule="auto"/>
        <w:ind w:firstLine="720"/>
      </w:pPr>
      <w:r>
        <w:t>Hagia Sophia se tornando museu.</w:t>
      </w:r>
    </w:p>
    <w:p>
      <w:pPr>
        <w:spacing w:line="360" w:lineRule="auto"/>
        <w:ind w:firstLine="720"/>
      </w:pPr>
      <w:r>
        <w:t>Gesso sendo cuidadosamente removido. Mosaicos bizantinos emergindo depois de quinhentos anos escondidos. Cristo Pantocrator olhando para baixo novamente, face serena intacta.</w:t>
      </w:r>
    </w:p>
    <w:p>
      <w:pPr>
        <w:spacing w:line="360" w:lineRule="auto"/>
        <w:ind w:firstLine="720"/>
      </w:pPr>
      <w:r>
        <w:t>Caligrafia islâmica permanecendo ao lado de ícones cristãos.</w:t>
      </w:r>
    </w:p>
    <w:p>
      <w:pPr>
        <w:spacing w:line="360" w:lineRule="auto"/>
        <w:ind w:firstLine="720"/>
      </w:pPr>
      <w:r>
        <w:t>Portas se abrindo.</w:t>
      </w:r>
    </w:p>
    <w:p>
      <w:pPr>
        <w:spacing w:line="360" w:lineRule="auto"/>
        <w:ind w:firstLine="720"/>
      </w:pPr>
      <w:r>
        <w:t>TODAS as pessoas entrando. Turcos, gregos, cristãos, muçulmanos, ateus, buscadores. Famílias. Escolares. Amantes. Artistas. Todos maravilhados.</w:t>
      </w:r>
    </w:p>
    <w:p>
      <w:pPr>
        <w:spacing w:line="360" w:lineRule="auto"/>
        <w:ind w:firstLine="720"/>
      </w:pPr>
      <w:r>
        <w:t>Hagia Sophia transcendendo.</w:t>
      </w:r>
    </w:p>
    <w:p>
      <w:r>
        <w:rPr>
          <w:b/>
          <w:sz w:val="28"/>
        </w:rPr>
        <w:t>E através de tudo:</w:t>
      </w:r>
    </w:p>
    <w:p>
      <w:pPr>
        <w:spacing w:line="360" w:lineRule="auto"/>
        <w:ind w:firstLine="720"/>
      </w:pPr>
      <w:r>
        <w:t>Uma figura.</w:t>
      </w:r>
    </w:p>
    <w:p>
      <w:pPr>
        <w:spacing w:line="360" w:lineRule="auto"/>
        <w:ind w:firstLine="720"/>
      </w:pPr>
      <w:r>
        <w:t>Familiar mas mudando.</w:t>
      </w:r>
    </w:p>
    <w:p>
      <w:r>
        <w:rPr>
          <w:b/>
          <w:sz w:val="28"/>
        </w:rPr>
        <w:t>Theodora.</w:t>
      </w:r>
    </w:p>
    <w:p>
      <w:pPr>
        <w:spacing w:line="360" w:lineRule="auto"/>
        <w:ind w:firstLine="720"/>
      </w:pPr>
      <w:r>
        <w:t>Will tentou focar, mas as eras estavam passando rápido demais. Ele a viu em flashes:</w:t>
      </w:r>
    </w:p>
    <w:p>
      <w:pPr>
        <w:spacing w:line="360" w:lineRule="auto"/>
        <w:ind w:firstLine="720"/>
      </w:pPr>
      <w:r>
        <w:t>Aos 15, em vestes de corte, estudando com tutores privados.</w:t>
      </w:r>
    </w:p>
    <w:p>
      <w:pPr>
        <w:spacing w:line="360" w:lineRule="auto"/>
        <w:ind w:firstLine="720"/>
      </w:pPr>
      <w:r>
        <w:t>Aos 30, mais velha, segurando um livro pequeno encadernado em couro.</w:t>
      </w:r>
    </w:p>
    <w:p>
      <w:pPr>
        <w:spacing w:line="360" w:lineRule="auto"/>
        <w:ind w:firstLine="720"/>
      </w:pPr>
      <w:r>
        <w:t>Aos 50, cabelo grisalho, ainda com o livro.</w:t>
      </w:r>
    </w:p>
    <w:p>
      <w:pPr>
        <w:spacing w:line="360" w:lineRule="auto"/>
        <w:ind w:firstLine="720"/>
      </w:pPr>
      <w:r>
        <w:t>Aos 70, curvada mas sorrindo, ensinando uma menina jovem — descendente? — traçando símbolos que brilhavam azul-suave.</w:t>
      </w:r>
    </w:p>
    <w:p>
      <w:pPr>
        <w:spacing w:line="360" w:lineRule="auto"/>
        <w:ind w:firstLine="720"/>
      </w:pPr>
      <w:r>
        <w:t>Idosa, em leito de morte, segurando o livro contra o peito.</w:t>
      </w:r>
    </w:p>
    <w:p>
      <w:pPr>
        <w:spacing w:line="360" w:lineRule="auto"/>
        <w:ind w:firstLine="720"/>
      </w:pPr>
      <w:r>
        <w:t>Sempre escrevendo. Sempre registrando. Sempre guardando.</w:t>
      </w:r>
    </w:p>
    <w:p>
      <w:pPr>
        <w:spacing w:line="360" w:lineRule="auto"/>
        <w:ind w:firstLine="720"/>
      </w:pPr>
      <w:r>
        <w:t>Mantendo promessa.</w:t>
      </w:r>
    </w:p>
    <w:p>
      <w:pPr>
        <w:spacing w:line="360" w:lineRule="auto"/>
        <w:ind w:firstLine="720"/>
      </w:pPr>
      <w:r>
        <w:t>Protegendo segredo.</w:t>
      </w:r>
    </w:p>
    <w:p>
      <w:pPr>
        <w:spacing w:line="360" w:lineRule="auto"/>
        <w:ind w:firstLine="720"/>
      </w:pPr>
      <w:r>
        <w:t>Esperando.</w:t>
      </w:r>
    </w:p>
    <w:p>
      <w:pPr>
        <w:spacing w:line="360" w:lineRule="auto"/>
        <w:ind w:firstLine="720"/>
      </w:pPr>
      <w:r>
        <w:t>Will tentou alcançar através do tempo, através das eras, apenas para tocá-la mais uma vez, mas ela dissolvia em próxima era, próxima geração, próximo Guardião...</w:t>
      </w:r>
    </w:p>
    <w:p>
      <w:pPr>
        <w:spacing w:line="360" w:lineRule="auto"/>
        <w:ind w:firstLine="720"/>
      </w:pPr>
      <w:r>
        <w:t>E então:</w:t>
      </w:r>
    </w:p>
    <w:p>
      <w:r>
        <w:rPr>
          <w:b/>
          <w:sz w:val="28"/>
        </w:rPr>
        <w:t>ATLÂNTIDA AZUL.</w:t>
      </w:r>
    </w:p>
    <w:p>
      <w:pPr>
        <w:spacing w:line="360" w:lineRule="auto"/>
        <w:ind w:firstLine="720"/>
      </w:pPr>
      <w:r>
        <w:t>Água fria. Cristais pulsando. Luz familiar verde-azulada de bioluminescência.</w:t>
      </w:r>
    </w:p>
    <w:p>
      <w:pPr>
        <w:spacing w:line="360" w:lineRule="auto"/>
        <w:ind w:firstLine="720"/>
      </w:pPr>
      <w:r>
        <w:t>Coral sorrindo.</w:t>
      </w:r>
    </w:p>
    <w:p>
      <w:pPr>
        <w:spacing w:line="360" w:lineRule="auto"/>
        <w:ind w:firstLine="720"/>
      </w:pPr>
      <w:r>
        <w:t>Anciãos applaudindo.</w:t>
      </w:r>
    </w:p>
    <w:p>
      <w:pPr>
        <w:spacing w:line="360" w:lineRule="auto"/>
        <w:ind w:firstLine="720"/>
      </w:pPr>
      <w:r>
        <w:t>Sensação de LAR.</w:t>
      </w:r>
    </w:p>
    <w:p>
      <w:pPr>
        <w:spacing w:line="360" w:lineRule="auto"/>
        <w:ind w:firstLine="720"/>
      </w:pPr>
      <w:r>
        <w:t>Will ofegou, largando o cristal comunicador como se estivesse queimando. Suas mãos tremiam. Seu coração batia descompassado. Sua mente ainda estava processando séculos em segundos.</w:t>
      </w:r>
    </w:p>
    <w:p>
      <w:pPr>
        <w:spacing w:line="360" w:lineRule="auto"/>
        <w:ind w:firstLine="720"/>
      </w:pPr>
      <w:r>
        <w:t>Ao redor dele, a equipe estava igualmente desorientada.</w:t>
      </w:r>
    </w:p>
    <w:p>
      <w:pPr>
        <w:spacing w:line="360" w:lineRule="auto"/>
        <w:ind w:firstLine="720"/>
      </w:pPr>
      <w:r>
        <w:t>Sophie segurava a cabeça, olhos arregalados e distantes. Mia estava murmurando cálculos, tentando processar o impossível através da lógica. Leo estava respirando pesadamente, como se tivesse corrido quilômetros. Max estava segurando Jimmy Hendrix tão apertado que o cachorro soltou um ganido de protesto.</w:t>
      </w:r>
    </w:p>
    <w:p>
      <w:pPr>
        <w:spacing w:line="360" w:lineRule="auto"/>
        <w:ind w:firstLine="720"/>
      </w:pPr>
      <w:r>
        <w:t>Mas todos estavam de volta.</w:t>
      </w:r>
    </w:p>
    <w:p>
      <w:pPr>
        <w:spacing w:line="360" w:lineRule="auto"/>
        <w:ind w:firstLine="720"/>
      </w:pPr>
      <w:r>
        <w:t>— Bem-vindos de volta, Restauradores Temporais, — Coral disse, voz calorosa e orgulhosa.</w:t>
      </w:r>
    </w:p>
    <w:p>
      <w:pPr>
        <w:spacing w:line="360" w:lineRule="auto"/>
        <w:ind w:firstLine="720"/>
      </w:pPr>
      <w:r>
        <w:t>Leo olhou para cima, ainda desorientado. — Conseguimos? Funcionou?</w:t>
      </w:r>
    </w:p>
    <w:p>
      <w:pPr>
        <w:spacing w:line="360" w:lineRule="auto"/>
        <w:ind w:firstLine="720"/>
      </w:pPr>
      <w:r>
        <w:t>Um dos anciãos atlantes — aquele com barbatanas translúcidas que brilhavam fracamente — assentiu. — Conseguiram. Linhas temporais estáveis. Hagia Sophia segura em todas as eras. O curso correto da história restaurado.</w:t>
      </w:r>
    </w:p>
    <w:p>
      <w:pPr>
        <w:spacing w:line="360" w:lineRule="auto"/>
        <w:ind w:firstLine="720"/>
      </w:pPr>
      <w:r>
        <w:t>— Theodora? — Will perguntou imediatamente. — O que aconteceu com ela?</w:t>
      </w:r>
    </w:p>
    <w:p>
      <w:pPr>
        <w:spacing w:line="360" w:lineRule="auto"/>
        <w:ind w:firstLine="720"/>
      </w:pPr>
      <w:r>
        <w:t>Coral sorriu — aquele sorriso misterioso e conhecedor que sempre significava que ela sabia mais do que dizia. — Vão descobrir. Mas posso dizer isto: ela manteve sua promessa. Fundou uma linhagem de Guardiões que protegeu o segredo por quinze séculos.</w:t>
      </w:r>
    </w:p>
    <w:p>
      <w:pPr>
        <w:spacing w:line="360" w:lineRule="auto"/>
        <w:ind w:firstLine="720"/>
      </w:pPr>
      <w:r>
        <w:t>— Através de bizantinos, — Sophie sussurrou, ainda processando o que havia visto.</w:t>
      </w:r>
    </w:p>
    <w:p>
      <w:pPr>
        <w:spacing w:line="360" w:lineRule="auto"/>
        <w:ind w:firstLine="720"/>
      </w:pPr>
      <w:r>
        <w:t>— Através de otomanos, — Mia adicionou.</w:t>
      </w:r>
    </w:p>
    <w:p>
      <w:pPr>
        <w:spacing w:line="360" w:lineRule="auto"/>
        <w:ind w:firstLine="720"/>
      </w:pPr>
      <w:r>
        <w:t>— Através de turcos modernos, — Leo completou.</w:t>
      </w:r>
    </w:p>
    <w:p>
      <w:pPr>
        <w:spacing w:line="360" w:lineRule="auto"/>
        <w:ind w:firstLine="720"/>
      </w:pPr>
      <w:r>
        <w:t>Coral assentiu. — Protegendo segredo. Mantendo fé. Esperando.</w:t>
      </w:r>
    </w:p>
    <w:p>
      <w:pPr>
        <w:spacing w:line="360" w:lineRule="auto"/>
        <w:ind w:firstLine="720"/>
      </w:pPr>
      <w:r>
        <w:t>— Esperando o quê? — Max perguntou, confuso.</w:t>
      </w:r>
    </w:p>
    <w:p>
      <w:pPr>
        <w:spacing w:line="360" w:lineRule="auto"/>
        <w:ind w:firstLine="720"/>
      </w:pPr>
      <w:r>
        <w:t>Coral olhou diretamente para Will. — Vocês. Ela sempre soube que voltariam. Talvez não em vida dela. Mas que a história faria loop. Que Guardiões encontrariam Guardiões através do tempo. E estava certa.</w:t>
      </w:r>
    </w:p>
    <w:p>
      <w:pPr>
        <w:spacing w:line="360" w:lineRule="auto"/>
        <w:ind w:firstLine="720"/>
      </w:pPr>
      <w:r>
        <w:t>Silêncio caiu enquanto implicações se instalavam.</w:t>
      </w:r>
    </w:p>
    <w:p>
      <w:pPr>
        <w:spacing w:line="360" w:lineRule="auto"/>
        <w:ind w:firstLine="720"/>
      </w:pPr>
      <w:r>
        <w:t>— Espera, — Mia disse lentamente, ajeitando óculos. — Você está dizendo que a linhagem dela... ainda existe? Agora? Em nosso tempo?</w:t>
      </w:r>
    </w:p>
    <w:p>
      <w:pPr>
        <w:spacing w:line="360" w:lineRule="auto"/>
        <w:ind w:firstLine="720"/>
      </w:pPr>
      <w:r>
        <w:t>Coral apenas sorriu.</w:t>
      </w:r>
    </w:p>
    <w:p>
      <w:pPr>
        <w:spacing w:line="360" w:lineRule="auto"/>
        <w:ind w:firstLine="720"/>
      </w:pPr>
      <w:r>
        <w:t>Will olhou para baixo. Ele ainda estava segurando algo.</w:t>
      </w:r>
    </w:p>
    <w:p>
      <w:pPr>
        <w:spacing w:line="360" w:lineRule="auto"/>
        <w:ind w:firstLine="720"/>
      </w:pPr>
      <w:r>
        <w:t>A seda imperial.</w:t>
      </w:r>
    </w:p>
    <w:p>
      <w:pPr>
        <w:spacing w:line="360" w:lineRule="auto"/>
        <w:ind w:firstLine="720"/>
      </w:pPr>
      <w:r>
        <w:t>Vermelha como rubis, bordada com fio de ouro. Presente de Theodora. Presente que havia sobrevivido viagem através de quinze séculos, através de camadas de realidade, através do impossível.</w:t>
      </w:r>
    </w:p>
    <w:p>
      <w:pPr>
        <w:spacing w:line="360" w:lineRule="auto"/>
        <w:ind w:firstLine="720"/>
      </w:pPr>
      <w:r>
        <w:t>Ele a segurou gentilmente, como algo sagrado.</w:t>
      </w:r>
    </w:p>
    <w:p>
      <w:pPr>
        <w:spacing w:line="360" w:lineRule="auto"/>
        <w:ind w:firstLine="720"/>
      </w:pPr>
      <w:r>
        <w:t>Porque era.</w:t>
      </w:r>
    </w:p>
    <w:p>
      <w:pPr>
        <w:spacing w:line="360" w:lineRule="auto"/>
        <w:ind w:firstLine="720"/>
      </w:pPr>
      <w:r>
        <w:t>— Amor sobrevive ao tempo, — Coral disse gentilmente. — Sempre sobrevive. Através de gerações. Através de impérios. Através de tudo. Porque amor não é preso por cronologia. Amor é... eterno.</w:t>
      </w:r>
    </w:p>
    <w:p>
      <w:pPr>
        <w:spacing w:line="360" w:lineRule="auto"/>
        <w:ind w:firstLine="720"/>
      </w:pPr>
      <w:r>
        <w:t>— Vamos descobrir o quê? — Will perguntou. — Você disse que descobriríamos.</w:t>
      </w:r>
    </w:p>
    <w:p>
      <w:pPr>
        <w:spacing w:line="360" w:lineRule="auto"/>
        <w:ind w:firstLine="720"/>
      </w:pPr>
      <w:r>
        <w:t>Coral trocou um olhar com os anciãos. Algo passou entre eles — acordo silencioso.</w:t>
      </w:r>
    </w:p>
    <w:p>
      <w:pPr>
        <w:spacing w:line="360" w:lineRule="auto"/>
        <w:ind w:firstLine="720"/>
      </w:pPr>
      <w:r>
        <w:t>— Em Istambul, — ela disse finalmente. — Quando visitarem.</w:t>
      </w:r>
    </w:p>
    <w:p>
      <w:pPr>
        <w:spacing w:line="360" w:lineRule="auto"/>
        <w:ind w:firstLine="720"/>
      </w:pPr>
      <w:r>
        <w:t>— Istambul? — Sophie piscou. — Quer dizer... você quer que a gente...</w:t>
      </w:r>
    </w:p>
    <w:p>
      <w:pPr>
        <w:spacing w:line="360" w:lineRule="auto"/>
        <w:ind w:firstLine="720"/>
      </w:pPr>
      <w:r>
        <w:t>— Hagia Sophia ainda está lá, — Coral disse. — Em seu tempo. Em seu mundo. Esperando. E talvez, apenas talvez, não esteja esperando sozinha.</w:t>
      </w:r>
    </w:p>
    <w:p>
      <w:pPr>
        <w:spacing w:line="360" w:lineRule="auto"/>
        <w:ind w:firstLine="720"/>
      </w:pPr>
      <w:r>
        <w:t>Ela não elaborou.</w:t>
      </w:r>
    </w:p>
    <w:p>
      <w:pPr>
        <w:spacing w:line="360" w:lineRule="auto"/>
        <w:ind w:firstLine="720"/>
      </w:pPr>
      <w:r>
        <w:t>Mas Will entendeu.</w:t>
      </w:r>
    </w:p>
    <w:p>
      <w:pPr>
        <w:spacing w:line="360" w:lineRule="auto"/>
        <w:ind w:firstLine="720"/>
      </w:pPr>
      <w:r>
        <w:t>Esta aventura havia terminado.</w:t>
      </w:r>
    </w:p>
    <w:p>
      <w:pPr>
        <w:spacing w:line="360" w:lineRule="auto"/>
        <w:ind w:firstLine="720"/>
      </w:pPr>
      <w:r>
        <w:t>Mas outra estava apenas começando.</w:t>
      </w:r>
    </w:p>
    <w:p>
      <w:pPr>
        <w:spacing w:line="360" w:lineRule="auto"/>
        <w:ind w:firstLine="720"/>
      </w:pPr>
      <w:r>
        <w:t>Porque Guardiões sempre encontravam Guardiões.</w:t>
      </w:r>
    </w:p>
    <w:p>
      <w:pPr>
        <w:spacing w:line="360" w:lineRule="auto"/>
        <w:ind w:firstLine="720"/>
      </w:pPr>
      <w:r>
        <w:t>Através do tempo. Através da história. Através do impossível.</w:t>
      </w:r>
    </w:p>
    <w:p>
      <w:pPr>
        <w:spacing w:line="360" w:lineRule="auto"/>
        <w:ind w:firstLine="720"/>
      </w:pPr>
      <w:r>
        <w:t>E em Istambul, quinze séculos depois de Constantinopla, algo estava esperando.</w:t>
      </w:r>
    </w:p>
    <w:p>
      <w:pPr>
        <w:spacing w:line="360" w:lineRule="auto"/>
        <w:ind w:firstLine="720"/>
      </w:pPr>
      <w:r>
        <w:t>Alguém estava esperando.</w:t>
      </w:r>
    </w:p>
    <w:p>
      <w:pPr>
        <w:spacing w:line="360" w:lineRule="auto"/>
        <w:ind w:firstLine="720"/>
      </w:pPr>
      <w:r>
        <w:t>E quando eles estivessem prontos...</w:t>
      </w:r>
    </w:p>
    <w:p>
      <w:pPr>
        <w:spacing w:line="360" w:lineRule="auto"/>
        <w:ind w:firstLine="720"/>
      </w:pPr>
      <w:r>
        <w:t>Descobririam o quê.</w:t>
      </w:r>
    </w:p>
    <w:p>
      <w:r>
        <w:rPr>
          <w:b/>
          <w:sz w:val="28"/>
        </w:rPr>
        <w:t>FIM DO CAPÍTULO 9</w:t>
      </w:r>
    </w:p>
    <w:p>
      <w:r>
        <w:br w:type="page"/>
      </w:r>
    </w:p>
    <w:p>
      <w:pPr>
        <w:jc w:val="center"/>
      </w:pPr>
      <w:r>
        <w:rPr>
          <w:b/>
          <w:color w:val="003366"/>
          <w:sz w:val="32"/>
        </w:rPr>
        <w:t>CAPÍTULO 10</w:t>
      </w:r>
    </w:p>
    <w:p>
      <w:pPr>
        <w:jc w:val="center"/>
      </w:pPr>
      <w:r>
        <w:rPr>
          <w:b/>
          <w:color w:val="8B0000"/>
          <w:sz w:val="36"/>
        </w:rPr>
        <w:t>ECOS NO PRESENTE</w:t>
      </w:r>
    </w:p>
    <w:p/>
    <w:p>
      <w:pPr>
        <w:spacing w:line="360" w:lineRule="auto"/>
        <w:ind w:firstLine="720"/>
      </w:pPr>
      <w:r>
        <w:t>SEÇÃO 1: UMA SEMANA DEPOIS</w:t>
      </w:r>
    </w:p>
    <w:p>
      <w:pPr>
        <w:spacing w:line="360" w:lineRule="auto"/>
        <w:ind w:firstLine="720"/>
      </w:pPr>
      <w:r>
        <w:t>O paradoxo era isto: tinha sido apenas uma semana. Mas parecia uma vida inteira.</w:t>
      </w:r>
    </w:p>
    <w:p>
      <w:pPr>
        <w:spacing w:line="360" w:lineRule="auto"/>
        <w:ind w:firstLine="720"/>
      </w:pPr>
      <w:r>
        <w:t>Ou talvez minutos.</w:t>
      </w:r>
    </w:p>
    <w:p>
      <w:pPr>
        <w:spacing w:line="360" w:lineRule="auto"/>
        <w:ind w:firstLine="720"/>
      </w:pPr>
      <w:r>
        <w:t>Ou séculos.</w:t>
      </w:r>
    </w:p>
    <w:p>
      <w:pPr>
        <w:spacing w:line="360" w:lineRule="auto"/>
        <w:ind w:firstLine="720"/>
      </w:pPr>
      <w:r>
        <w:t>Quando se viaja através do tempo, Will estava aprendendo, a percepção normal de duração se quebra. Como tentar segurar água entre os dedos. O tempo escorria de forma estranha, nunca assentando completamente.</w:t>
      </w:r>
    </w:p>
    <w:p>
      <w:pPr>
        <w:spacing w:line="360" w:lineRule="auto"/>
        <w:ind w:firstLine="720"/>
      </w:pPr>
      <w:r>
        <w:t>Eles tinham retornado à superfície três dias atrás. Saído de Atlântida através do portal aquático que Coral manteve estável. Emergido no mesmo ponto do Mediterrâneo onde Jimmy quase se afogou — exceto que desta vez, todos subiram juntos, em uma bolha de ar atlante que brilhava suavemente ao redor deles.</w:t>
      </w:r>
    </w:p>
    <w:p>
      <w:pPr>
        <w:spacing w:line="360" w:lineRule="auto"/>
        <w:ind w:firstLine="720"/>
      </w:pPr>
      <w:r>
        <w:t>Professor Marino estava esperando.</w:t>
      </w:r>
    </w:p>
    <w:p>
      <w:pPr>
        <w:spacing w:line="360" w:lineRule="auto"/>
        <w:ind w:firstLine="720"/>
      </w:pPr>
      <w:r>
        <w:t>Exatamente onde os tinha deixado.</w:t>
      </w:r>
    </w:p>
    <w:p>
      <w:pPr>
        <w:spacing w:line="360" w:lineRule="auto"/>
        <w:ind w:firstLine="720"/>
      </w:pPr>
      <w:r>
        <w:t>No mesmo píer grego. Nas mesmas pedras antigas. O sol nascendo no horizonte, pincelando o céu de laranja e rosa, como se apenas minutos tivessem passado desde que mergulharam.</w:t>
      </w:r>
    </w:p>
    <w:p>
      <w:pPr>
        <w:spacing w:line="360" w:lineRule="auto"/>
        <w:ind w:firstLine="720"/>
      </w:pPr>
      <w:r>
        <w:t>Mas quando seus olhos encontraram os deles — seis crianças encharcadas, um Border collie sacudindo água do pelo, todos carregando o peso de aventuras impossíveis — sua expressão mudou.</w:t>
      </w:r>
    </w:p>
    <w:p>
      <w:pPr>
        <w:spacing w:line="360" w:lineRule="auto"/>
        <w:ind w:firstLine="720"/>
      </w:pPr>
      <w:r>
        <w:t>"Vocês estão diferentes," foi a primeira coisa que disse.</w:t>
      </w:r>
    </w:p>
    <w:p>
      <w:pPr>
        <w:spacing w:line="360" w:lineRule="auto"/>
        <w:ind w:firstLine="720"/>
      </w:pPr>
      <w:r>
        <w:t>Will olhou para seus amigos. Mia, com cabelo vermelho grudado no rosto, segurando a pequena lanterna de cristal que trouxera como lembrança. Leo, ainda exausto da corrida desesperada pela ponte desmoronando. Sophie, com olhos que tinham visto demais para sua idade. Max, abraçando Jimmy com força suficiente para sufocar.</w:t>
      </w:r>
    </w:p>
    <w:p>
      <w:pPr>
        <w:spacing w:line="360" w:lineRule="auto"/>
        <w:ind w:firstLine="720"/>
      </w:pPr>
      <w:r>
        <w:t>"Estamos," disse Will simplesmente.</w:t>
      </w:r>
    </w:p>
    <w:p>
      <w:pPr>
        <w:spacing w:line="360" w:lineRule="auto"/>
        <w:ind w:firstLine="720"/>
      </w:pPr>
      <w:r>
        <w:t>O professor desceu até a beira da água. Seu rosto — geralmente tão controlado, tão acadêmico — estava vulnerável. Quase esperançoso.</w:t>
      </w:r>
    </w:p>
    <w:p>
      <w:pPr>
        <w:spacing w:line="360" w:lineRule="auto"/>
        <w:ind w:firstLine="720"/>
      </w:pPr>
      <w:r>
        <w:t>"Vocês conseguiram?"</w:t>
      </w:r>
    </w:p>
    <w:p>
      <w:pPr>
        <w:spacing w:line="360" w:lineRule="auto"/>
        <w:ind w:firstLine="720"/>
      </w:pPr>
      <w:r>
        <w:t>Will sorriu. Um sorriso cansado mas genuíno. O tipo de sorriso que carrega o peso de promessas cumpridas.</w:t>
      </w:r>
    </w:p>
    <w:p>
      <w:pPr>
        <w:spacing w:line="360" w:lineRule="auto"/>
        <w:ind w:firstLine="720"/>
      </w:pPr>
      <w:r>
        <w:t>"Conseguimos."</w:t>
      </w:r>
    </w:p>
    <w:p>
      <w:pPr>
        <w:spacing w:line="360" w:lineRule="auto"/>
        <w:ind w:firstLine="720"/>
      </w:pPr>
      <w:r>
        <w:t>E o sorriso que o Professor Marino deu em resposta — largo, aliviado, orgulhoso além das palavras — valeu cada perigo. Cada momento de terror. Cada segundo impossível.</w:t>
      </w:r>
    </w:p>
    <w:p>
      <w:pPr>
        <w:spacing w:line="360" w:lineRule="auto"/>
        <w:ind w:firstLine="720"/>
      </w:pPr>
      <w:r>
        <w:t>Porque alguns sorrisos confirmam que o mundo foi salvo.</w:t>
      </w:r>
    </w:p>
    <w:p>
      <w:pPr>
        <w:spacing w:line="360" w:lineRule="auto"/>
        <w:ind w:firstLine="720"/>
      </w:pPr>
      <w:r>
        <w:t>E este era um deles.</w:t>
      </w:r>
    </w:p>
    <w:p>
      <w:pPr>
        <w:spacing w:line="360" w:lineRule="auto"/>
        <w:ind w:firstLine="720"/>
      </w:pPr>
      <w:r>
        <w:t>SEÇÃO 2: AVIÃO PARA ISTAMBUL</w:t>
      </w:r>
    </w:p>
    <w:p>
      <w:pPr>
        <w:spacing w:line="360" w:lineRule="auto"/>
        <w:ind w:firstLine="720"/>
      </w:pPr>
      <w:r>
        <w:t>Uma semana e muitas explicações (cuidadosamente editadas) depois, eles estavam em um avião.</w:t>
      </w:r>
    </w:p>
    <w:p>
      <w:pPr>
        <w:spacing w:line="360" w:lineRule="auto"/>
        <w:ind w:firstLine="720"/>
      </w:pPr>
      <w:r>
        <w:t>Destino: Istambul.</w:t>
      </w:r>
    </w:p>
    <w:p>
      <w:pPr>
        <w:spacing w:line="360" w:lineRule="auto"/>
        <w:ind w:firstLine="720"/>
      </w:pPr>
      <w:r>
        <w:t>Passageiros: Will, Mia, Leo, Sophie, Max, Jimmy Hendrix (com passaporte canino especial que o Professor Marino tinha conseguido através de contatos misteriosos), e o próprio professor.</w:t>
      </w:r>
    </w:p>
    <w:p>
      <w:pPr>
        <w:spacing w:line="360" w:lineRule="auto"/>
        <w:ind w:firstLine="720"/>
      </w:pPr>
      <w:r>
        <w:t>Íris estava em modo de economia de energia, ainda processando a viagem temporal.</w:t>
      </w:r>
    </w:p>
    <w:p>
      <w:pPr>
        <w:spacing w:line="360" w:lineRule="auto"/>
        <w:ind w:firstLine="720"/>
      </w:pPr>
      <w:r>
        <w:t>"Cache temporal corruptado," ela tinha explicado no primeiro dia de volta. "Preciso de décadas de processamento para ordenar completamente. Ou o equivalente humano de uma dor de cabeça terrível."</w:t>
      </w:r>
    </w:p>
    <w:p>
      <w:pPr>
        <w:spacing w:line="360" w:lineRule="auto"/>
        <w:ind w:firstLine="720"/>
      </w:pPr>
      <w:r>
        <w:t>Will tinha rido. Até inteligências artificiais podiam ficar sobrecarregadas por viagens no tempo.</w:t>
      </w:r>
    </w:p>
    <w:p>
      <w:pPr>
        <w:spacing w:line="360" w:lineRule="auto"/>
        <w:ind w:firstLine="720"/>
      </w:pPr>
      <w:r>
        <w:t>Agora, a 35.000 pés de altitude, Max pressionou o rosto contra a janela do avião.</w:t>
      </w:r>
    </w:p>
    <w:p>
      <w:pPr>
        <w:spacing w:line="360" w:lineRule="auto"/>
        <w:ind w:firstLine="720"/>
      </w:pPr>
      <w:r>
        <w:t>"Vamos realmente ver onde estivemos?" perguntou, voz abafada pelo vidro.</w:t>
      </w:r>
    </w:p>
    <w:p>
      <w:pPr>
        <w:spacing w:line="360" w:lineRule="auto"/>
        <w:ind w:firstLine="720"/>
      </w:pPr>
      <w:r>
        <w:t>Sophie, sentada ao lado dele, ajustou os óculos. "Tecnicamente, vamos ver onde estivemos mil e quinhentos anos no futuro do onde estivemos."</w:t>
      </w:r>
    </w:p>
    <w:p>
      <w:pPr>
        <w:spacing w:line="360" w:lineRule="auto"/>
        <w:ind w:firstLine="720"/>
      </w:pPr>
      <w:r>
        <w:t>Leo gemeu do outro lado do corredor. "Paradoxos temporais me deixam tonto."</w:t>
      </w:r>
    </w:p>
    <w:p>
      <w:pPr>
        <w:spacing w:line="360" w:lineRule="auto"/>
        <w:ind w:firstLine="720"/>
      </w:pPr>
      <w:r>
        <w:t>"Tudo deixa você tonto," Mia apontou, sem levantar os olhos do notebook onde estava desenhando esquemas. "Você enjoa em elevador."</w:t>
      </w:r>
    </w:p>
    <w:p>
      <w:pPr>
        <w:spacing w:line="360" w:lineRule="auto"/>
        <w:ind w:firstLine="720"/>
      </w:pPr>
      <w:r>
        <w:t>"Elevadores sobem rápido demais!"</w:t>
      </w:r>
    </w:p>
    <w:p>
      <w:pPr>
        <w:spacing w:line="360" w:lineRule="auto"/>
        <w:ind w:firstLine="720"/>
      </w:pPr>
      <w:r>
        <w:t>"É literalmente a função deles."</w:t>
      </w:r>
    </w:p>
    <w:p>
      <w:pPr>
        <w:spacing w:line="360" w:lineRule="auto"/>
        <w:ind w:firstLine="720"/>
      </w:pPr>
      <w:r>
        <w:t>Will sorriu, olhando pela própria janela. A familiaridade das discussões era reconfortante. Âncora na normalidade após dias de impossibilidades.</w:t>
      </w:r>
    </w:p>
    <w:p>
      <w:pPr>
        <w:spacing w:line="360" w:lineRule="auto"/>
        <w:ind w:firstLine="720"/>
      </w:pPr>
      <w:r>
        <w:t>Então a paisagem abaixo mudou.</w:t>
      </w:r>
    </w:p>
    <w:p>
      <w:pPr>
        <w:spacing w:line="360" w:lineRule="auto"/>
        <w:ind w:firstLine="720"/>
      </w:pPr>
      <w:r>
        <w:t>Água azul do Mar de Mármara deu lugar a terra. Primeiro os subúrbios, depois a densidade crescente de edifícios. A cidade se espalhando como organismo vivo através de dois continentes, dividida pelo Bósforo — Europa de um lado, Ásia do outro.</w:t>
      </w:r>
    </w:p>
    <w:p>
      <w:pPr>
        <w:spacing w:line="360" w:lineRule="auto"/>
        <w:ind w:firstLine="720"/>
      </w:pPr>
      <w:r>
        <w:t>Istambul.</w:t>
      </w:r>
    </w:p>
    <w:p>
      <w:pPr>
        <w:spacing w:line="360" w:lineRule="auto"/>
        <w:ind w:firstLine="720"/>
      </w:pPr>
      <w:r>
        <w:t>Constantinopla.</w:t>
      </w:r>
    </w:p>
    <w:p>
      <w:pPr>
        <w:spacing w:line="360" w:lineRule="auto"/>
        <w:ind w:firstLine="720"/>
      </w:pPr>
      <w:r>
        <w:t>Bizâncio.</w:t>
      </w:r>
    </w:p>
    <w:p>
      <w:pPr>
        <w:spacing w:line="360" w:lineRule="auto"/>
        <w:ind w:firstLine="720"/>
      </w:pPr>
      <w:r>
        <w:t>Três nomes. Três eras. Uma cidade que tinha sobrevivido a todas.</w:t>
      </w:r>
    </w:p>
    <w:p>
      <w:pPr>
        <w:spacing w:line="360" w:lineRule="auto"/>
        <w:ind w:firstLine="720"/>
      </w:pPr>
      <w:r>
        <w:t>E então Will viu.</w:t>
      </w:r>
    </w:p>
    <w:p>
      <w:pPr>
        <w:spacing w:line="360" w:lineRule="auto"/>
        <w:ind w:firstLine="720"/>
      </w:pPr>
      <w:r>
        <w:t>Sua respiração travou.</w:t>
      </w:r>
    </w:p>
    <w:p>
      <w:pPr>
        <w:spacing w:line="360" w:lineRule="auto"/>
        <w:ind w:firstLine="720"/>
      </w:pPr>
      <w:r>
        <w:t>Lá.</w:t>
      </w:r>
    </w:p>
    <w:p>
      <w:pPr>
        <w:spacing w:line="360" w:lineRule="auto"/>
        <w:ind w:firstLine="720"/>
      </w:pPr>
      <w:r>
        <w:t>Lá estava ela.</w:t>
      </w:r>
    </w:p>
    <w:p>
      <w:r>
        <w:rPr>
          <w:b/>
          <w:sz w:val="28"/>
        </w:rPr>
        <w:t>HAGIA SOPHIA.</w:t>
      </w:r>
    </w:p>
    <w:p>
      <w:pPr>
        <w:spacing w:line="360" w:lineRule="auto"/>
        <w:ind w:firstLine="720"/>
      </w:pPr>
      <w:r>
        <w:t>Não dourada e nova como em 537, brilhando sob sol de Justiniano. Mas magnífica. Impossível. Ainda desafiando a gravidade depois de quinze séculos.</w:t>
      </w:r>
    </w:p>
    <w:p>
      <w:pPr>
        <w:spacing w:line="360" w:lineRule="auto"/>
        <w:ind w:firstLine="720"/>
      </w:pPr>
      <w:r>
        <w:t>A cúpula massiva dominava o horizonte. Minaretes pontiagudos nos quatro cantos — adições otomanas de quando a catedral se tornou mesquita. Mas a estrutura central, a própria catedral que Isidoro e Antêmio tinham projetado, que Will tinha visto sendo construída...</w:t>
      </w:r>
    </w:p>
    <w:p>
      <w:pPr>
        <w:spacing w:line="360" w:lineRule="auto"/>
        <w:ind w:firstLine="720"/>
      </w:pPr>
      <w:r>
        <w:t>Permanecia.</w:t>
      </w:r>
    </w:p>
    <w:p>
      <w:pPr>
        <w:spacing w:line="360" w:lineRule="auto"/>
        <w:ind w:firstLine="720"/>
      </w:pPr>
      <w:r>
        <w:t>"Está lá," Mia sussurrou, rosto pressionado contra a janela ao lado de Will. Sua voz carregava espanto reverente. "Ela realmente está lá."</w:t>
      </w:r>
    </w:p>
    <w:p>
      <w:pPr>
        <w:spacing w:line="360" w:lineRule="auto"/>
        <w:ind w:firstLine="720"/>
      </w:pPr>
      <w:r>
        <w:t>"Quinze séculos," Sophie disse do assento atrás. Sua voz era instável. "Guerras. Terremotos. Impérios inteiros caindo. E ainda está lá."</w:t>
      </w:r>
    </w:p>
    <w:p>
      <w:pPr>
        <w:spacing w:line="360" w:lineRule="auto"/>
        <w:ind w:firstLine="720"/>
      </w:pPr>
      <w:r>
        <w:t>Leo — corajoso, prático Leo — disse com orgulho simples: "Porque salvamos."</w:t>
      </w:r>
    </w:p>
    <w:p>
      <w:pPr>
        <w:spacing w:line="360" w:lineRule="auto"/>
        <w:ind w:firstLine="720"/>
      </w:pPr>
      <w:r>
        <w:t>Will virou para olhá-lo. Depois sorriu, gentil. "Porque Theodora protegeu."</w:t>
      </w:r>
    </w:p>
    <w:p>
      <w:pPr>
        <w:spacing w:line="360" w:lineRule="auto"/>
        <w:ind w:firstLine="720"/>
      </w:pPr>
      <w:r>
        <w:t>Silêncio ponderado preencheu a cabine.</w:t>
      </w:r>
    </w:p>
    <w:p>
      <w:pPr>
        <w:spacing w:line="360" w:lineRule="auto"/>
        <w:ind w:firstLine="720"/>
      </w:pPr>
      <w:r>
        <w:t>Porque era verdade.</w:t>
      </w:r>
    </w:p>
    <w:p>
      <w:pPr>
        <w:spacing w:line="360" w:lineRule="auto"/>
        <w:ind w:firstLine="720"/>
      </w:pPr>
      <w:r>
        <w:t>Eles tinham plantado os cristais. Estabilizado as fundações. Dado a Hagia Sophia a chance de sobreviver.</w:t>
      </w:r>
    </w:p>
    <w:p>
      <w:pPr>
        <w:spacing w:line="360" w:lineRule="auto"/>
        <w:ind w:firstLine="720"/>
      </w:pPr>
      <w:r>
        <w:t>Mas Theodora — menina órfã de nove anos com olhos castanhos determinados — tinha sido quem manteve o segredo. Quem carregou o conhecimento. Quem guardou a promessa através de sua vida inteira.</w:t>
      </w:r>
    </w:p>
    <w:p>
      <w:pPr>
        <w:spacing w:line="360" w:lineRule="auto"/>
        <w:ind w:firstLine="720"/>
      </w:pPr>
      <w:r>
        <w:t>Ela era a guardiã verdadeira.</w:t>
      </w:r>
    </w:p>
    <w:p>
      <w:pPr>
        <w:spacing w:line="360" w:lineRule="auto"/>
        <w:ind w:firstLine="720"/>
      </w:pPr>
      <w:r>
        <w:t>E eles estavam prestes a descobrir o quão profundamente ela tinha levado essa responsabilidade a sério.</w:t>
      </w:r>
    </w:p>
    <w:p>
      <w:pPr>
        <w:spacing w:line="360" w:lineRule="auto"/>
        <w:ind w:firstLine="720"/>
      </w:pPr>
      <w:r>
        <w:t>SEÇÃO 3: ENTRANDO NA AYASOFYA</w:t>
      </w:r>
    </w:p>
    <w:p>
      <w:pPr>
        <w:spacing w:line="360" w:lineRule="auto"/>
        <w:ind w:firstLine="720"/>
      </w:pPr>
      <w:r>
        <w:t>Pisar na Hagia Sophia — agora chamada Ayasofya, museu aberto para toda humanidade — foi das experiências mais surreais da vida de Will.</w:t>
      </w:r>
    </w:p>
    <w:p>
      <w:pPr>
        <w:spacing w:line="360" w:lineRule="auto"/>
        <w:ind w:firstLine="720"/>
      </w:pPr>
      <w:r>
        <w:t>E considerando que ele tinha viajado no tempo e visitado Atlântida, isso estava dizendo muito.</w:t>
      </w:r>
    </w:p>
    <w:p>
      <w:pPr>
        <w:spacing w:line="360" w:lineRule="auto"/>
        <w:ind w:firstLine="720"/>
      </w:pPr>
      <w:r>
        <w:t>Eles entraram pelas portas imperiais. As mesmas portas pelas quais Will tinha visto Justiniano passar durante a consagração. Caminharam sobre piso de mármore polido por milhões de pés ao longo de séculos.</w:t>
      </w:r>
    </w:p>
    <w:p>
      <w:pPr>
        <w:spacing w:line="360" w:lineRule="auto"/>
        <w:ind w:firstLine="720"/>
      </w:pPr>
      <w:r>
        <w:t>E então olharam para cima.</w:t>
      </w:r>
    </w:p>
    <w:p>
      <w:pPr>
        <w:spacing w:line="360" w:lineRule="auto"/>
        <w:ind w:firstLine="720"/>
      </w:pPr>
      <w:r>
        <w:t>A cúpula.</w:t>
      </w:r>
    </w:p>
    <w:p>
      <w:pPr>
        <w:spacing w:line="360" w:lineRule="auto"/>
        <w:ind w:firstLine="720"/>
      </w:pPr>
      <w:r>
        <w:t>Aquela cúpula impossível.</w:t>
      </w:r>
    </w:p>
    <w:p>
      <w:pPr>
        <w:spacing w:line="360" w:lineRule="auto"/>
        <w:ind w:firstLine="720"/>
      </w:pPr>
      <w:r>
        <w:t>Pairando no ar como se a gravidade fosse sugestão, não lei.</w:t>
      </w:r>
    </w:p>
    <w:p>
      <w:pPr>
        <w:spacing w:line="360" w:lineRule="auto"/>
        <w:ind w:firstLine="720"/>
      </w:pPr>
      <w:r>
        <w:t>"Meu Deus," Leo sussurrou.</w:t>
      </w:r>
    </w:p>
    <w:p>
      <w:pPr>
        <w:spacing w:line="360" w:lineRule="auto"/>
        <w:ind w:firstLine="720"/>
      </w:pPr>
      <w:r>
        <w:t>Mas estava diferente do que Will lembrava. Não dourada e brilhante. Não decorada com mosaicos cristãos em cada centímetro. Séculos tinham transformado o interior.</w:t>
      </w:r>
    </w:p>
    <w:p>
      <w:pPr>
        <w:spacing w:line="360" w:lineRule="auto"/>
        <w:ind w:firstLine="720"/>
      </w:pPr>
      <w:r>
        <w:t>Mosaicos permaneciam — alguns revelados, outros cobertos. Medalhões islâmicos enormes pendurados do teto, caligrafia árabe elegante proclamando nomes de Alá, Muhammad, os califas. Elementos cristãos e islâmicos coexistindo no mesmo espaço.</w:t>
      </w:r>
    </w:p>
    <w:p>
      <w:pPr>
        <w:spacing w:line="360" w:lineRule="auto"/>
        <w:ind w:firstLine="720"/>
      </w:pPr>
      <w:r>
        <w:t>"Palimpsesto," Sophie murmurou, andando lentamente pelo nártex.</w:t>
      </w:r>
    </w:p>
    <w:p>
      <w:pPr>
        <w:spacing w:line="360" w:lineRule="auto"/>
        <w:ind w:firstLine="720"/>
      </w:pPr>
      <w:r>
        <w:t>"O quê?" Max perguntou.</w:t>
      </w:r>
    </w:p>
    <w:p>
      <w:pPr>
        <w:spacing w:line="360" w:lineRule="auto"/>
        <w:ind w:firstLine="720"/>
      </w:pPr>
      <w:r>
        <w:t>"Palimpsesto. Quando você escreve sobre algo antigo sem apagar completamente. Camadas de significado. Fés diferentes, eras diferentes, todas deixando marcas."</w:t>
      </w:r>
    </w:p>
    <w:p>
      <w:pPr>
        <w:spacing w:line="360" w:lineRule="auto"/>
        <w:ind w:firstLine="720"/>
      </w:pPr>
      <w:r>
        <w:t>"Testemunho de transformação sem destruição," o Professor Marino adicionou suavemente. Ele estava olhando ao redor com reverência própria. "Istambul honrou a história em vez de eliminá-la."</w:t>
      </w:r>
    </w:p>
    <w:p>
      <w:pPr>
        <w:spacing w:line="360" w:lineRule="auto"/>
        <w:ind w:firstLine="720"/>
      </w:pPr>
      <w:r>
        <w:t>O museu estava lotado. Turistas de todos os países, todas as religiões, todos os cantos do mundo. Maravilhando-se juntos.</w:t>
      </w:r>
    </w:p>
    <w:p>
      <w:pPr>
        <w:spacing w:line="360" w:lineRule="auto"/>
        <w:ind w:firstLine="720"/>
      </w:pPr>
      <w:r>
        <w:t>Uma mulher de hijab tirava fotos ao lado de casal cristão usando cruzes. Grupo de estudantes japoneses escutava guia explicar técnicas de construção bizantinas. Família indiana contemplava os mosaicos em silêncio respeitoso.</w:t>
      </w:r>
    </w:p>
    <w:p>
      <w:pPr>
        <w:spacing w:line="360" w:lineRule="auto"/>
        <w:ind w:firstLine="720"/>
      </w:pPr>
      <w:r>
        <w:t>Humanidade reunida em maravilha.</w:t>
      </w:r>
    </w:p>
    <w:p>
      <w:pPr>
        <w:spacing w:line="360" w:lineRule="auto"/>
        <w:ind w:firstLine="720"/>
      </w:pPr>
      <w:r>
        <w:t>"Isto," Marino disse baixinho, "é o que Justiniano sonhou. Não uma catedral apenas para cristãos. Uma maravilha para toda a humanidade."</w:t>
      </w:r>
    </w:p>
    <w:p>
      <w:pPr>
        <w:spacing w:line="360" w:lineRule="auto"/>
        <w:ind w:firstLine="720"/>
      </w:pPr>
      <w:r>
        <w:t>Mia estava lendo uma placa informativa. De repente congelou.</w:t>
      </w:r>
    </w:p>
    <w:p>
      <w:pPr>
        <w:spacing w:line="360" w:lineRule="auto"/>
        <w:ind w:firstLine="720"/>
      </w:pPr>
      <w:r>
        <w:t>"Will. Você precisa ver isto."</w:t>
      </w:r>
    </w:p>
    <w:p>
      <w:pPr>
        <w:spacing w:line="360" w:lineRule="auto"/>
        <w:ind w:firstLine="720"/>
      </w:pPr>
      <w:r>
        <w:t>Ele se aproximou. A placa descrevia a consagração original em 537.</w:t>
      </w:r>
    </w:p>
    <w:p>
      <w:pPr>
        <w:spacing w:line="360" w:lineRule="auto"/>
        <w:ind w:firstLine="720"/>
      </w:pPr>
      <w:r>
        <w:t>*"Testemunhas contemporâneas reportaram fenômenos incomuns durante a cerimônia de dedicação. Múltiplos relatos descrevem 'luz divina' preenchendo o edifício ao meio-dia, irradiando da cúpula e fundações. Historiadores modernos assumem exagero poético ou efeito óptico resultante de design arquitetônico."*</w:t>
      </w:r>
    </w:p>
    <w:p>
      <w:pPr>
        <w:spacing w:line="360" w:lineRule="auto"/>
        <w:ind w:firstLine="720"/>
      </w:pPr>
      <w:r>
        <w:t>Will e Mia trocaram olhares.</w:t>
      </w:r>
    </w:p>
    <w:p>
      <w:pPr>
        <w:spacing w:line="360" w:lineRule="auto"/>
        <w:ind w:firstLine="720"/>
      </w:pPr>
      <w:r>
        <w:t>Não era exagero poético.</w:t>
      </w:r>
    </w:p>
    <w:p>
      <w:pPr>
        <w:spacing w:line="360" w:lineRule="auto"/>
        <w:ind w:firstLine="720"/>
      </w:pPr>
      <w:r>
        <w:t>Não era efeito óptico.</w:t>
      </w:r>
    </w:p>
    <w:p>
      <w:pPr>
        <w:spacing w:line="360" w:lineRule="auto"/>
        <w:ind w:firstLine="720"/>
      </w:pPr>
      <w:r>
        <w:t>Eram os cristais atlantes, pulsando com energia ao serem ativados pela primeira vez. Estabilizando as fundações. Garantindo que a Hagia Sophia sobrevivesse.</w:t>
      </w:r>
    </w:p>
    <w:p>
      <w:pPr>
        <w:spacing w:line="360" w:lineRule="auto"/>
        <w:ind w:firstLine="720"/>
      </w:pPr>
      <w:r>
        <w:t>Mas ninguém jamais saberia.</w:t>
      </w:r>
    </w:p>
    <w:p>
      <w:pPr>
        <w:spacing w:line="360" w:lineRule="auto"/>
        <w:ind w:firstLine="720"/>
      </w:pPr>
      <w:r>
        <w:t>Esse segredo morreria com eles.</w:t>
      </w:r>
    </w:p>
    <w:p>
      <w:pPr>
        <w:spacing w:line="360" w:lineRule="auto"/>
        <w:ind w:firstLine="720"/>
      </w:pPr>
      <w:r>
        <w:t>E talvez fosse melhor assim.</w:t>
      </w:r>
    </w:p>
    <w:p>
      <w:pPr>
        <w:spacing w:line="360" w:lineRule="auto"/>
        <w:ind w:firstLine="720"/>
      </w:pPr>
      <w:r>
        <w:t>SEÇÃO 4: DESCOBERTA DO MOSAICO</w:t>
      </w:r>
    </w:p>
    <w:p>
      <w:pPr>
        <w:spacing w:line="360" w:lineRule="auto"/>
        <w:ind w:firstLine="720"/>
      </w:pPr>
      <w:r>
        <w:t>Foi Max quem encontrou.</w:t>
      </w:r>
    </w:p>
    <w:p>
      <w:pPr>
        <w:spacing w:line="360" w:lineRule="auto"/>
        <w:ind w:firstLine="720"/>
      </w:pPr>
      <w:r>
        <w:t>Claro que foi.</w:t>
      </w:r>
    </w:p>
    <w:p>
      <w:pPr>
        <w:spacing w:line="360" w:lineRule="auto"/>
        <w:ind w:firstLine="720"/>
      </w:pPr>
      <w:r>
        <w:t>Max tinha o dom de tropeçar em coisas importantes enquanto procurava completamente outra coisa. Neste caso, ele e Jimmy estavam explorando uma seção lateral do museu, perseguindo um gato que tinha se infiltrado.</w:t>
      </w:r>
    </w:p>
    <w:p>
      <w:pPr>
        <w:spacing w:line="360" w:lineRule="auto"/>
        <w:ind w:firstLine="720"/>
      </w:pPr>
      <w:r>
        <w:t>"PRECISA VER ISSO!" Max gritou de repente, voz ecoando pela cúpula massiva.</w:t>
      </w:r>
    </w:p>
    <w:p>
      <w:pPr>
        <w:spacing w:line="360" w:lineRule="auto"/>
        <w:ind w:firstLine="720"/>
      </w:pPr>
      <w:r>
        <w:t>Vários turistas viraram, franzindo o cenho pela interrupção.</w:t>
      </w:r>
    </w:p>
    <w:p>
      <w:pPr>
        <w:spacing w:line="360" w:lineRule="auto"/>
        <w:ind w:firstLine="720"/>
      </w:pPr>
      <w:r>
        <w:t>Will correu até ele, os outros seguindo. Max estava apontando para uma seção de parede parcialmente coberta por andaime de restauração.</w:t>
      </w:r>
    </w:p>
    <w:p>
      <w:pPr>
        <w:spacing w:line="360" w:lineRule="auto"/>
        <w:ind w:firstLine="720"/>
      </w:pPr>
      <w:r>
        <w:t>"Olhe! Através do gap!"</w:t>
      </w:r>
    </w:p>
    <w:p>
      <w:pPr>
        <w:spacing w:line="360" w:lineRule="auto"/>
        <w:ind w:firstLine="720"/>
      </w:pPr>
      <w:r>
        <w:t>Will se inclinou, espiando entre as tábuas de madeira.</w:t>
      </w:r>
    </w:p>
    <w:p>
      <w:pPr>
        <w:spacing w:line="360" w:lineRule="auto"/>
        <w:ind w:firstLine="720"/>
      </w:pPr>
      <w:r>
        <w:t>E seu coração parou.</w:t>
      </w:r>
    </w:p>
    <w:p>
      <w:pPr>
        <w:spacing w:line="360" w:lineRule="auto"/>
        <w:ind w:firstLine="720"/>
      </w:pPr>
      <w:r>
        <w:t>Lá, escondido atrás de séculos de camadas, estava um mosaico pequeno e incrivelmente detalhado.</w:t>
      </w:r>
    </w:p>
    <w:p>
      <w:pPr>
        <w:spacing w:line="360" w:lineRule="auto"/>
        <w:ind w:firstLine="720"/>
      </w:pPr>
      <w:r>
        <w:t>A figura de uma menina.</w:t>
      </w:r>
    </w:p>
    <w:p>
      <w:pPr>
        <w:spacing w:line="360" w:lineRule="auto"/>
        <w:ind w:firstLine="720"/>
      </w:pPr>
      <w:r>
        <w:t>Cabelos escuros encaracolados. Olhos castanhos que pareciam seguir o observador. Segurando um livro pequeno contra o peito.</w:t>
      </w:r>
    </w:p>
    <w:p>
      <w:pPr>
        <w:spacing w:line="360" w:lineRule="auto"/>
        <w:ind w:firstLine="720"/>
      </w:pPr>
      <w:r>
        <w:t>E abaixo, em grego bizantino cuidadosamente formado:</w:t>
      </w:r>
    </w:p>
    <w:p>
      <w:r>
        <w:rPr>
          <w:b/>
          <w:sz w:val="28"/>
        </w:rPr>
        <w:t>ΘΕΟΔΩΡΑ - ΦΥΛΑΚΑΣ ΤΩΝ ΜΥΣΤΗΡΙΩΝ</w:t>
      </w:r>
    </w:p>
    <w:p>
      <w:pPr>
        <w:spacing w:line="360" w:lineRule="auto"/>
        <w:ind w:firstLine="720"/>
      </w:pPr>
      <w:r>
        <w:t>Will não precisava de tradução. Tinha estudado grego suficiente com Isidoro.</w:t>
      </w:r>
    </w:p>
    <w:p>
      <w:r>
        <w:rPr>
          <w:b/>
          <w:sz w:val="28"/>
        </w:rPr>
        <w:t>Theodora — Guardiã dos Mistérios.</w:t>
      </w:r>
    </w:p>
    <w:p>
      <w:pPr>
        <w:spacing w:line="360" w:lineRule="auto"/>
        <w:ind w:firstLine="720"/>
      </w:pPr>
      <w:r>
        <w:t>"É ela," Mia sussurrou, aparecendo ao lado de Will. Sua voz estava estrangulada. "É realmente ela."</w:t>
      </w:r>
    </w:p>
    <w:p>
      <w:pPr>
        <w:spacing w:line="360" w:lineRule="auto"/>
        <w:ind w:firstLine="720"/>
      </w:pPr>
      <w:r>
        <w:t>O Professor Marino franziu a testa, examinando o mosaico através do gap. "Estranho. Não há registro deste mosaico em nenhum inventário oficial que estudei."</w:t>
      </w:r>
    </w:p>
    <w:p>
      <w:pPr>
        <w:spacing w:line="360" w:lineRule="auto"/>
        <w:ind w:firstLine="720"/>
      </w:pPr>
      <w:r>
        <w:t>"Porque está escondido," Sophie disse, já analisando. Seus olhos de detetive escaneavam o ângulo da parede, o posicionamento, a geometria. "Propositalmente. Veja o ângulo — só é visível desta perspectiva específica. E com o andaime normalmente cobrindo esta seção..."</w:t>
      </w:r>
    </w:p>
    <w:p>
      <w:pPr>
        <w:spacing w:line="360" w:lineRule="auto"/>
        <w:ind w:firstLine="720"/>
      </w:pPr>
      <w:r>
        <w:t>"Ninguém sabe que existe," Will completou.</w:t>
      </w:r>
    </w:p>
    <w:p>
      <w:pPr>
        <w:spacing w:line="360" w:lineRule="auto"/>
        <w:ind w:firstLine="720"/>
      </w:pPr>
      <w:r>
        <w:t>"Exceto quem foi suposto a saber," Sophie concluiu.</w:t>
      </w:r>
    </w:p>
    <w:p>
      <w:pPr>
        <w:spacing w:line="360" w:lineRule="auto"/>
        <w:ind w:firstLine="720"/>
      </w:pPr>
      <w:r>
        <w:t>Ela puxou seu caderninho, começou a traçar as letras gregas cuidadosamente. Então parou. Inclinou a cabeça.</w:t>
      </w:r>
    </w:p>
    <w:p>
      <w:pPr>
        <w:spacing w:line="360" w:lineRule="auto"/>
        <w:ind w:firstLine="720"/>
      </w:pPr>
      <w:r>
        <w:t>"Espere. Há mais. Texto menor. Embaixo da inscrição principal."</w:t>
      </w:r>
    </w:p>
    <w:p>
      <w:pPr>
        <w:spacing w:line="360" w:lineRule="auto"/>
        <w:ind w:firstLine="720"/>
      </w:pPr>
      <w:r>
        <w:t>Will forçou a vista. Sophie estava certa. Letras minúsculas, quase invisíveis, correndo ao longo da borda do mosaico.</w:t>
      </w:r>
    </w:p>
    <w:p>
      <w:pPr>
        <w:spacing w:line="360" w:lineRule="auto"/>
        <w:ind w:firstLine="720"/>
      </w:pPr>
      <w:r>
        <w:t>Sophie fechou os olhos, visualizando, decodificando.</w:t>
      </w:r>
    </w:p>
    <w:p>
      <w:pPr>
        <w:spacing w:line="360" w:lineRule="auto"/>
        <w:ind w:firstLine="720"/>
      </w:pPr>
      <w:r>
        <w:t>"É uma lista. Não. Coordenadas. Lugares."</w:t>
      </w:r>
    </w:p>
    <w:p>
      <w:pPr>
        <w:spacing w:line="360" w:lineRule="auto"/>
        <w:ind w:firstLine="720"/>
      </w:pPr>
      <w:r>
        <w:t>Ela começou a escrever:</w:t>
      </w:r>
    </w:p>
    <w:p>
      <w:pPr>
        <w:spacing w:line="360" w:lineRule="auto"/>
        <w:ind w:firstLine="720"/>
      </w:pPr>
      <w:r>
        <w:t>Αίγυπτος</w:t>
        <w:br/>
        <w:t>Ελλάδα</w:t>
        <w:br/>
        <w:t>Ιταλία</w:t>
        <w:br/>
        <w:t>Σκανδιναυία</w:t>
        <w:br/>
        <w:t>Περού</w:t>
      </w:r>
    </w:p>
    <w:p>
      <w:pPr>
        <w:spacing w:line="360" w:lineRule="auto"/>
        <w:ind w:firstLine="720"/>
      </w:pPr>
      <w:r>
        <w:t>"Egito," Sophie traduziu. "Grécia. Itália. Escandinávia. Peru."</w:t>
      </w:r>
    </w:p>
    <w:p>
      <w:pPr>
        <w:spacing w:line="360" w:lineRule="auto"/>
        <w:ind w:firstLine="720"/>
      </w:pPr>
      <w:r>
        <w:t>Mia ficou pálida. "Os lugares que Coral mencionou. Onde há anomalias. Ecos tortos. Problemas temporais."</w:t>
      </w:r>
    </w:p>
    <w:p>
      <w:pPr>
        <w:spacing w:line="360" w:lineRule="auto"/>
        <w:ind w:firstLine="720"/>
      </w:pPr>
      <w:r>
        <w:t>"Lugares onde há guardiões esperando," Leo adicionou baixinho.</w:t>
      </w:r>
    </w:p>
    <w:p>
      <w:pPr>
        <w:spacing w:line="360" w:lineRule="auto"/>
        <w:ind w:firstLine="720"/>
      </w:pPr>
      <w:r>
        <w:t>Sophie olhou para eles, olhos arregalados. "Theodora não estava sozinha."</w:t>
      </w:r>
    </w:p>
    <w:p>
      <w:pPr>
        <w:spacing w:line="360" w:lineRule="auto"/>
        <w:ind w:firstLine="720"/>
      </w:pPr>
      <w:r>
        <w:t>Uma voz familiar respondeu atrás deles:</w:t>
      </w:r>
    </w:p>
    <w:p>
      <w:pPr>
        <w:spacing w:line="360" w:lineRule="auto"/>
        <w:ind w:firstLine="720"/>
      </w:pPr>
      <w:r>
        <w:t>"Nunca esteve."</w:t>
      </w:r>
    </w:p>
    <w:p>
      <w:pPr>
        <w:spacing w:line="360" w:lineRule="auto"/>
        <w:ind w:firstLine="720"/>
      </w:pPr>
      <w:r>
        <w:t>SEÇÃO 5: AYŞE — DESCENDENTE DE 47ª GERAÇÃO</w:t>
      </w:r>
    </w:p>
    <w:p>
      <w:pPr>
        <w:spacing w:line="360" w:lineRule="auto"/>
        <w:ind w:firstLine="720"/>
      </w:pPr>
      <w:r>
        <w:t>Eles viraram.</w:t>
      </w:r>
    </w:p>
    <w:p>
      <w:pPr>
        <w:spacing w:line="360" w:lineRule="auto"/>
        <w:ind w:firstLine="720"/>
      </w:pPr>
      <w:r>
        <w:t>Uma mulher de aproximadamente trinta anos estava ali. Pele morena, cabelo escuro em ondas soltas sobre os ombros, usando jeans e suéter simples. Parecia turista comum.</w:t>
      </w:r>
    </w:p>
    <w:p>
      <w:pPr>
        <w:spacing w:line="360" w:lineRule="auto"/>
        <w:ind w:firstLine="720"/>
      </w:pPr>
      <w:r>
        <w:t>Exceto pelos olhos.</w:t>
      </w:r>
    </w:p>
    <w:p>
      <w:pPr>
        <w:spacing w:line="360" w:lineRule="auto"/>
        <w:ind w:firstLine="720"/>
      </w:pPr>
      <w:r>
        <w:t>Os mesmos olhos do mosaico.</w:t>
      </w:r>
    </w:p>
    <w:p>
      <w:pPr>
        <w:spacing w:line="360" w:lineRule="auto"/>
        <w:ind w:firstLine="720"/>
      </w:pPr>
      <w:r>
        <w:t>Os mesmos olhos de Theodora.</w:t>
      </w:r>
    </w:p>
    <w:p>
      <w:pPr>
        <w:spacing w:line="360" w:lineRule="auto"/>
        <w:ind w:firstLine="720"/>
      </w:pPr>
      <w:r>
        <w:t>Castanhos, profundos, carregando peso de conhecimento antigo.</w:t>
      </w:r>
    </w:p>
    <w:p>
      <w:pPr>
        <w:spacing w:line="360" w:lineRule="auto"/>
        <w:ind w:firstLine="720"/>
      </w:pPr>
      <w:r>
        <w:t>"Meu nome é Ayşe," ela disse em inglês perfeito, com leve sotaque turco. "Sou descendente de Theodora. Quarenta e sétima geração."</w:t>
      </w:r>
    </w:p>
    <w:p>
      <w:pPr>
        <w:spacing w:line="360" w:lineRule="auto"/>
        <w:ind w:firstLine="720"/>
      </w:pPr>
      <w:r>
        <w:t>Silêncio absoluto.</w:t>
      </w:r>
    </w:p>
    <w:p>
      <w:pPr>
        <w:spacing w:line="360" w:lineRule="auto"/>
        <w:ind w:firstLine="720"/>
      </w:pPr>
      <w:r>
        <w:t>Jimmy latiu uma vez — não alerta, mas reconhecimento.</w:t>
      </w:r>
    </w:p>
    <w:p>
      <w:pPr>
        <w:spacing w:line="360" w:lineRule="auto"/>
        <w:ind w:firstLine="720"/>
      </w:pPr>
      <w:r>
        <w:t>"E," Ayşe continuou, sorrindo suavemente, "tenho esperado por vocês."</w:t>
      </w:r>
    </w:p>
    <w:p/>
    <w:p>
      <w:pPr>
        <w:jc w:val="center"/>
      </w:pPr>
      <w:r>
        <w:rPr>
          <w:b/>
        </w:rPr>
        <w:t>• • •</w:t>
      </w:r>
    </w:p>
    <w:p/>
    <w:p>
      <w:pPr>
        <w:spacing w:line="360" w:lineRule="auto"/>
        <w:ind w:firstLine="720"/>
      </w:pPr>
      <w:r>
        <w:t>Vinte minutos depois, estavam sentados em café pequeno a duas quadras da Ayasofya. O tipo de lugar que parecia ter existido por séculos. Que provavelmente tinha.</w:t>
      </w:r>
    </w:p>
    <w:p>
      <w:pPr>
        <w:spacing w:line="360" w:lineRule="auto"/>
        <w:ind w:firstLine="720"/>
      </w:pPr>
      <w:r>
        <w:t>O tipo de lugar cujos donos sabiam como manter segredos.</w:t>
      </w:r>
    </w:p>
    <w:p>
      <w:pPr>
        <w:spacing w:line="360" w:lineRule="auto"/>
        <w:ind w:firstLine="720"/>
      </w:pPr>
      <w:r>
        <w:t>Ayşe serviu chá turco para todos — até Max, que fez cara feia para o sabor forte mas bebeu mesmo assim.</w:t>
      </w:r>
    </w:p>
    <w:p>
      <w:pPr>
        <w:spacing w:line="360" w:lineRule="auto"/>
        <w:ind w:firstLine="720"/>
      </w:pPr>
      <w:r>
        <w:t>"Minha avó me contou," Ayşe começou, mexendo seu próprio chá. "E a avó dela contou a ela. Voltando através de séculos. A história da Turma da Aventura que veio do futuro. Que salvou a Hagia Sophia. Que partiu com promessa de que os ecos permaneceriam."</w:t>
      </w:r>
    </w:p>
    <w:p>
      <w:pPr>
        <w:spacing w:line="360" w:lineRule="auto"/>
        <w:ind w:firstLine="720"/>
      </w:pPr>
      <w:r>
        <w:t>"E vocês... guardaram o segredo?" Will perguntou. "Por mil e quinhentos anos?"</w:t>
      </w:r>
    </w:p>
    <w:p>
      <w:pPr>
        <w:spacing w:line="360" w:lineRule="auto"/>
        <w:ind w:firstLine="720"/>
      </w:pPr>
      <w:r>
        <w:t>"Não apenas guardamos." Ayşe alcançou uma bolsa ao lado da cadeira. Retirou algo embrulhado em seda.</w:t>
      </w:r>
    </w:p>
    <w:p>
      <w:pPr>
        <w:spacing w:line="360" w:lineRule="auto"/>
        <w:ind w:firstLine="720"/>
      </w:pPr>
      <w:r>
        <w:t>Um livro.</w:t>
      </w:r>
    </w:p>
    <w:p>
      <w:pPr>
        <w:spacing w:line="360" w:lineRule="auto"/>
        <w:ind w:firstLine="720"/>
      </w:pPr>
      <w:r>
        <w:t>Couro antigo, escurecido pela idade. Páginas amareladas mas cuidadosamente preservadas. Cada geração, Will percebeu, tinha tratado este objeto com amor reverente.</w:t>
      </w:r>
    </w:p>
    <w:p>
      <w:pPr>
        <w:spacing w:line="360" w:lineRule="auto"/>
        <w:ind w:firstLine="720"/>
      </w:pPr>
      <w:r>
        <w:t>"Theodora escreveu isto," Ayşe disse baixinho. "Nos últimos anos de sua vida. Para preservar a história verdadeira."</w:t>
      </w:r>
    </w:p>
    <w:p>
      <w:pPr>
        <w:spacing w:line="360" w:lineRule="auto"/>
        <w:ind w:firstLine="720"/>
      </w:pPr>
      <w:r>
        <w:t>Sophie estendeu a mão, tremendo. "Posso?"</w:t>
      </w:r>
    </w:p>
    <w:p>
      <w:pPr>
        <w:spacing w:line="360" w:lineRule="auto"/>
        <w:ind w:firstLine="720"/>
      </w:pPr>
      <w:r>
        <w:t>"Foi deixado para vocês."</w:t>
      </w:r>
    </w:p>
    <w:p>
      <w:pPr>
        <w:spacing w:line="360" w:lineRule="auto"/>
        <w:ind w:firstLine="720"/>
      </w:pPr>
      <w:r>
        <w:t>Sophie abriu a primeira página.</w:t>
      </w:r>
    </w:p>
    <w:p>
      <w:pPr>
        <w:spacing w:line="360" w:lineRule="auto"/>
        <w:ind w:firstLine="720"/>
      </w:pPr>
      <w:r>
        <w:t>A caligrafia estava desbotada mas ainda legível. Grego bizantino em escrita cuidadosa, artística.</w:t>
      </w:r>
    </w:p>
    <w:p>
      <w:pPr>
        <w:spacing w:line="360" w:lineRule="auto"/>
        <w:ind w:firstLine="720"/>
      </w:pPr>
      <w:r>
        <w:t>Ela começou a ler em voz alta, traduzindo:</w:t>
      </w:r>
    </w:p>
    <w:p>
      <w:pPr>
        <w:spacing w:line="360" w:lineRule="auto"/>
        <w:ind w:firstLine="720"/>
      </w:pPr>
      <w:r>
        <w:t>*"Para aqueles que vêm depois. Para aqueles que virão novamente. Esta é a história de Will, Mia, Leo, Sophie, Max, Jimmy e Íris. Viajantes do tempo. Salvadores da maravilha. Minha família verdadeira através dos séculos."*</w:t>
      </w:r>
    </w:p>
    <w:p>
      <w:pPr>
        <w:spacing w:line="360" w:lineRule="auto"/>
        <w:ind w:firstLine="720"/>
      </w:pPr>
      <w:r>
        <w:t>A voz de Sophie quebrou.</w:t>
      </w:r>
    </w:p>
    <w:p>
      <w:pPr>
        <w:spacing w:line="360" w:lineRule="auto"/>
        <w:ind w:firstLine="720"/>
      </w:pPr>
      <w:r>
        <w:t>Ela virou as páginas lentamente.</w:t>
      </w:r>
    </w:p>
    <w:p>
      <w:pPr>
        <w:spacing w:line="360" w:lineRule="auto"/>
        <w:ind w:firstLine="720"/>
      </w:pPr>
      <w:r>
        <w:t>Histórias que tinham vivido, escritas da perspectiva de Theodora. Momentos compartilhados em Constantinopla. As piadas de Max preservadas ("Max dizia que Jimmy era filósofo disfarçado de cachorro"). As invenções de Mia honradas ("Mia tinha mãos que ouviam a pedra"). A coragem de Leo celebrada ("Leo tinha medo, mas corria mesmo assim"). A sabedoria de Sophie capturada ("Sophie fazia perguntas que mudavam mentes"). A liderança de Will reconhecida ("Will unia todos como cristais unem luz").</w:t>
      </w:r>
    </w:p>
    <w:p>
      <w:pPr>
        <w:spacing w:line="360" w:lineRule="auto"/>
        <w:ind w:firstLine="720"/>
      </w:pPr>
      <w:r>
        <w:t>E páginas inteiras sobre Jimmy.</w:t>
      </w:r>
    </w:p>
    <w:p>
      <w:pPr>
        <w:spacing w:line="360" w:lineRule="auto"/>
        <w:ind w:firstLine="720"/>
      </w:pPr>
      <w:r>
        <w:t>"Jimmy Hendrix, Border collie marrom e branco que consolou órfã quando mundo parecia escuro demais para suportar."</w:t>
      </w:r>
    </w:p>
    <w:p>
      <w:pPr>
        <w:spacing w:line="360" w:lineRule="auto"/>
        <w:ind w:firstLine="720"/>
      </w:pPr>
      <w:r>
        <w:t>Mia estava chorando abertamente agora.</w:t>
      </w:r>
    </w:p>
    <w:p>
      <w:pPr>
        <w:spacing w:line="360" w:lineRule="auto"/>
        <w:ind w:firstLine="720"/>
      </w:pPr>
      <w:r>
        <w:t>Leo limpou os olhos discretamente.</w:t>
      </w:r>
    </w:p>
    <w:p>
      <w:pPr>
        <w:spacing w:line="360" w:lineRule="auto"/>
        <w:ind w:firstLine="720"/>
      </w:pPr>
      <w:r>
        <w:t>Max abraçou Jimmy, enterrando o rosto no pelo do cachorro.</w:t>
      </w:r>
    </w:p>
    <w:p>
      <w:pPr>
        <w:spacing w:line="360" w:lineRule="auto"/>
        <w:ind w:firstLine="720"/>
      </w:pPr>
      <w:r>
        <w:t>Will olhou para Ayşe, voz instável. "Ela lembrou. Prometeu e lembrou."</w:t>
      </w:r>
    </w:p>
    <w:p>
      <w:pPr>
        <w:spacing w:line="360" w:lineRule="auto"/>
        <w:ind w:firstLine="720"/>
      </w:pPr>
      <w:r>
        <w:t>"Mais que lembrar," Ayşe disse suavemente. "Ela construiu."</w:t>
      </w:r>
    </w:p>
    <w:p>
      <w:pPr>
        <w:spacing w:line="360" w:lineRule="auto"/>
        <w:ind w:firstLine="720"/>
      </w:pPr>
      <w:r>
        <w:t>SEÇÃO 6: REDE GLOBAL DE GUARDIÕES</w:t>
      </w:r>
    </w:p>
    <w:p>
      <w:pPr>
        <w:spacing w:line="360" w:lineRule="auto"/>
        <w:ind w:firstLine="720"/>
      </w:pPr>
      <w:r>
        <w:t>"O que você quer dizer, construiu?" Mia perguntou, controlando a voz.</w:t>
      </w:r>
    </w:p>
    <w:p>
      <w:pPr>
        <w:spacing w:line="360" w:lineRule="auto"/>
        <w:ind w:firstLine="720"/>
      </w:pPr>
      <w:r>
        <w:t>Ayşe tomou gole de chá. "Theodora não apenas protegeu a Hagia Sophia. Ela criou rede. Cada geração de sua família se tornou guardiões. Não apenas da catedral, mas de outros lugares também."</w:t>
      </w:r>
    </w:p>
    <w:p>
      <w:pPr>
        <w:spacing w:line="360" w:lineRule="auto"/>
        <w:ind w:firstLine="720"/>
      </w:pPr>
      <w:r>
        <w:t>"Os lugares do mosaico," Sophie disse. "Egito. Grécia. Itália. Escandinávia. Peru."</w:t>
      </w:r>
    </w:p>
    <w:p>
      <w:pPr>
        <w:spacing w:line="360" w:lineRule="auto"/>
        <w:ind w:firstLine="720"/>
      </w:pPr>
      <w:r>
        <w:t>"Sim. Porque Theodora percebeu algo importante."</w:t>
      </w:r>
    </w:p>
    <w:p>
      <w:pPr>
        <w:spacing w:line="360" w:lineRule="auto"/>
        <w:ind w:firstLine="720"/>
      </w:pPr>
      <w:r>
        <w:t>Ayşe se inclinou para frente.</w:t>
      </w:r>
    </w:p>
    <w:p>
      <w:pPr>
        <w:spacing w:line="360" w:lineRule="auto"/>
        <w:ind w:firstLine="720"/>
      </w:pPr>
      <w:r>
        <w:t>"Ela não era a única criança que os atlantes tinham ajudado. Não era a única civilização antiga que tinha recebido cristais ou tecnologia. Ao longo da história, Atlântida tinha alcançado outros povos. Alguns usaram o conhecimento sabiamente. Outros..."</w:t>
      </w:r>
    </w:p>
    <w:p>
      <w:pPr>
        <w:spacing w:line="360" w:lineRule="auto"/>
        <w:ind w:firstLine="720"/>
      </w:pPr>
      <w:r>
        <w:t>"Criaram problemas," Leo completou.</w:t>
      </w:r>
    </w:p>
    <w:p>
      <w:pPr>
        <w:spacing w:line="360" w:lineRule="auto"/>
        <w:ind w:firstLine="720"/>
      </w:pPr>
      <w:r>
        <w:t>"Ecos tortos," Will murmurou, lembrando as palavras de Coral.</w:t>
      </w:r>
    </w:p>
    <w:p>
      <w:pPr>
        <w:spacing w:line="360" w:lineRule="auto"/>
        <w:ind w:firstLine="720"/>
      </w:pPr>
      <w:r>
        <w:t>Ayşe assentiu. "Então Theodora fez contato. Discretamente, através de décadas. Ela encontrou outras crianças que tinham sido tocadas por magia atlante. Outras famílias guardando segredos."</w:t>
      </w:r>
    </w:p>
    <w:p>
      <w:pPr>
        <w:spacing w:line="360" w:lineRule="auto"/>
        <w:ind w:firstLine="720"/>
      </w:pPr>
      <w:r>
        <w:t>Ela enumerou com os dedos:</w:t>
      </w:r>
    </w:p>
    <w:p>
      <w:pPr>
        <w:spacing w:line="360" w:lineRule="auto"/>
        <w:ind w:firstLine="720"/>
      </w:pPr>
      <w:r>
        <w:t>"As Pirâmides de Gizé — construídas com conhecimento atlante sobre geometria e energia."</w:t>
      </w:r>
    </w:p>
    <w:p>
      <w:pPr>
        <w:spacing w:line="360" w:lineRule="auto"/>
        <w:ind w:firstLine="720"/>
      </w:pPr>
      <w:r>
        <w:t>"O Partenon — fundações estabilizadas por cristais similares aos da Hagia Sophia."</w:t>
      </w:r>
    </w:p>
    <w:p>
      <w:pPr>
        <w:spacing w:line="360" w:lineRule="auto"/>
        <w:ind w:firstLine="720"/>
      </w:pPr>
      <w:r>
        <w:t>"Locais secretos sob o Vaticano — arquivos que preservam verdades antigas."</w:t>
      </w:r>
    </w:p>
    <w:p>
      <w:pPr>
        <w:spacing w:line="360" w:lineRule="auto"/>
        <w:ind w:firstLine="720"/>
      </w:pPr>
      <w:r>
        <w:t>"Templos vikings perdidos na Escandinávia — conectados a tecnologia de navegação atlante."</w:t>
      </w:r>
    </w:p>
    <w:p>
      <w:pPr>
        <w:spacing w:line="360" w:lineRule="auto"/>
        <w:ind w:firstLine="720"/>
      </w:pPr>
      <w:r>
        <w:t>"Machu Picchu — cidade nas montanhas com ecos de engenharia impossível."</w:t>
      </w:r>
    </w:p>
    <w:p>
      <w:pPr>
        <w:spacing w:line="360" w:lineRule="auto"/>
        <w:ind w:firstLine="720"/>
      </w:pPr>
      <w:r>
        <w:t>"Todos têm anomalias temporais. Todos têm tecnologia atlante integrada. E todos..."</w:t>
      </w:r>
    </w:p>
    <w:p>
      <w:pPr>
        <w:spacing w:line="360" w:lineRule="auto"/>
        <w:ind w:firstLine="720"/>
      </w:pPr>
      <w:r>
        <w:t>Ela pausou para ênfase.</w:t>
      </w:r>
    </w:p>
    <w:p>
      <w:pPr>
        <w:spacing w:line="360" w:lineRule="auto"/>
        <w:ind w:firstLine="720"/>
      </w:pPr>
      <w:r>
        <w:t>"Todos têm guardiões. Descendentes de crianças que os atlantes confiaram. Esperando."</w:t>
      </w:r>
    </w:p>
    <w:p>
      <w:pPr>
        <w:spacing w:line="360" w:lineRule="auto"/>
        <w:ind w:firstLine="720"/>
      </w:pPr>
      <w:r>
        <w:t>Sophie fechou os olhos, visualizando. "Uma rede. Uma rede global de guardiões através dos séculos."</w:t>
      </w:r>
    </w:p>
    <w:p>
      <w:pPr>
        <w:spacing w:line="360" w:lineRule="auto"/>
        <w:ind w:firstLine="720"/>
      </w:pPr>
      <w:r>
        <w:t>"Esperando pelos Restauradores Temporais retornarem," Ayşe confirmou.</w:t>
      </w:r>
    </w:p>
    <w:p>
      <w:pPr>
        <w:spacing w:line="360" w:lineRule="auto"/>
        <w:ind w:firstLine="720"/>
      </w:pPr>
      <w:r>
        <w:t>Will sentiu o peso assentar sobre seus ombros.</w:t>
      </w:r>
    </w:p>
    <w:p>
      <w:pPr>
        <w:spacing w:line="360" w:lineRule="auto"/>
        <w:ind w:firstLine="720"/>
      </w:pPr>
      <w:r>
        <w:t>Não tinham apenas salvado uma catedral.</w:t>
      </w:r>
    </w:p>
    <w:p>
      <w:pPr>
        <w:spacing w:line="360" w:lineRule="auto"/>
        <w:ind w:firstLine="720"/>
      </w:pPr>
      <w:r>
        <w:t>Tinham iniciado um movimento.</w:t>
      </w:r>
    </w:p>
    <w:p>
      <w:pPr>
        <w:spacing w:line="360" w:lineRule="auto"/>
        <w:ind w:firstLine="720"/>
      </w:pPr>
      <w:r>
        <w:t>Um legado.</w:t>
      </w:r>
    </w:p>
    <w:p>
      <w:pPr>
        <w:spacing w:line="360" w:lineRule="auto"/>
        <w:ind w:firstLine="720"/>
      </w:pPr>
      <w:r>
        <w:t>Uma família através do tempo.</w:t>
      </w:r>
    </w:p>
    <w:p>
      <w:pPr>
        <w:spacing w:line="360" w:lineRule="auto"/>
        <w:ind w:firstLine="720"/>
      </w:pPr>
      <w:r>
        <w:t>SEÇÃO 7: ÚLTIMA VISTA — PÔR DO SOL</w:t>
      </w:r>
    </w:p>
    <w:p>
      <w:pPr>
        <w:spacing w:line="360" w:lineRule="auto"/>
        <w:ind w:firstLine="720"/>
      </w:pPr>
      <w:r>
        <w:t>Uma hora depois, Ayşe os levou de volta à Ayasofya. O museu estava fechando, mas ela tinha chaves. Contatos. Privilégios que vinham de ser guardiã através de gerações.</w:t>
      </w:r>
    </w:p>
    <w:p>
      <w:pPr>
        <w:spacing w:line="360" w:lineRule="auto"/>
        <w:ind w:firstLine="720"/>
      </w:pPr>
      <w:r>
        <w:t>Eles subiram para o balcão superior, olhando para baixo na nave principal.</w:t>
      </w:r>
    </w:p>
    <w:p>
      <w:pPr>
        <w:spacing w:line="360" w:lineRule="auto"/>
        <w:ind w:firstLine="720"/>
      </w:pPr>
      <w:r>
        <w:t>O pôr do sol filtrava através das janelas, pintando o interior de dourado e âmbar.</w:t>
      </w:r>
    </w:p>
    <w:p>
      <w:pPr>
        <w:spacing w:line="360" w:lineRule="auto"/>
        <w:ind w:firstLine="720"/>
      </w:pPr>
      <w:r>
        <w:t>"Posso perguntar sobre Theodora?" Max disse baixinho. Seu tom era sério — raro para ele. "Ela... ela teve uma boa vida?"</w:t>
      </w:r>
    </w:p>
    <w:p>
      <w:pPr>
        <w:spacing w:line="360" w:lineRule="auto"/>
        <w:ind w:firstLine="720"/>
      </w:pPr>
      <w:r>
        <w:t>Ayşe sorriu. Caloroso e genuíno.</w:t>
      </w:r>
    </w:p>
    <w:p>
      <w:pPr>
        <w:spacing w:line="360" w:lineRule="auto"/>
        <w:ind w:firstLine="720"/>
      </w:pPr>
      <w:r>
        <w:t>"Ela aceitou a oferta de Justiniano. Recebeu educação completa. Mas não se tornou cortesã como ele esperava. Ela escolheu caminho diferente."</w:t>
      </w:r>
    </w:p>
    <w:p>
      <w:pPr>
        <w:spacing w:line="360" w:lineRule="auto"/>
        <w:ind w:firstLine="720"/>
      </w:pPr>
      <w:r>
        <w:t>"Qual?" Sophie perguntou.</w:t>
      </w:r>
    </w:p>
    <w:p>
      <w:pPr>
        <w:spacing w:line="360" w:lineRule="auto"/>
        <w:ind w:firstLine="720"/>
      </w:pPr>
      <w:r>
        <w:t>"Bibliotecária. Copista. Preservadora de conhecimento. Ela trabalhou nas bibliotecas imperiais, copiando manuscritos antigos, salvando textos de serem perdidos."</w:t>
      </w:r>
    </w:p>
    <w:p>
      <w:pPr>
        <w:spacing w:line="360" w:lineRule="auto"/>
        <w:ind w:firstLine="720"/>
      </w:pPr>
      <w:r>
        <w:t>Will sorriu. Claro. Claro que Theodora tinha escolhido proteger conhecimento.</w:t>
      </w:r>
    </w:p>
    <w:p>
      <w:pPr>
        <w:spacing w:line="360" w:lineRule="auto"/>
        <w:ind w:firstLine="720"/>
      </w:pPr>
      <w:r>
        <w:t>"Ela casou aos vinte e cinco anos," Ayşe continuou. "Com escriba gentil chamado Marcus. Tiveram três filhos. Viveu até oitenta e um — idade notável para a época."</w:t>
      </w:r>
    </w:p>
    <w:p>
      <w:pPr>
        <w:spacing w:line="360" w:lineRule="auto"/>
        <w:ind w:firstLine="720"/>
      </w:pPr>
      <w:r>
        <w:t>"E sempre manteve o segredo," Mia disse.</w:t>
      </w:r>
    </w:p>
    <w:p>
      <w:pPr>
        <w:spacing w:line="360" w:lineRule="auto"/>
        <w:ind w:firstLine="720"/>
      </w:pPr>
      <w:r>
        <w:t>"Sempre. Mas nunca ficou sozinha com ele. Ela contou para seus filhos. E eles contaram aos deles. E assim o conhecimento passou. Através de guerras. De pragas. De impérios caindo e novos nascendo."</w:t>
      </w:r>
    </w:p>
    <w:p>
      <w:pPr>
        <w:spacing w:line="360" w:lineRule="auto"/>
        <w:ind w:firstLine="720"/>
      </w:pPr>
      <w:r>
        <w:t>Ayşe olhou para a cúpula.</w:t>
      </w:r>
    </w:p>
    <w:p>
      <w:pPr>
        <w:spacing w:line="360" w:lineRule="auto"/>
        <w:ind w:firstLine="720"/>
      </w:pPr>
      <w:r>
        <w:t>"Ela teve vida plena. Cheia de propósito. De amor. De descendentes. E sempre, sempre, lembrando de vocês."</w:t>
      </w:r>
    </w:p>
    <w:p>
      <w:pPr>
        <w:spacing w:line="360" w:lineRule="auto"/>
        <w:ind w:firstLine="720"/>
      </w:pPr>
      <w:r>
        <w:t>Silêncio reverente preencheu o espaço.</w:t>
      </w:r>
    </w:p>
    <w:p>
      <w:pPr>
        <w:spacing w:line="360" w:lineRule="auto"/>
        <w:ind w:firstLine="720"/>
      </w:pPr>
      <w:r>
        <w:t>Will olhou para a cúpula — a mesma cúpula impossível que tinham visto brilhar com luz azul quinze séculos atrás. A mesma promessa que tinham feito.</w:t>
      </w:r>
    </w:p>
    <w:p>
      <w:pPr>
        <w:spacing w:line="360" w:lineRule="auto"/>
        <w:ind w:firstLine="720"/>
      </w:pPr>
      <w:r>
        <w:t>Cumprida.</w:t>
      </w:r>
    </w:p>
    <w:p>
      <w:pPr>
        <w:spacing w:line="360" w:lineRule="auto"/>
        <w:ind w:firstLine="720"/>
      </w:pPr>
      <w:r>
        <w:t>Honrada.</w:t>
      </w:r>
    </w:p>
    <w:p>
      <w:pPr>
        <w:spacing w:line="360" w:lineRule="auto"/>
        <w:ind w:firstLine="720"/>
      </w:pPr>
      <w:r>
        <w:t>Através do tempo.</w:t>
      </w:r>
    </w:p>
    <w:p>
      <w:pPr>
        <w:spacing w:line="360" w:lineRule="auto"/>
        <w:ind w:firstLine="720"/>
      </w:pPr>
      <w:r>
        <w:t>SEÇÃO 8: GANCHO PARA O EGITO — ENCERRAMENTO</w:t>
      </w:r>
    </w:p>
    <w:p>
      <w:pPr>
        <w:spacing w:line="360" w:lineRule="auto"/>
        <w:ind w:firstLine="720"/>
      </w:pPr>
      <w:r>
        <w:t>O smartphone de Will vibrou.</w:t>
      </w:r>
    </w:p>
    <w:p>
      <w:pPr>
        <w:spacing w:line="360" w:lineRule="auto"/>
        <w:ind w:firstLine="720"/>
      </w:pPr>
      <w:r>
        <w:t>Íris.</w:t>
      </w:r>
    </w:p>
    <w:p>
      <w:pPr>
        <w:spacing w:line="360" w:lineRule="auto"/>
        <w:ind w:firstLine="720"/>
      </w:pPr>
      <w:r>
        <w:t>Ela tinha estado silenciosa a maior parte do dia, deixando-os processar. Mas agora sua voz holográfica surgiu, hesitante.</w:t>
      </w:r>
    </w:p>
    <w:p>
      <w:pPr>
        <w:spacing w:line="360" w:lineRule="auto"/>
        <w:ind w:firstLine="720"/>
      </w:pPr>
      <w:r>
        <w:t>"Desculpe interromper momento emocional. Mas detectei anomalia temporal."</w:t>
      </w:r>
    </w:p>
    <w:p>
      <w:pPr>
        <w:spacing w:line="360" w:lineRule="auto"/>
        <w:ind w:firstLine="720"/>
      </w:pPr>
      <w:r>
        <w:t>Todos olharam para o holograma azul pairando sobre o telefone de Will.</w:t>
      </w:r>
    </w:p>
    <w:p>
      <w:pPr>
        <w:spacing w:line="360" w:lineRule="auto"/>
        <w:ind w:firstLine="720"/>
      </w:pPr>
      <w:r>
        <w:t>"Similar à assinatura de Constantinopla, mas diferente. Mais antiga. Mais... profunda."</w:t>
      </w:r>
    </w:p>
    <w:p>
      <w:pPr>
        <w:spacing w:line="360" w:lineRule="auto"/>
        <w:ind w:firstLine="720"/>
      </w:pPr>
      <w:r>
        <w:t>"Onde?" Will perguntou, já sabendo a resposta.</w:t>
      </w:r>
    </w:p>
    <w:p>
      <w:pPr>
        <w:spacing w:line="360" w:lineRule="auto"/>
        <w:ind w:firstLine="720"/>
      </w:pPr>
      <w:r>
        <w:t>"Localização: Planalto de Gizé. Egito. Proximidade imediata: as Pirâmides."</w:t>
      </w:r>
    </w:p>
    <w:p>
      <w:pPr>
        <w:spacing w:line="360" w:lineRule="auto"/>
        <w:ind w:firstLine="720"/>
      </w:pPr>
      <w:r>
        <w:t>Silêncio.</w:t>
      </w:r>
    </w:p>
    <w:p>
      <w:pPr>
        <w:spacing w:line="360" w:lineRule="auto"/>
        <w:ind w:firstLine="720"/>
      </w:pPr>
      <w:r>
        <w:t>Depois Sophie começou a rir. Não histérica — genuína. O tipo de riso que vem quando o universo confirma algo que você já suspeitava.</w:t>
      </w:r>
    </w:p>
    <w:p>
      <w:pPr>
        <w:spacing w:line="360" w:lineRule="auto"/>
        <w:ind w:firstLine="720"/>
      </w:pPr>
      <w:r>
        <w:t>"Claro," ela disse. "Claro que seria o Egito em seguida."</w:t>
      </w:r>
    </w:p>
    <w:p>
      <w:pPr>
        <w:spacing w:line="360" w:lineRule="auto"/>
        <w:ind w:firstLine="720"/>
      </w:pPr>
      <w:r>
        <w:t>"Primeira na lista de Theodora," Mia apontou.</w:t>
      </w:r>
    </w:p>
    <w:p>
      <w:pPr>
        <w:spacing w:line="360" w:lineRule="auto"/>
        <w:ind w:firstLine="720"/>
      </w:pPr>
      <w:r>
        <w:t>"Coral mencionou," Leo adicionou. "Outros atlantes ajudaram civilizações antigas. Alguns criaram problemas."</w:t>
      </w:r>
    </w:p>
    <w:p>
      <w:pPr>
        <w:spacing w:line="360" w:lineRule="auto"/>
        <w:ind w:firstLine="720"/>
      </w:pPr>
      <w:r>
        <w:t>Will olhou para sua turma.</w:t>
      </w:r>
    </w:p>
    <w:p>
      <w:pPr>
        <w:spacing w:line="360" w:lineRule="auto"/>
        <w:ind w:firstLine="720"/>
      </w:pPr>
      <w:r>
        <w:t>Exaustos, mas ele podia ver. O pull da aventura. A curiosidade. O senso de propósito que tinham encontrado.</w:t>
      </w:r>
    </w:p>
    <w:p>
      <w:pPr>
        <w:spacing w:line="360" w:lineRule="auto"/>
        <w:ind w:firstLine="720"/>
      </w:pPr>
      <w:r>
        <w:t>Restauradores Temporais.</w:t>
      </w:r>
    </w:p>
    <w:p>
      <w:pPr>
        <w:spacing w:line="360" w:lineRule="auto"/>
        <w:ind w:firstLine="720"/>
      </w:pPr>
      <w:r>
        <w:t>Era quem eles eram agora.</w:t>
      </w:r>
    </w:p>
    <w:p>
      <w:pPr>
        <w:spacing w:line="360" w:lineRule="auto"/>
        <w:ind w:firstLine="720"/>
      </w:pPr>
      <w:r>
        <w:t>"Então," Will disse lentamente. "Pirâmides?"</w:t>
      </w:r>
    </w:p>
    <w:p>
      <w:pPr>
        <w:spacing w:line="360" w:lineRule="auto"/>
        <w:ind w:firstLine="720"/>
      </w:pPr>
      <w:r>
        <w:t>Uma voz familiar respondeu antes que pudessem.</w:t>
      </w:r>
    </w:p>
    <w:p>
      <w:pPr>
        <w:spacing w:line="360" w:lineRule="auto"/>
        <w:ind w:firstLine="720"/>
      </w:pPr>
      <w:r>
        <w:t>"Eventualmente."</w:t>
      </w:r>
    </w:p>
    <w:p>
      <w:pPr>
        <w:spacing w:line="360" w:lineRule="auto"/>
        <w:ind w:firstLine="720"/>
      </w:pPr>
      <w:r>
        <w:t>O Professor Marino emergiu das sombras do balcão, sorrindo. "Mas primeiro, crianças descansam. Processam. Escrevem relatórios para a escola sobre sua 'viagem educacional à Turquia'."</w:t>
      </w:r>
    </w:p>
    <w:p>
      <w:pPr>
        <w:spacing w:line="360" w:lineRule="auto"/>
        <w:ind w:firstLine="720"/>
      </w:pPr>
      <w:r>
        <w:t>Seus olhos brilhavam com verdade não dita.</w:t>
      </w:r>
    </w:p>
    <w:p>
      <w:pPr>
        <w:spacing w:line="360" w:lineRule="auto"/>
        <w:ind w:firstLine="720"/>
      </w:pPr>
      <w:r>
        <w:t>"Mas quando estiverem prontos... quando a próxima aventura chamar... estarei lá. Porque alguém precisa manter vocês vivos."</w:t>
      </w:r>
    </w:p>
    <w:p>
      <w:pPr>
        <w:spacing w:line="360" w:lineRule="auto"/>
        <w:ind w:firstLine="720"/>
      </w:pPr>
      <w:r>
        <w:t>Ayşe se aproximou. "E porque guardiões devem trabalhar juntos. Tenho prima no Cairo. Nadia. Ela também é guardiã. Também tem esperado."</w:t>
      </w:r>
    </w:p>
    <w:p>
      <w:pPr>
        <w:spacing w:line="360" w:lineRule="auto"/>
        <w:ind w:firstLine="720"/>
      </w:pPr>
      <w:r>
        <w:t>Will olhou uma última vez para a Hagia Sophia.</w:t>
      </w:r>
    </w:p>
    <w:p>
      <w:pPr>
        <w:spacing w:line="360" w:lineRule="auto"/>
        <w:ind w:firstLine="720"/>
      </w:pPr>
      <w:r>
        <w:t>A cúpula capturando os últimos raios de sol. Ouro desvanecendo para azul profundo de noite. A mesma maravilha que tinha atravessado quinze séculos de guerra, terremotos, transformação.</w:t>
      </w:r>
    </w:p>
    <w:p>
      <w:pPr>
        <w:spacing w:line="360" w:lineRule="auto"/>
        <w:ind w:firstLine="720"/>
      </w:pPr>
      <w:r>
        <w:t>Ainda permanecendo.</w:t>
      </w:r>
    </w:p>
    <w:p>
      <w:pPr>
        <w:spacing w:line="360" w:lineRule="auto"/>
        <w:ind w:firstLine="720"/>
      </w:pPr>
      <w:r>
        <w:t>Ainda impossível.</w:t>
      </w:r>
    </w:p>
    <w:p>
      <w:pPr>
        <w:spacing w:line="360" w:lineRule="auto"/>
        <w:ind w:firstLine="720"/>
      </w:pPr>
      <w:r>
        <w:t>Ainda magnífica.</w:t>
      </w:r>
    </w:p>
    <w:p>
      <w:pPr>
        <w:spacing w:line="360" w:lineRule="auto"/>
        <w:ind w:firstLine="720"/>
      </w:pPr>
      <w:r>
        <w:t>"Vamos voltar," ele disse baixinho. "Não aqui. Mas a outros lugares. Outros tempos. Outros ecos precisando de proteção."</w:t>
      </w:r>
    </w:p>
    <w:p>
      <w:pPr>
        <w:spacing w:line="360" w:lineRule="auto"/>
        <w:ind w:firstLine="720"/>
      </w:pPr>
      <w:r>
        <w:t>"Restauradores Temporais," Sophie testou o título.</w:t>
      </w:r>
    </w:p>
    <w:p>
      <w:pPr>
        <w:spacing w:line="360" w:lineRule="auto"/>
        <w:ind w:firstLine="720"/>
      </w:pPr>
      <w:r>
        <w:t>"Tem um bom ring," Max concordou.</w:t>
      </w:r>
    </w:p>
    <w:p>
      <w:pPr>
        <w:spacing w:line="360" w:lineRule="auto"/>
        <w:ind w:firstLine="720"/>
      </w:pPr>
      <w:r>
        <w:t>Jimmy latiu aprovação.</w:t>
      </w:r>
    </w:p>
    <w:p>
      <w:pPr>
        <w:spacing w:line="360" w:lineRule="auto"/>
        <w:ind w:firstLine="720"/>
      </w:pPr>
      <w:r>
        <w:t>O smartphone de Will vibrou novamente.</w:t>
      </w:r>
    </w:p>
    <w:p>
      <w:pPr>
        <w:spacing w:line="360" w:lineRule="auto"/>
        <w:ind w:firstLine="720"/>
      </w:pPr>
      <w:r>
        <w:t>Mensagem.</w:t>
      </w:r>
    </w:p>
    <w:p>
      <w:pPr>
        <w:spacing w:line="360" w:lineRule="auto"/>
        <w:ind w:firstLine="720"/>
      </w:pPr>
      <w:r>
        <w:t>Número desconhecido.</w:t>
      </w:r>
    </w:p>
    <w:p>
      <w:pPr>
        <w:spacing w:line="360" w:lineRule="auto"/>
        <w:ind w:firstLine="720"/>
      </w:pPr>
      <w:r>
        <w:t>Mas ele reconheceu o tom. A energia.</w:t>
      </w:r>
    </w:p>
    <w:p>
      <w:pPr>
        <w:spacing w:line="360" w:lineRule="auto"/>
        <w:ind w:firstLine="720"/>
      </w:pPr>
      <w:r>
        <w:t>Coral.</w:t>
      </w:r>
    </w:p>
    <w:p>
      <w:pPr>
        <w:spacing w:line="360" w:lineRule="auto"/>
        <w:ind w:firstLine="720"/>
      </w:pPr>
      <w:r>
        <w:t>*"Bem feito, Restauradores. Descansem. Recuperem. Mas depois... o Egito aguarda. E outras aventuras. Infinitas aventuras. Porque o tempo é vasto, e maravilhas são muitas, e vocês... vocês são exatamente quem precisa protegê-las."*</w:t>
      </w:r>
    </w:p>
    <w:p>
      <w:pPr>
        <w:spacing w:line="360" w:lineRule="auto"/>
        <w:ind w:firstLine="720"/>
      </w:pPr>
      <w:r>
        <w:t>Will mostrou a mensagem para a turma.</w:t>
      </w:r>
    </w:p>
    <w:p>
      <w:pPr>
        <w:spacing w:line="360" w:lineRule="auto"/>
        <w:ind w:firstLine="720"/>
      </w:pPr>
      <w:r>
        <w:t>Todos sorriram.</w:t>
      </w:r>
    </w:p>
    <w:p>
      <w:pPr>
        <w:spacing w:line="360" w:lineRule="auto"/>
        <w:ind w:firstLine="720"/>
      </w:pPr>
      <w:r>
        <w:t>Cansados. Felizes. Prontos.</w:t>
      </w:r>
    </w:p>
    <w:p>
      <w:pPr>
        <w:spacing w:line="360" w:lineRule="auto"/>
        <w:ind w:firstLine="720"/>
      </w:pPr>
      <w:r>
        <w:t>Não agora.</w:t>
      </w:r>
    </w:p>
    <w:p>
      <w:pPr>
        <w:spacing w:line="360" w:lineRule="auto"/>
        <w:ind w:firstLine="720"/>
      </w:pPr>
      <w:r>
        <w:t>Mas em breve.</w:t>
      </w:r>
    </w:p>
    <w:p/>
    <w:p>
      <w:pPr>
        <w:jc w:val="center"/>
      </w:pPr>
      <w:r>
        <w:rPr>
          <w:b/>
        </w:rPr>
        <w:t>• • •</w:t>
      </w:r>
    </w:p>
    <w:p/>
    <w:p>
      <w:pPr>
        <w:spacing w:line="360" w:lineRule="auto"/>
        <w:ind w:firstLine="720"/>
      </w:pPr>
      <w:r>
        <w:t>Porque algumas histórias não terminam.</w:t>
      </w:r>
    </w:p>
    <w:p>
      <w:pPr>
        <w:spacing w:line="360" w:lineRule="auto"/>
        <w:ind w:firstLine="720"/>
      </w:pPr>
      <w:r>
        <w:t>Apenas ecoam.</w:t>
      </w:r>
    </w:p>
    <w:p>
      <w:pPr>
        <w:spacing w:line="360" w:lineRule="auto"/>
        <w:ind w:firstLine="720"/>
      </w:pPr>
      <w:r>
        <w:t>Ecoam através do tempo.</w:t>
        <w:br/>
        <w:t>Ecoam através do espaço.</w:t>
        <w:br/>
        <w:t>Ecoam através dos corações de qualquer um corajoso suficiente para ouvir.</w:t>
      </w:r>
    </w:p>
    <w:p>
      <w:pPr>
        <w:spacing w:line="360" w:lineRule="auto"/>
        <w:ind w:firstLine="720"/>
      </w:pPr>
      <w:r>
        <w:t>E para a Turma da Aventura, os ecos eram apenas o começo.</w:t>
      </w:r>
    </w:p>
    <w:p>
      <w:pPr>
        <w:spacing w:line="360" w:lineRule="auto"/>
        <w:ind w:firstLine="720"/>
      </w:pPr>
      <w:r>
        <w:t>De algo maravilhoso.</w:t>
        <w:br/>
        <w:t>De algo impossível.</w:t>
        <w:br/>
        <w:t>De algo que Theodora — órfã de rua de Constantinopla que se tornou guardiã através dos séculos — tinha conhecido desde o primeiro dia:</w:t>
      </w:r>
    </w:p>
    <w:p>
      <w:pPr>
        <w:spacing w:line="360" w:lineRule="auto"/>
        <w:ind w:firstLine="720"/>
      </w:pPr>
      <w:r>
        <w:t>Que famílias verdadeiras não são limitadas por tempo.</w:t>
        <w:br/>
        <w:t>São conectadas por amor.</w:t>
      </w:r>
    </w:p>
    <w:p>
      <w:pPr>
        <w:spacing w:line="360" w:lineRule="auto"/>
        <w:ind w:firstLine="720"/>
      </w:pPr>
      <w:r>
        <w:t>E amor, como maravilha, como a Hagia Sophia, como cristais atlantes pulsando sob terra antiga...</w:t>
      </w:r>
    </w:p>
    <w:p>
      <w:r>
        <w:rPr>
          <w:b/>
          <w:sz w:val="28"/>
        </w:rPr>
        <w:t>Dura para sempre.</w:t>
      </w:r>
    </w:p>
    <w:p>
      <w:r>
        <w:br w:type="page"/>
      </w:r>
    </w:p>
    <w:p>
      <w:r>
        <w:br/>
        <w:br/>
      </w:r>
    </w:p>
    <w:p>
      <w:pPr>
        <w:jc w:val="center"/>
      </w:pPr>
      <w:r>
        <w:rPr>
          <w:b/>
          <w:sz w:val="36"/>
        </w:rPr>
        <w:t>SOBRE ESTE LIVRO</w:t>
      </w:r>
    </w:p>
    <w:p>
      <w:r>
        <w:br/>
      </w:r>
    </w:p>
    <w:p>
      <w:pPr>
        <w:spacing w:line="360" w:lineRule="auto"/>
        <w:jc w:val="both"/>
      </w:pPr>
      <w:r>
        <w:t>Quando cristais atlantes antigos começam a falhar sob a Hagia Sophia, a Turma da Aventura deve mergulhar quinze séculos no passado para salvar uma das maiores maravilhas arquitetônicas do mundo. Em Constantinopla do ano 537 d.C., Will, Mia, Leo, Sophie, Max, Jimmy e Íris encontram Theodora - uma órfã esperta das ruas que se tornará guardiã através dos séculos.</w:t>
        <w:br/>
        <w:br/>
      </w:r>
      <w:r>
        <w:t>Mas forças conspiram para destruir a catedral antes mesmo de ser consagrada. Em uma corrida contra o tempo através da cidade imperial, enfrentando vilões complexos e dilemas impossíveis, a turma precisa usar inteligência, coragem e trabalho em equipe para proteger não apenas um edifício, mas a própria possibilidade de conexão entre passado e futuro.</w:t>
        <w:br/>
        <w:br/>
      </w:r>
      <w:r>
        <w:rPr>
          <w:i/>
        </w:rPr>
        <w:t>Uma aventura épica de amizade através do tempo, onde cada escolha pode mudar a história - ou preservá-la para sempre.</w:t>
      </w:r>
    </w:p>
    <w:p>
      <w:r>
        <w:br/>
        <w:br/>
      </w:r>
    </w:p>
    <w:p>
      <w:pPr>
        <w:jc w:val="center"/>
      </w:pPr>
      <w:r>
        <w:rPr>
          <w:b/>
          <w:color w:val="8B0000"/>
          <w:sz w:val="28"/>
        </w:rPr>
        <w:t>PRÓXIMA AVENTURA</w:t>
      </w:r>
    </w:p>
    <w:p>
      <w:pPr>
        <w:jc w:val="center"/>
      </w:pPr>
      <w:r>
        <w:rPr>
          <w:i/>
        </w:rPr>
        <w:t>Os Segredos das Pirâmides</w:t>
      </w:r>
    </w:p>
    <w:p>
      <w:pPr>
        <w:jc w:val="center"/>
      </w:pPr>
      <w:r>
        <w:t>Egito Antigo aguarda os Restauradores Temporais!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